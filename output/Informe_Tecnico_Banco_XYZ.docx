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0AA21" w14:textId="4E611EF8" w:rsidR="004E1903" w:rsidRPr="004E1903" w:rsidRDefault="004E1903" w:rsidP="004E1903">
      <w:pPr>
        <w:rPr>
          <w:lang w:val="es-ES_tradnl"/>
        </w:rPr>
      </w:pPr>
      <w:r w:rsidRPr="004E1903">
        <w:rPr>
          <w:noProof/>
          <w:lang w:val="es-ES_tradnl"/>
        </w:rPr>
        <mc:AlternateContent>
          <mc:Choice Requires="wps">
            <w:drawing>
              <wp:anchor distT="0" distB="0" distL="114300" distR="114300" simplePos="0" relativeHeight="251661312" behindDoc="0" locked="0" layoutInCell="1" allowOverlap="1" wp14:anchorId="7CE710DC" wp14:editId="2A62DD62">
                <wp:simplePos x="0" y="0"/>
                <wp:positionH relativeFrom="column">
                  <wp:posOffset>-495935</wp:posOffset>
                </wp:positionH>
                <wp:positionV relativeFrom="paragraph">
                  <wp:posOffset>-14605</wp:posOffset>
                </wp:positionV>
                <wp:extent cx="7044690"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690" cy="3848100"/>
                        </a:xfrm>
                        <a:prstGeom prst="roundRect">
                          <a:avLst>
                            <a:gd name="adj" fmla="val 4433"/>
                          </a:avLst>
                        </a:prstGeom>
                        <a:blipFill>
                          <a:blip r:embed="rId8"/>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1FC715C2" id="AutoShape 14" o:spid="_x0000_s1026" alt="&quot;&quot;" style="position:absolute;margin-left:-39.05pt;margin-top:-1.15pt;width:554.7pt;height:303pt;z-index:25166131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" stroked="f">
                <v:fill r:id="rId9" o:title="" recolor="t" rotate="t" type="frame"/>
              </v:roundrect>
            </w:pict>
          </mc:Fallback>
        </mc:AlternateContent>
      </w:r>
      <w:r w:rsidRPr="004E1903">
        <w:rPr>
          <w:noProof/>
          <w:lang w:val="es-ES_tradnl"/>
        </w:rPr>
        <mc:AlternateContent>
          <mc:Choice Requires="wps">
            <w:drawing>
              <wp:anchor distT="0" distB="0" distL="114300" distR="114300" simplePos="0" relativeHeight="251660288" behindDoc="0" locked="0" layoutInCell="1" allowOverlap="1" wp14:anchorId="0510E6B7" wp14:editId="0D2DA014">
                <wp:simplePos x="0" y="0"/>
                <wp:positionH relativeFrom="column">
                  <wp:posOffset>1756410</wp:posOffset>
                </wp:positionH>
                <wp:positionV relativeFrom="paragraph">
                  <wp:posOffset>-487045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3575E7" id="Rectángulo: esquinas redondeadas 1" o:spid="_x0000_s1026" alt="&quot;&quot;" style="position:absolute;margin-left:138.3pt;margin-top:-38.35pt;width:376.95pt;height:20.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" fillcolor="#e7e8e9" stroked="f" strokeweight="2pt"/>
            </w:pict>
          </mc:Fallback>
        </mc:AlternateContent>
      </w:r>
      <w:r w:rsidRPr="004E1903">
        <w:rPr>
          <w:noProof/>
          <w:lang w:val="es-ES_tradnl"/>
        </w:rPr>
        <w:drawing>
          <wp:anchor distT="0" distB="0" distL="114300" distR="114300" simplePos="0" relativeHeight="251659264" behindDoc="0" locked="0" layoutInCell="1" allowOverlap="1" wp14:anchorId="16E83AC8" wp14:editId="2A7A3547">
            <wp:simplePos x="0" y="0"/>
            <wp:positionH relativeFrom="column">
              <wp:posOffset>-605790</wp:posOffset>
            </wp:positionH>
            <wp:positionV relativeFrom="paragraph">
              <wp:posOffset>-658495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p>
    <w:p w14:paraId="40EB8E6D" w14:textId="77777777" w:rsidR="004E1903" w:rsidRPr="004E1903" w:rsidRDefault="004E1903" w:rsidP="004E1903">
      <w:pPr>
        <w:rPr>
          <w:lang w:val="es-ES_tradnl"/>
        </w:rPr>
      </w:pPr>
    </w:p>
    <w:p w14:paraId="27C3CEA8" w14:textId="77777777" w:rsidR="004E1903" w:rsidRPr="004E1903" w:rsidRDefault="004E1903" w:rsidP="004E1903">
      <w:pPr>
        <w:rPr>
          <w:lang w:val="es-ES_tradnl"/>
        </w:rPr>
      </w:pPr>
    </w:p>
    <w:p w14:paraId="1DDBBB74" w14:textId="77777777" w:rsidR="004E1903" w:rsidRPr="004E1903" w:rsidRDefault="004E1903" w:rsidP="004E1903">
      <w:pPr>
        <w:rPr>
          <w:lang w:val="es-ES_tradnl"/>
        </w:rPr>
      </w:pPr>
    </w:p>
    <w:p w14:paraId="11B3225E" w14:textId="77777777" w:rsidR="004E1903" w:rsidRPr="004E1903" w:rsidRDefault="004E1903" w:rsidP="004E1903">
      <w:pPr>
        <w:rPr>
          <w:lang w:val="es-ES_tradnl"/>
        </w:rPr>
      </w:pPr>
    </w:p>
    <w:p w14:paraId="203A1FBB" w14:textId="77777777" w:rsidR="004E1903" w:rsidRPr="004E1903" w:rsidRDefault="004E1903" w:rsidP="004E1903">
      <w:pPr>
        <w:rPr>
          <w:lang w:val="es-ES_tradnl"/>
        </w:rPr>
      </w:pPr>
    </w:p>
    <w:p w14:paraId="70E00985" w14:textId="77777777" w:rsidR="004E1903" w:rsidRPr="004E1903" w:rsidRDefault="004E1903" w:rsidP="004E1903">
      <w:pPr>
        <w:rPr>
          <w:lang w:val="es-ES_tradnl"/>
        </w:rPr>
      </w:pPr>
    </w:p>
    <w:p w14:paraId="5DDA232F" w14:textId="77777777" w:rsidR="004E1903" w:rsidRPr="004E1903" w:rsidRDefault="004E1903" w:rsidP="004E1903">
      <w:pPr>
        <w:rPr>
          <w:lang w:val="es-ES_tradnl"/>
        </w:rPr>
      </w:pPr>
    </w:p>
    <w:p w14:paraId="1484A342" w14:textId="77777777" w:rsidR="004E1903" w:rsidRPr="004E1903" w:rsidRDefault="004E1903" w:rsidP="004E1903">
      <w:pPr>
        <w:rPr>
          <w:lang w:val="es-ES_tradnl"/>
        </w:rPr>
      </w:pPr>
    </w:p>
    <w:p w14:paraId="3F77E502" w14:textId="77777777" w:rsidR="004E1903" w:rsidRPr="004E1903" w:rsidRDefault="004E1903" w:rsidP="004E1903">
      <w:pPr>
        <w:pStyle w:val="Ttulo"/>
        <w:rPr>
          <w:lang w:val="es-ES_tradnl"/>
        </w:rPr>
      </w:pPr>
    </w:p>
    <w:p w14:paraId="759942E2" w14:textId="77777777" w:rsidR="004E1903" w:rsidRPr="004E1903" w:rsidRDefault="004E1903" w:rsidP="004E1903">
      <w:pPr>
        <w:rPr>
          <w:color w:val="333333"/>
          <w:sz w:val="32"/>
          <w:szCs w:val="32"/>
          <w:lang w:val="es-ES_tradnl"/>
        </w:rPr>
      </w:pPr>
    </w:p>
    <w:p w14:paraId="13A7CB0B" w14:textId="29140593" w:rsidR="004E1903" w:rsidRPr="004E1903" w:rsidRDefault="004E1903" w:rsidP="004E1903">
      <w:pPr>
        <w:spacing w:line="276" w:lineRule="auto"/>
        <w:rPr>
          <w:color w:val="333333"/>
          <w:sz w:val="32"/>
          <w:szCs w:val="32"/>
          <w:lang w:val="es-ES_tradnl"/>
        </w:rPr>
      </w:pPr>
      <w:r w:rsidRPr="004E1903">
        <w:rPr>
          <w:b/>
          <w:bCs/>
          <w:noProof/>
          <w:sz w:val="60"/>
          <w:szCs w:val="60"/>
          <w:lang w:val="es-ES_tradnl"/>
        </w:rPr>
        <mc:AlternateContent>
          <mc:Choice Requires="wps">
            <w:drawing>
              <wp:anchor distT="0" distB="0" distL="114300" distR="114300" simplePos="0" relativeHeight="251662336" behindDoc="0" locked="0" layoutInCell="1" allowOverlap="1" wp14:anchorId="65F2C3D1" wp14:editId="2D67A6F0">
                <wp:simplePos x="0" y="0"/>
                <wp:positionH relativeFrom="column">
                  <wp:posOffset>-317500</wp:posOffset>
                </wp:positionH>
                <wp:positionV relativeFrom="paragraph">
                  <wp:posOffset>1391920</wp:posOffset>
                </wp:positionV>
                <wp:extent cx="125095" cy="900430"/>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043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875BCE" id="Rectángulo: esquinas redondeadas 6" o:spid="_x0000_s1026" alt="&quot;&quot;" style="position:absolute;margin-left:-25pt;margin-top:109.6pt;width:9.85pt;height:70.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" fillcolor="#ffb800" stroked="f" strokeweight="2pt"/>
            </w:pict>
          </mc:Fallback>
        </mc:AlternateContent>
      </w:r>
      <w:r w:rsidRPr="004E1903">
        <w:rPr>
          <w:color w:val="333333"/>
          <w:sz w:val="32"/>
          <w:szCs w:val="32"/>
          <w:lang w:val="es-ES_tradnl"/>
        </w:rPr>
        <w:br/>
      </w:r>
      <w:r w:rsidRPr="004E1903">
        <w:rPr>
          <w:color w:val="333333"/>
          <w:sz w:val="32"/>
          <w:szCs w:val="32"/>
          <w:lang w:val="es-ES_tradnl"/>
        </w:rPr>
        <w:br/>
      </w:r>
      <w:r w:rsidRPr="004E1903">
        <w:rPr>
          <w:color w:val="333333"/>
          <w:sz w:val="32"/>
          <w:szCs w:val="32"/>
          <w:lang w:val="es-ES_tradnl"/>
        </w:rPr>
        <w:br/>
      </w:r>
      <w:r w:rsidRPr="004E1903">
        <w:rPr>
          <w:color w:val="333333"/>
          <w:sz w:val="32"/>
          <w:szCs w:val="32"/>
          <w:lang w:val="es-ES_tradnl"/>
        </w:rPr>
        <w:br/>
      </w:r>
    </w:p>
    <w:p w14:paraId="3271BD7B" w14:textId="265F1777" w:rsidR="004E1903" w:rsidRPr="004E1903" w:rsidRDefault="004E1903" w:rsidP="004E1903">
      <w:pPr>
        <w:spacing w:line="276" w:lineRule="auto"/>
        <w:rPr>
          <w:rFonts w:cs="Arial"/>
          <w:sz w:val="56"/>
          <w:szCs w:val="56"/>
          <w:lang w:val="es-ES_tradnl"/>
        </w:rPr>
      </w:pPr>
      <w:r w:rsidRPr="004E1903">
        <w:rPr>
          <w:rFonts w:cs="Arial"/>
          <w:b/>
          <w:color w:val="000000"/>
          <w:sz w:val="56"/>
          <w:szCs w:val="56"/>
          <w:lang w:val="es-ES_tradnl"/>
        </w:rPr>
        <w:t>Informe técnico de modernización de la plataforma Banco XYZ</w:t>
      </w:r>
    </w:p>
    <w:p w14:paraId="01F7F13D" w14:textId="507EDD11" w:rsidR="004E1903" w:rsidRPr="004E1903" w:rsidRDefault="004E1903" w:rsidP="004E1903">
      <w:pPr>
        <w:spacing w:line="240" w:lineRule="auto"/>
        <w:rPr>
          <w:lang w:val="es-ES_tradnl"/>
        </w:rPr>
      </w:pPr>
    </w:p>
    <w:p w14:paraId="6F1C8B94" w14:textId="3FE6C8A9" w:rsidR="00D16D13" w:rsidRPr="004E1903" w:rsidRDefault="004E1903" w:rsidP="00550CC1">
      <w:pPr>
        <w:spacing w:after="600" w:line="360" w:lineRule="auto"/>
        <w:rPr>
          <w:rFonts w:cs="Arial"/>
          <w:lang w:val="es-ES_tradnl"/>
        </w:rPr>
      </w:pPr>
      <w:r w:rsidRPr="004E1903">
        <w:rPr>
          <w:rFonts w:cs="Arial"/>
          <w:color w:val="526070"/>
          <w:sz w:val="26"/>
          <w:lang w:val="es-ES_tradnl"/>
        </w:rPr>
        <w:t xml:space="preserve">Procesamiento </w:t>
      </w:r>
      <w:proofErr w:type="spellStart"/>
      <w:r w:rsidRPr="004E1903">
        <w:rPr>
          <w:rFonts w:cs="Arial"/>
          <w:color w:val="526070"/>
          <w:sz w:val="26"/>
          <w:lang w:val="es-ES_tradnl"/>
        </w:rPr>
        <w:t>batch</w:t>
      </w:r>
      <w:proofErr w:type="spellEnd"/>
      <w:r w:rsidRPr="004E1903">
        <w:rPr>
          <w:rFonts w:cs="Arial"/>
          <w:color w:val="526070"/>
          <w:sz w:val="26"/>
          <w:lang w:val="es-ES_tradnl"/>
        </w:rPr>
        <w:t>, microservicios, canales BFF, seguridad distribuida y mensajería asíncrona</w:t>
      </w:r>
    </w:p>
    <w:tbl>
      <w:tblPr>
        <w:tblW w:w="5000" w:type="pct"/>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2668"/>
        <w:gridCol w:w="6734"/>
      </w:tblGrid>
      <w:tr w:rsidR="00D16D13" w:rsidRPr="004E1903" w14:paraId="31D46343" w14:textId="77777777" w:rsidTr="004E1903">
        <w:trPr>
          <w:jc w:val="center"/>
        </w:trPr>
        <w:tc>
          <w:tcPr>
            <w:tcW w:w="1419" w:type="pct"/>
            <w:tcMar>
              <w:top w:w="90" w:type="dxa"/>
              <w:left w:w="120" w:type="dxa"/>
              <w:bottom w:w="90" w:type="dxa"/>
              <w:right w:w="120" w:type="dxa"/>
            </w:tcMar>
            <w:vAlign w:val="center"/>
          </w:tcPr>
          <w:p w14:paraId="3672753B" w14:textId="77777777" w:rsidR="00D16D13" w:rsidRPr="004E1903" w:rsidRDefault="00000000" w:rsidP="00550CC1">
            <w:pPr>
              <w:spacing w:after="0" w:line="360" w:lineRule="auto"/>
              <w:rPr>
                <w:rFonts w:cs="Arial"/>
                <w:lang w:val="es-ES_tradnl"/>
              </w:rPr>
            </w:pPr>
            <w:r w:rsidRPr="004E1903">
              <w:rPr>
                <w:rFonts w:cs="Arial"/>
                <w:b/>
                <w:lang w:val="es-ES_tradnl"/>
              </w:rPr>
              <w:t>Asignatura</w:t>
            </w:r>
          </w:p>
        </w:tc>
        <w:tc>
          <w:tcPr>
            <w:tcW w:w="3581" w:type="pct"/>
            <w:tcMar>
              <w:top w:w="90" w:type="dxa"/>
              <w:left w:w="120" w:type="dxa"/>
              <w:bottom w:w="90" w:type="dxa"/>
              <w:right w:w="120" w:type="dxa"/>
            </w:tcMar>
            <w:vAlign w:val="center"/>
          </w:tcPr>
          <w:p w14:paraId="600819D8" w14:textId="77777777" w:rsidR="00D16D13" w:rsidRPr="004E1903" w:rsidRDefault="00000000" w:rsidP="00550CC1">
            <w:pPr>
              <w:spacing w:after="0" w:line="360" w:lineRule="auto"/>
              <w:rPr>
                <w:rFonts w:cs="Arial"/>
                <w:lang w:val="es-ES_tradnl"/>
              </w:rPr>
            </w:pPr>
            <w:r w:rsidRPr="004E1903">
              <w:rPr>
                <w:rFonts w:cs="Arial"/>
                <w:lang w:val="es-ES_tradnl"/>
              </w:rPr>
              <w:t>Backend III</w:t>
            </w:r>
          </w:p>
        </w:tc>
      </w:tr>
      <w:tr w:rsidR="00D16D13" w:rsidRPr="004E1903" w14:paraId="0529B238" w14:textId="77777777" w:rsidTr="004E1903">
        <w:trPr>
          <w:jc w:val="center"/>
        </w:trPr>
        <w:tc>
          <w:tcPr>
            <w:tcW w:w="1419" w:type="pct"/>
            <w:tcMar>
              <w:top w:w="90" w:type="dxa"/>
              <w:left w:w="120" w:type="dxa"/>
              <w:bottom w:w="90" w:type="dxa"/>
              <w:right w:w="120" w:type="dxa"/>
            </w:tcMar>
            <w:vAlign w:val="center"/>
          </w:tcPr>
          <w:p w14:paraId="0938B450" w14:textId="77777777" w:rsidR="00D16D13" w:rsidRPr="004E1903" w:rsidRDefault="00000000" w:rsidP="00550CC1">
            <w:pPr>
              <w:spacing w:after="0" w:line="360" w:lineRule="auto"/>
              <w:rPr>
                <w:rFonts w:cs="Arial"/>
                <w:lang w:val="es-ES_tradnl"/>
              </w:rPr>
            </w:pPr>
            <w:r w:rsidRPr="004E1903">
              <w:rPr>
                <w:rFonts w:cs="Arial"/>
                <w:b/>
                <w:lang w:val="es-ES_tradnl"/>
              </w:rPr>
              <w:t>Estudiante</w:t>
            </w:r>
          </w:p>
        </w:tc>
        <w:tc>
          <w:tcPr>
            <w:tcW w:w="3581" w:type="pct"/>
            <w:tcMar>
              <w:top w:w="90" w:type="dxa"/>
              <w:left w:w="120" w:type="dxa"/>
              <w:bottom w:w="90" w:type="dxa"/>
              <w:right w:w="120" w:type="dxa"/>
            </w:tcMar>
            <w:vAlign w:val="center"/>
          </w:tcPr>
          <w:p w14:paraId="5F6A1EBA" w14:textId="77777777" w:rsidR="00D16D13" w:rsidRPr="004E1903" w:rsidRDefault="00000000" w:rsidP="00550CC1">
            <w:pPr>
              <w:spacing w:after="0" w:line="360" w:lineRule="auto"/>
              <w:rPr>
                <w:rFonts w:cs="Arial"/>
                <w:lang w:val="es-ES_tradnl"/>
              </w:rPr>
            </w:pPr>
            <w:r w:rsidRPr="004E1903">
              <w:rPr>
                <w:rFonts w:cs="Arial"/>
                <w:lang w:val="es-ES_tradnl"/>
              </w:rPr>
              <w:t>Cristian Nahuas</w:t>
            </w:r>
          </w:p>
        </w:tc>
      </w:tr>
      <w:tr w:rsidR="00D16D13" w:rsidRPr="004E1903" w14:paraId="7FE5038B" w14:textId="77777777" w:rsidTr="004E1903">
        <w:trPr>
          <w:jc w:val="center"/>
        </w:trPr>
        <w:tc>
          <w:tcPr>
            <w:tcW w:w="1419" w:type="pct"/>
            <w:tcMar>
              <w:top w:w="90" w:type="dxa"/>
              <w:left w:w="120" w:type="dxa"/>
              <w:bottom w:w="90" w:type="dxa"/>
              <w:right w:w="120" w:type="dxa"/>
            </w:tcMar>
            <w:vAlign w:val="center"/>
          </w:tcPr>
          <w:p w14:paraId="2BA6D05B" w14:textId="77777777" w:rsidR="00D16D13" w:rsidRPr="004E1903" w:rsidRDefault="00000000" w:rsidP="00550CC1">
            <w:pPr>
              <w:spacing w:after="0" w:line="360" w:lineRule="auto"/>
              <w:rPr>
                <w:rFonts w:cs="Arial"/>
                <w:lang w:val="es-ES_tradnl"/>
              </w:rPr>
            </w:pPr>
            <w:r w:rsidRPr="004E1903">
              <w:rPr>
                <w:rFonts w:cs="Arial"/>
                <w:b/>
                <w:lang w:val="es-ES_tradnl"/>
              </w:rPr>
              <w:t>Docente</w:t>
            </w:r>
          </w:p>
        </w:tc>
        <w:tc>
          <w:tcPr>
            <w:tcW w:w="3581" w:type="pct"/>
            <w:tcMar>
              <w:top w:w="90" w:type="dxa"/>
              <w:left w:w="120" w:type="dxa"/>
              <w:bottom w:w="90" w:type="dxa"/>
              <w:right w:w="120" w:type="dxa"/>
            </w:tcMar>
            <w:vAlign w:val="center"/>
          </w:tcPr>
          <w:p w14:paraId="39940DDF" w14:textId="5F4E603F" w:rsidR="00D16D13" w:rsidRPr="004E1903" w:rsidRDefault="004E1903" w:rsidP="00550CC1">
            <w:pPr>
              <w:spacing w:after="0" w:line="360" w:lineRule="auto"/>
              <w:rPr>
                <w:rFonts w:cs="Arial"/>
                <w:szCs w:val="21"/>
                <w:lang w:val="es-ES_tradnl"/>
              </w:rPr>
            </w:pPr>
            <w:r w:rsidRPr="004E1903">
              <w:rPr>
                <w:rFonts w:cs="Arial"/>
                <w:color w:val="1F1F1F"/>
                <w:szCs w:val="21"/>
                <w:shd w:val="clear" w:color="auto" w:fill="FFFFFF"/>
              </w:rPr>
              <w:t>Marcelo Rene Zepeda Aracena</w:t>
            </w:r>
          </w:p>
        </w:tc>
      </w:tr>
      <w:tr w:rsidR="00D16D13" w:rsidRPr="004E1903" w14:paraId="5BDBFE46" w14:textId="77777777" w:rsidTr="004E1903">
        <w:trPr>
          <w:jc w:val="center"/>
        </w:trPr>
        <w:tc>
          <w:tcPr>
            <w:tcW w:w="1419" w:type="pct"/>
            <w:tcMar>
              <w:top w:w="90" w:type="dxa"/>
              <w:left w:w="120" w:type="dxa"/>
              <w:bottom w:w="90" w:type="dxa"/>
              <w:right w:w="120" w:type="dxa"/>
            </w:tcMar>
            <w:vAlign w:val="center"/>
          </w:tcPr>
          <w:p w14:paraId="3C6A33B8" w14:textId="77777777" w:rsidR="00D16D13" w:rsidRPr="004E1903" w:rsidRDefault="00000000" w:rsidP="00550CC1">
            <w:pPr>
              <w:spacing w:after="0" w:line="360" w:lineRule="auto"/>
              <w:rPr>
                <w:rFonts w:cs="Arial"/>
                <w:lang w:val="es-ES_tradnl"/>
              </w:rPr>
            </w:pPr>
            <w:r w:rsidRPr="004E1903">
              <w:rPr>
                <w:rFonts w:cs="Arial"/>
                <w:b/>
                <w:lang w:val="es-ES_tradnl"/>
              </w:rPr>
              <w:t>Fecha</w:t>
            </w:r>
          </w:p>
        </w:tc>
        <w:tc>
          <w:tcPr>
            <w:tcW w:w="3581" w:type="pct"/>
            <w:tcMar>
              <w:top w:w="90" w:type="dxa"/>
              <w:left w:w="120" w:type="dxa"/>
              <w:bottom w:w="90" w:type="dxa"/>
              <w:right w:w="120" w:type="dxa"/>
            </w:tcMar>
            <w:vAlign w:val="center"/>
          </w:tcPr>
          <w:p w14:paraId="514EECB7" w14:textId="78F64405" w:rsidR="00D16D13" w:rsidRPr="004E1903" w:rsidRDefault="004E1903" w:rsidP="00550CC1">
            <w:pPr>
              <w:spacing w:after="0" w:line="360" w:lineRule="auto"/>
              <w:rPr>
                <w:rFonts w:cs="Arial"/>
                <w:lang w:val="es-ES_tradnl"/>
              </w:rPr>
            </w:pPr>
            <w:r>
              <w:rPr>
                <w:rFonts w:cs="Arial"/>
                <w:lang w:val="es-ES_tradnl"/>
              </w:rPr>
              <w:t xml:space="preserve">11 de </w:t>
            </w:r>
            <w:r w:rsidRPr="004E1903">
              <w:rPr>
                <w:rFonts w:cs="Arial"/>
                <w:lang w:val="es-ES_tradnl"/>
              </w:rPr>
              <w:t>octubre de 2026</w:t>
            </w:r>
          </w:p>
        </w:tc>
      </w:tr>
    </w:tbl>
    <w:p w14:paraId="6133C3B7" w14:textId="77777777" w:rsidR="00D16D13" w:rsidRPr="004E1903" w:rsidRDefault="00000000" w:rsidP="00550CC1">
      <w:pPr>
        <w:spacing w:line="360" w:lineRule="auto"/>
        <w:rPr>
          <w:rFonts w:cs="Arial"/>
          <w:lang w:val="es-ES_tradnl"/>
        </w:rPr>
      </w:pPr>
      <w:r w:rsidRPr="004E1903">
        <w:rPr>
          <w:rFonts w:cs="Arial"/>
          <w:lang w:val="es-ES_tradnl"/>
        </w:rPr>
        <w:br w:type="page"/>
      </w:r>
    </w:p>
    <w:sdt>
      <w:sdtPr>
        <w:rPr>
          <w:b/>
          <w:bCs/>
          <w:sz w:val="34"/>
          <w:szCs w:val="34"/>
          <w:lang w:val="es-ES_tradnl"/>
        </w:rPr>
        <w:id w:val="127901714"/>
        <w:docPartObj>
          <w:docPartGallery w:val="Table of Contents"/>
          <w:docPartUnique/>
        </w:docPartObj>
      </w:sdtPr>
      <w:sdtEndPr>
        <w:rPr>
          <w:noProof/>
          <w:sz w:val="21"/>
          <w:szCs w:val="22"/>
        </w:rPr>
      </w:sdtEndPr>
      <w:sdtContent>
        <w:p w14:paraId="260090F3" w14:textId="1CBA5BF5" w:rsidR="00550CC1" w:rsidRPr="004E1903" w:rsidRDefault="00550CC1" w:rsidP="00550CC1">
          <w:pPr>
            <w:rPr>
              <w:b/>
              <w:bCs/>
              <w:szCs w:val="21"/>
              <w:lang w:val="es-ES_tradnl"/>
            </w:rPr>
          </w:pPr>
          <w:r w:rsidRPr="004E1903">
            <w:rPr>
              <w:b/>
              <w:bCs/>
              <w:sz w:val="34"/>
              <w:szCs w:val="34"/>
              <w:lang w:val="es-ES_tradnl"/>
            </w:rPr>
            <w:t>Índice</w:t>
          </w:r>
        </w:p>
        <w:p w14:paraId="61713B87" w14:textId="4666BA16" w:rsidR="008C13BA" w:rsidRDefault="00550CC1">
          <w:pPr>
            <w:pStyle w:val="TDC1"/>
            <w:tabs>
              <w:tab w:val="right" w:leader="dot" w:pos="9402"/>
            </w:tabs>
            <w:rPr>
              <w:b w:val="0"/>
              <w:bCs w:val="0"/>
              <w:caps w:val="0"/>
              <w:noProof/>
              <w:color w:val="auto"/>
              <w:kern w:val="2"/>
              <w:sz w:val="24"/>
              <w:szCs w:val="24"/>
              <w:lang w:val="es-CL" w:eastAsia="es-MX"/>
              <w14:ligatures w14:val="standardContextual"/>
            </w:rPr>
          </w:pPr>
          <w:r w:rsidRPr="004E1903">
            <w:rPr>
              <w:b w:val="0"/>
              <w:bCs w:val="0"/>
              <w:sz w:val="21"/>
              <w:szCs w:val="21"/>
              <w:lang w:val="es-ES_tradnl"/>
            </w:rPr>
            <w:fldChar w:fldCharType="begin"/>
          </w:r>
          <w:r w:rsidRPr="004E1903">
            <w:rPr>
              <w:sz w:val="21"/>
              <w:szCs w:val="21"/>
              <w:lang w:val="es-ES_tradnl"/>
            </w:rPr>
            <w:instrText>TOC \o "1-3" \h \z \u</w:instrText>
          </w:r>
          <w:r w:rsidRPr="004E1903">
            <w:rPr>
              <w:b w:val="0"/>
              <w:bCs w:val="0"/>
              <w:sz w:val="21"/>
              <w:szCs w:val="21"/>
              <w:lang w:val="es-ES_tradnl"/>
            </w:rPr>
            <w:fldChar w:fldCharType="separate"/>
          </w:r>
          <w:hyperlink w:anchor="_Toc242629753" w:history="1">
            <w:r w:rsidR="008C13BA" w:rsidRPr="00A377AD">
              <w:rPr>
                <w:rStyle w:val="Hipervnculo"/>
                <w:rFonts w:ascii="Arial" w:hAnsi="Arial" w:cs="Arial"/>
                <w:noProof/>
                <w:lang w:val="es-ES_tradnl"/>
              </w:rPr>
              <w:t>Resumen ejecutivo</w:t>
            </w:r>
            <w:r w:rsidR="008C13BA">
              <w:rPr>
                <w:noProof/>
                <w:webHidden/>
              </w:rPr>
              <w:tab/>
            </w:r>
            <w:r w:rsidR="008C13BA">
              <w:rPr>
                <w:noProof/>
                <w:webHidden/>
              </w:rPr>
              <w:fldChar w:fldCharType="begin"/>
            </w:r>
            <w:r w:rsidR="008C13BA">
              <w:rPr>
                <w:noProof/>
                <w:webHidden/>
              </w:rPr>
              <w:instrText xml:space="preserve"> PAGEREF _Toc242629753 \h </w:instrText>
            </w:r>
            <w:r w:rsidR="008C13BA">
              <w:rPr>
                <w:noProof/>
                <w:webHidden/>
              </w:rPr>
            </w:r>
            <w:r w:rsidR="008C13BA">
              <w:rPr>
                <w:noProof/>
                <w:webHidden/>
              </w:rPr>
              <w:fldChar w:fldCharType="separate"/>
            </w:r>
            <w:r w:rsidR="008C13BA">
              <w:rPr>
                <w:noProof/>
                <w:webHidden/>
              </w:rPr>
              <w:t>4</w:t>
            </w:r>
            <w:r w:rsidR="008C13BA">
              <w:rPr>
                <w:noProof/>
                <w:webHidden/>
              </w:rPr>
              <w:fldChar w:fldCharType="end"/>
            </w:r>
          </w:hyperlink>
        </w:p>
        <w:p w14:paraId="50058741" w14:textId="39121D18"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54" w:history="1">
            <w:r w:rsidRPr="00A377AD">
              <w:rPr>
                <w:rStyle w:val="Hipervnculo"/>
                <w:rFonts w:ascii="Arial" w:hAnsi="Arial" w:cs="Arial"/>
                <w:noProof/>
                <w:lang w:val="es-ES_tradnl"/>
              </w:rPr>
              <w:t>1. Introducción</w:t>
            </w:r>
            <w:r>
              <w:rPr>
                <w:noProof/>
                <w:webHidden/>
              </w:rPr>
              <w:tab/>
            </w:r>
            <w:r>
              <w:rPr>
                <w:noProof/>
                <w:webHidden/>
              </w:rPr>
              <w:fldChar w:fldCharType="begin"/>
            </w:r>
            <w:r>
              <w:rPr>
                <w:noProof/>
                <w:webHidden/>
              </w:rPr>
              <w:instrText xml:space="preserve"> PAGEREF _Toc242629754 \h </w:instrText>
            </w:r>
            <w:r>
              <w:rPr>
                <w:noProof/>
                <w:webHidden/>
              </w:rPr>
            </w:r>
            <w:r>
              <w:rPr>
                <w:noProof/>
                <w:webHidden/>
              </w:rPr>
              <w:fldChar w:fldCharType="separate"/>
            </w:r>
            <w:r>
              <w:rPr>
                <w:noProof/>
                <w:webHidden/>
              </w:rPr>
              <w:t>5</w:t>
            </w:r>
            <w:r>
              <w:rPr>
                <w:noProof/>
                <w:webHidden/>
              </w:rPr>
              <w:fldChar w:fldCharType="end"/>
            </w:r>
          </w:hyperlink>
        </w:p>
        <w:p w14:paraId="7F22A0F3" w14:textId="33B1E2B9"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55" w:history="1">
            <w:r w:rsidRPr="00A377AD">
              <w:rPr>
                <w:rStyle w:val="Hipervnculo"/>
                <w:rFonts w:ascii="Arial" w:hAnsi="Arial" w:cs="Arial"/>
                <w:noProof/>
                <w:lang w:val="es-ES_tradnl"/>
              </w:rPr>
              <w:t>2. Objetivos</w:t>
            </w:r>
            <w:r>
              <w:rPr>
                <w:noProof/>
                <w:webHidden/>
              </w:rPr>
              <w:tab/>
            </w:r>
            <w:r>
              <w:rPr>
                <w:noProof/>
                <w:webHidden/>
              </w:rPr>
              <w:fldChar w:fldCharType="begin"/>
            </w:r>
            <w:r>
              <w:rPr>
                <w:noProof/>
                <w:webHidden/>
              </w:rPr>
              <w:instrText xml:space="preserve"> PAGEREF _Toc242629755 \h </w:instrText>
            </w:r>
            <w:r>
              <w:rPr>
                <w:noProof/>
                <w:webHidden/>
              </w:rPr>
            </w:r>
            <w:r>
              <w:rPr>
                <w:noProof/>
                <w:webHidden/>
              </w:rPr>
              <w:fldChar w:fldCharType="separate"/>
            </w:r>
            <w:r>
              <w:rPr>
                <w:noProof/>
                <w:webHidden/>
              </w:rPr>
              <w:t>5</w:t>
            </w:r>
            <w:r>
              <w:rPr>
                <w:noProof/>
                <w:webHidden/>
              </w:rPr>
              <w:fldChar w:fldCharType="end"/>
            </w:r>
          </w:hyperlink>
        </w:p>
        <w:p w14:paraId="6E859065" w14:textId="07BDB00D"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56" w:history="1">
            <w:r w:rsidRPr="00A377AD">
              <w:rPr>
                <w:rStyle w:val="Hipervnculo"/>
                <w:rFonts w:ascii="Arial" w:hAnsi="Arial" w:cs="Arial"/>
                <w:noProof/>
                <w:lang w:val="es-ES_tradnl"/>
              </w:rPr>
              <w:t>2.1 Objetivo general</w:t>
            </w:r>
            <w:r>
              <w:rPr>
                <w:noProof/>
                <w:webHidden/>
              </w:rPr>
              <w:tab/>
            </w:r>
            <w:r>
              <w:rPr>
                <w:noProof/>
                <w:webHidden/>
              </w:rPr>
              <w:fldChar w:fldCharType="begin"/>
            </w:r>
            <w:r>
              <w:rPr>
                <w:noProof/>
                <w:webHidden/>
              </w:rPr>
              <w:instrText xml:space="preserve"> PAGEREF _Toc242629756 \h </w:instrText>
            </w:r>
            <w:r>
              <w:rPr>
                <w:noProof/>
                <w:webHidden/>
              </w:rPr>
            </w:r>
            <w:r>
              <w:rPr>
                <w:noProof/>
                <w:webHidden/>
              </w:rPr>
              <w:fldChar w:fldCharType="separate"/>
            </w:r>
            <w:r>
              <w:rPr>
                <w:noProof/>
                <w:webHidden/>
              </w:rPr>
              <w:t>5</w:t>
            </w:r>
            <w:r>
              <w:rPr>
                <w:noProof/>
                <w:webHidden/>
              </w:rPr>
              <w:fldChar w:fldCharType="end"/>
            </w:r>
          </w:hyperlink>
        </w:p>
        <w:p w14:paraId="15017824" w14:textId="0BFDE7CA"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57" w:history="1">
            <w:r w:rsidRPr="00A377AD">
              <w:rPr>
                <w:rStyle w:val="Hipervnculo"/>
                <w:rFonts w:ascii="Arial" w:hAnsi="Arial" w:cs="Arial"/>
                <w:noProof/>
                <w:lang w:val="es-ES_tradnl"/>
              </w:rPr>
              <w:t>2.2 Objetivos específicos</w:t>
            </w:r>
            <w:r>
              <w:rPr>
                <w:noProof/>
                <w:webHidden/>
              </w:rPr>
              <w:tab/>
            </w:r>
            <w:r>
              <w:rPr>
                <w:noProof/>
                <w:webHidden/>
              </w:rPr>
              <w:fldChar w:fldCharType="begin"/>
            </w:r>
            <w:r>
              <w:rPr>
                <w:noProof/>
                <w:webHidden/>
              </w:rPr>
              <w:instrText xml:space="preserve"> PAGEREF _Toc242629757 \h </w:instrText>
            </w:r>
            <w:r>
              <w:rPr>
                <w:noProof/>
                <w:webHidden/>
              </w:rPr>
            </w:r>
            <w:r>
              <w:rPr>
                <w:noProof/>
                <w:webHidden/>
              </w:rPr>
              <w:fldChar w:fldCharType="separate"/>
            </w:r>
            <w:r>
              <w:rPr>
                <w:noProof/>
                <w:webHidden/>
              </w:rPr>
              <w:t>5</w:t>
            </w:r>
            <w:r>
              <w:rPr>
                <w:noProof/>
                <w:webHidden/>
              </w:rPr>
              <w:fldChar w:fldCharType="end"/>
            </w:r>
          </w:hyperlink>
        </w:p>
        <w:p w14:paraId="746AC3E2" w14:textId="0FA21611"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58" w:history="1">
            <w:r w:rsidRPr="00A377AD">
              <w:rPr>
                <w:rStyle w:val="Hipervnculo"/>
                <w:rFonts w:ascii="Arial" w:hAnsi="Arial" w:cs="Arial"/>
                <w:noProof/>
                <w:lang w:val="es-ES_tradnl"/>
              </w:rPr>
              <w:t>3. Alcance</w:t>
            </w:r>
            <w:r>
              <w:rPr>
                <w:noProof/>
                <w:webHidden/>
              </w:rPr>
              <w:tab/>
            </w:r>
            <w:r>
              <w:rPr>
                <w:noProof/>
                <w:webHidden/>
              </w:rPr>
              <w:fldChar w:fldCharType="begin"/>
            </w:r>
            <w:r>
              <w:rPr>
                <w:noProof/>
                <w:webHidden/>
              </w:rPr>
              <w:instrText xml:space="preserve"> PAGEREF _Toc242629758 \h </w:instrText>
            </w:r>
            <w:r>
              <w:rPr>
                <w:noProof/>
                <w:webHidden/>
              </w:rPr>
            </w:r>
            <w:r>
              <w:rPr>
                <w:noProof/>
                <w:webHidden/>
              </w:rPr>
              <w:fldChar w:fldCharType="separate"/>
            </w:r>
            <w:r>
              <w:rPr>
                <w:noProof/>
                <w:webHidden/>
              </w:rPr>
              <w:t>6</w:t>
            </w:r>
            <w:r>
              <w:rPr>
                <w:noProof/>
                <w:webHidden/>
              </w:rPr>
              <w:fldChar w:fldCharType="end"/>
            </w:r>
          </w:hyperlink>
        </w:p>
        <w:p w14:paraId="3EE9A7E4" w14:textId="0C828D3E"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59" w:history="1">
            <w:r w:rsidRPr="00A377AD">
              <w:rPr>
                <w:rStyle w:val="Hipervnculo"/>
                <w:rFonts w:ascii="Arial" w:hAnsi="Arial" w:cs="Arial"/>
                <w:noProof/>
                <w:lang w:val="es-ES_tradnl"/>
              </w:rPr>
              <w:t>4. Necesidades del negocio y decisiones adoptadas</w:t>
            </w:r>
            <w:r>
              <w:rPr>
                <w:noProof/>
                <w:webHidden/>
              </w:rPr>
              <w:tab/>
            </w:r>
            <w:r>
              <w:rPr>
                <w:noProof/>
                <w:webHidden/>
              </w:rPr>
              <w:fldChar w:fldCharType="begin"/>
            </w:r>
            <w:r>
              <w:rPr>
                <w:noProof/>
                <w:webHidden/>
              </w:rPr>
              <w:instrText xml:space="preserve"> PAGEREF _Toc242629759 \h </w:instrText>
            </w:r>
            <w:r>
              <w:rPr>
                <w:noProof/>
                <w:webHidden/>
              </w:rPr>
            </w:r>
            <w:r>
              <w:rPr>
                <w:noProof/>
                <w:webHidden/>
              </w:rPr>
              <w:fldChar w:fldCharType="separate"/>
            </w:r>
            <w:r>
              <w:rPr>
                <w:noProof/>
                <w:webHidden/>
              </w:rPr>
              <w:t>6</w:t>
            </w:r>
            <w:r>
              <w:rPr>
                <w:noProof/>
                <w:webHidden/>
              </w:rPr>
              <w:fldChar w:fldCharType="end"/>
            </w:r>
          </w:hyperlink>
        </w:p>
        <w:p w14:paraId="24DABA29" w14:textId="1C9A1536"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60" w:history="1">
            <w:r w:rsidRPr="00A377AD">
              <w:rPr>
                <w:rStyle w:val="Hipervnculo"/>
                <w:rFonts w:ascii="Arial" w:hAnsi="Arial" w:cs="Arial"/>
                <w:noProof/>
                <w:lang w:val="es-ES_tradnl"/>
              </w:rPr>
              <w:t>4.1 Procesar más información sin extender la ventana operativa</w:t>
            </w:r>
            <w:r>
              <w:rPr>
                <w:noProof/>
                <w:webHidden/>
              </w:rPr>
              <w:tab/>
            </w:r>
            <w:r>
              <w:rPr>
                <w:noProof/>
                <w:webHidden/>
              </w:rPr>
              <w:fldChar w:fldCharType="begin"/>
            </w:r>
            <w:r>
              <w:rPr>
                <w:noProof/>
                <w:webHidden/>
              </w:rPr>
              <w:instrText xml:space="preserve"> PAGEREF _Toc242629760 \h </w:instrText>
            </w:r>
            <w:r>
              <w:rPr>
                <w:noProof/>
                <w:webHidden/>
              </w:rPr>
            </w:r>
            <w:r>
              <w:rPr>
                <w:noProof/>
                <w:webHidden/>
              </w:rPr>
              <w:fldChar w:fldCharType="separate"/>
            </w:r>
            <w:r>
              <w:rPr>
                <w:noProof/>
                <w:webHidden/>
              </w:rPr>
              <w:t>6</w:t>
            </w:r>
            <w:r>
              <w:rPr>
                <w:noProof/>
                <w:webHidden/>
              </w:rPr>
              <w:fldChar w:fldCharType="end"/>
            </w:r>
          </w:hyperlink>
        </w:p>
        <w:p w14:paraId="762472AF" w14:textId="69AEA137"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61" w:history="1">
            <w:r w:rsidRPr="00A377AD">
              <w:rPr>
                <w:rStyle w:val="Hipervnculo"/>
                <w:rFonts w:ascii="Arial" w:hAnsi="Arial" w:cs="Arial"/>
                <w:noProof/>
                <w:lang w:val="es-ES_tradnl"/>
              </w:rPr>
              <w:t>4.2 Preservar la calidad y la trazabilidad de los datos</w:t>
            </w:r>
            <w:r>
              <w:rPr>
                <w:noProof/>
                <w:webHidden/>
              </w:rPr>
              <w:tab/>
            </w:r>
            <w:r>
              <w:rPr>
                <w:noProof/>
                <w:webHidden/>
              </w:rPr>
              <w:fldChar w:fldCharType="begin"/>
            </w:r>
            <w:r>
              <w:rPr>
                <w:noProof/>
                <w:webHidden/>
              </w:rPr>
              <w:instrText xml:space="preserve"> PAGEREF _Toc242629761 \h </w:instrText>
            </w:r>
            <w:r>
              <w:rPr>
                <w:noProof/>
                <w:webHidden/>
              </w:rPr>
            </w:r>
            <w:r>
              <w:rPr>
                <w:noProof/>
                <w:webHidden/>
              </w:rPr>
              <w:fldChar w:fldCharType="separate"/>
            </w:r>
            <w:r>
              <w:rPr>
                <w:noProof/>
                <w:webHidden/>
              </w:rPr>
              <w:t>6</w:t>
            </w:r>
            <w:r>
              <w:rPr>
                <w:noProof/>
                <w:webHidden/>
              </w:rPr>
              <w:fldChar w:fldCharType="end"/>
            </w:r>
          </w:hyperlink>
        </w:p>
        <w:p w14:paraId="6F50A1D3" w14:textId="1D32A02F"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62" w:history="1">
            <w:r w:rsidRPr="00A377AD">
              <w:rPr>
                <w:rStyle w:val="Hipervnculo"/>
                <w:rFonts w:ascii="Arial" w:hAnsi="Arial" w:cs="Arial"/>
                <w:noProof/>
                <w:lang w:val="es-ES_tradnl"/>
              </w:rPr>
              <w:t>4.3 Proteger las operaciones monetarias ante concurrencia y reintentos</w:t>
            </w:r>
            <w:r>
              <w:rPr>
                <w:noProof/>
                <w:webHidden/>
              </w:rPr>
              <w:tab/>
            </w:r>
            <w:r>
              <w:rPr>
                <w:noProof/>
                <w:webHidden/>
              </w:rPr>
              <w:fldChar w:fldCharType="begin"/>
            </w:r>
            <w:r>
              <w:rPr>
                <w:noProof/>
                <w:webHidden/>
              </w:rPr>
              <w:instrText xml:space="preserve"> PAGEREF _Toc242629762 \h </w:instrText>
            </w:r>
            <w:r>
              <w:rPr>
                <w:noProof/>
                <w:webHidden/>
              </w:rPr>
            </w:r>
            <w:r>
              <w:rPr>
                <w:noProof/>
                <w:webHidden/>
              </w:rPr>
              <w:fldChar w:fldCharType="separate"/>
            </w:r>
            <w:r>
              <w:rPr>
                <w:noProof/>
                <w:webHidden/>
              </w:rPr>
              <w:t>7</w:t>
            </w:r>
            <w:r>
              <w:rPr>
                <w:noProof/>
                <w:webHidden/>
              </w:rPr>
              <w:fldChar w:fldCharType="end"/>
            </w:r>
          </w:hyperlink>
        </w:p>
        <w:p w14:paraId="035D1E68" w14:textId="0C281B7C"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63" w:history="1">
            <w:r w:rsidRPr="00A377AD">
              <w:rPr>
                <w:rStyle w:val="Hipervnculo"/>
                <w:rFonts w:ascii="Arial" w:hAnsi="Arial" w:cs="Arial"/>
                <w:noProof/>
                <w:lang w:val="es-ES_tradnl"/>
              </w:rPr>
              <w:t>4.4 Mantener experiencias distintas por canal</w:t>
            </w:r>
            <w:r>
              <w:rPr>
                <w:noProof/>
                <w:webHidden/>
              </w:rPr>
              <w:tab/>
            </w:r>
            <w:r>
              <w:rPr>
                <w:noProof/>
                <w:webHidden/>
              </w:rPr>
              <w:fldChar w:fldCharType="begin"/>
            </w:r>
            <w:r>
              <w:rPr>
                <w:noProof/>
                <w:webHidden/>
              </w:rPr>
              <w:instrText xml:space="preserve"> PAGEREF _Toc242629763 \h </w:instrText>
            </w:r>
            <w:r>
              <w:rPr>
                <w:noProof/>
                <w:webHidden/>
              </w:rPr>
            </w:r>
            <w:r>
              <w:rPr>
                <w:noProof/>
                <w:webHidden/>
              </w:rPr>
              <w:fldChar w:fldCharType="separate"/>
            </w:r>
            <w:r>
              <w:rPr>
                <w:noProof/>
                <w:webHidden/>
              </w:rPr>
              <w:t>7</w:t>
            </w:r>
            <w:r>
              <w:rPr>
                <w:noProof/>
                <w:webHidden/>
              </w:rPr>
              <w:fldChar w:fldCharType="end"/>
            </w:r>
          </w:hyperlink>
        </w:p>
        <w:p w14:paraId="26642DE9" w14:textId="6763784C"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64" w:history="1">
            <w:r w:rsidRPr="00A377AD">
              <w:rPr>
                <w:rStyle w:val="Hipervnculo"/>
                <w:rFonts w:ascii="Arial" w:hAnsi="Arial" w:cs="Arial"/>
                <w:noProof/>
                <w:lang w:val="es-ES_tradnl"/>
              </w:rPr>
              <w:t>4.5 Evitar que una falla aislada inutilice toda la plataforma</w:t>
            </w:r>
            <w:r>
              <w:rPr>
                <w:noProof/>
                <w:webHidden/>
              </w:rPr>
              <w:tab/>
            </w:r>
            <w:r>
              <w:rPr>
                <w:noProof/>
                <w:webHidden/>
              </w:rPr>
              <w:fldChar w:fldCharType="begin"/>
            </w:r>
            <w:r>
              <w:rPr>
                <w:noProof/>
                <w:webHidden/>
              </w:rPr>
              <w:instrText xml:space="preserve"> PAGEREF _Toc242629764 \h </w:instrText>
            </w:r>
            <w:r>
              <w:rPr>
                <w:noProof/>
                <w:webHidden/>
              </w:rPr>
            </w:r>
            <w:r>
              <w:rPr>
                <w:noProof/>
                <w:webHidden/>
              </w:rPr>
              <w:fldChar w:fldCharType="separate"/>
            </w:r>
            <w:r>
              <w:rPr>
                <w:noProof/>
                <w:webHidden/>
              </w:rPr>
              <w:t>7</w:t>
            </w:r>
            <w:r>
              <w:rPr>
                <w:noProof/>
                <w:webHidden/>
              </w:rPr>
              <w:fldChar w:fldCharType="end"/>
            </w:r>
          </w:hyperlink>
        </w:p>
        <w:p w14:paraId="6C420AF9" w14:textId="335D4F69"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65" w:history="1">
            <w:r w:rsidRPr="00A377AD">
              <w:rPr>
                <w:rStyle w:val="Hipervnculo"/>
                <w:rFonts w:ascii="Arial" w:hAnsi="Arial" w:cs="Arial"/>
                <w:noProof/>
                <w:lang w:val="es-ES_tradnl"/>
              </w:rPr>
              <w:t>4.6 Desacoplar actividades posteriores a una transacción</w:t>
            </w:r>
            <w:r>
              <w:rPr>
                <w:noProof/>
                <w:webHidden/>
              </w:rPr>
              <w:tab/>
            </w:r>
            <w:r>
              <w:rPr>
                <w:noProof/>
                <w:webHidden/>
              </w:rPr>
              <w:fldChar w:fldCharType="begin"/>
            </w:r>
            <w:r>
              <w:rPr>
                <w:noProof/>
                <w:webHidden/>
              </w:rPr>
              <w:instrText xml:space="preserve"> PAGEREF _Toc242629765 \h </w:instrText>
            </w:r>
            <w:r>
              <w:rPr>
                <w:noProof/>
                <w:webHidden/>
              </w:rPr>
            </w:r>
            <w:r>
              <w:rPr>
                <w:noProof/>
                <w:webHidden/>
              </w:rPr>
              <w:fldChar w:fldCharType="separate"/>
            </w:r>
            <w:r>
              <w:rPr>
                <w:noProof/>
                <w:webHidden/>
              </w:rPr>
              <w:t>7</w:t>
            </w:r>
            <w:r>
              <w:rPr>
                <w:noProof/>
                <w:webHidden/>
              </w:rPr>
              <w:fldChar w:fldCharType="end"/>
            </w:r>
          </w:hyperlink>
        </w:p>
        <w:p w14:paraId="3CABEFAA" w14:textId="5C796F82"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66" w:history="1">
            <w:r w:rsidRPr="00A377AD">
              <w:rPr>
                <w:rStyle w:val="Hipervnculo"/>
                <w:rFonts w:ascii="Arial" w:hAnsi="Arial" w:cs="Arial"/>
                <w:noProof/>
                <w:lang w:val="es-ES_tradnl"/>
              </w:rPr>
              <w:t>5. Tecnologías utilizadas</w:t>
            </w:r>
            <w:r>
              <w:rPr>
                <w:noProof/>
                <w:webHidden/>
              </w:rPr>
              <w:tab/>
            </w:r>
            <w:r>
              <w:rPr>
                <w:noProof/>
                <w:webHidden/>
              </w:rPr>
              <w:fldChar w:fldCharType="begin"/>
            </w:r>
            <w:r>
              <w:rPr>
                <w:noProof/>
                <w:webHidden/>
              </w:rPr>
              <w:instrText xml:space="preserve"> PAGEREF _Toc242629766 \h </w:instrText>
            </w:r>
            <w:r>
              <w:rPr>
                <w:noProof/>
                <w:webHidden/>
              </w:rPr>
            </w:r>
            <w:r>
              <w:rPr>
                <w:noProof/>
                <w:webHidden/>
              </w:rPr>
              <w:fldChar w:fldCharType="separate"/>
            </w:r>
            <w:r>
              <w:rPr>
                <w:noProof/>
                <w:webHidden/>
              </w:rPr>
              <w:t>7</w:t>
            </w:r>
            <w:r>
              <w:rPr>
                <w:noProof/>
                <w:webHidden/>
              </w:rPr>
              <w:fldChar w:fldCharType="end"/>
            </w:r>
          </w:hyperlink>
        </w:p>
        <w:p w14:paraId="2B161451" w14:textId="592CBE04"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67" w:history="1">
            <w:r w:rsidRPr="00A377AD">
              <w:rPr>
                <w:rStyle w:val="Hipervnculo"/>
                <w:rFonts w:ascii="Arial" w:hAnsi="Arial" w:cs="Arial"/>
                <w:noProof/>
                <w:lang w:val="es-ES_tradnl"/>
              </w:rPr>
              <w:t>6. Arquitectura de la solución</w:t>
            </w:r>
            <w:r>
              <w:rPr>
                <w:noProof/>
                <w:webHidden/>
              </w:rPr>
              <w:tab/>
            </w:r>
            <w:r>
              <w:rPr>
                <w:noProof/>
                <w:webHidden/>
              </w:rPr>
              <w:fldChar w:fldCharType="begin"/>
            </w:r>
            <w:r>
              <w:rPr>
                <w:noProof/>
                <w:webHidden/>
              </w:rPr>
              <w:instrText xml:space="preserve"> PAGEREF _Toc242629767 \h </w:instrText>
            </w:r>
            <w:r>
              <w:rPr>
                <w:noProof/>
                <w:webHidden/>
              </w:rPr>
            </w:r>
            <w:r>
              <w:rPr>
                <w:noProof/>
                <w:webHidden/>
              </w:rPr>
              <w:fldChar w:fldCharType="separate"/>
            </w:r>
            <w:r>
              <w:rPr>
                <w:noProof/>
                <w:webHidden/>
              </w:rPr>
              <w:t>9</w:t>
            </w:r>
            <w:r>
              <w:rPr>
                <w:noProof/>
                <w:webHidden/>
              </w:rPr>
              <w:fldChar w:fldCharType="end"/>
            </w:r>
          </w:hyperlink>
        </w:p>
        <w:p w14:paraId="09162CD0" w14:textId="3BE44A63"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68" w:history="1">
            <w:r w:rsidRPr="00A377AD">
              <w:rPr>
                <w:rStyle w:val="Hipervnculo"/>
                <w:rFonts w:ascii="Arial" w:hAnsi="Arial" w:cs="Arial"/>
                <w:noProof/>
                <w:lang w:val="es-ES_tradnl"/>
              </w:rPr>
              <w:t>6.1 Vista general</w:t>
            </w:r>
            <w:r>
              <w:rPr>
                <w:noProof/>
                <w:webHidden/>
              </w:rPr>
              <w:tab/>
            </w:r>
            <w:r>
              <w:rPr>
                <w:noProof/>
                <w:webHidden/>
              </w:rPr>
              <w:fldChar w:fldCharType="begin"/>
            </w:r>
            <w:r>
              <w:rPr>
                <w:noProof/>
                <w:webHidden/>
              </w:rPr>
              <w:instrText xml:space="preserve"> PAGEREF _Toc242629768 \h </w:instrText>
            </w:r>
            <w:r>
              <w:rPr>
                <w:noProof/>
                <w:webHidden/>
              </w:rPr>
            </w:r>
            <w:r>
              <w:rPr>
                <w:noProof/>
                <w:webHidden/>
              </w:rPr>
              <w:fldChar w:fldCharType="separate"/>
            </w:r>
            <w:r>
              <w:rPr>
                <w:noProof/>
                <w:webHidden/>
              </w:rPr>
              <w:t>9</w:t>
            </w:r>
            <w:r>
              <w:rPr>
                <w:noProof/>
                <w:webHidden/>
              </w:rPr>
              <w:fldChar w:fldCharType="end"/>
            </w:r>
          </w:hyperlink>
        </w:p>
        <w:p w14:paraId="32C1E2AF" w14:textId="536587ED"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69" w:history="1">
            <w:r w:rsidRPr="00A377AD">
              <w:rPr>
                <w:rStyle w:val="Hipervnculo"/>
                <w:rFonts w:ascii="Arial" w:hAnsi="Arial" w:cs="Arial"/>
                <w:noProof/>
                <w:lang w:val="es-ES_tradnl"/>
              </w:rPr>
              <w:t>6.2 Componentes y responsabilidades</w:t>
            </w:r>
            <w:r>
              <w:rPr>
                <w:noProof/>
                <w:webHidden/>
              </w:rPr>
              <w:tab/>
            </w:r>
            <w:r>
              <w:rPr>
                <w:noProof/>
                <w:webHidden/>
              </w:rPr>
              <w:fldChar w:fldCharType="begin"/>
            </w:r>
            <w:r>
              <w:rPr>
                <w:noProof/>
                <w:webHidden/>
              </w:rPr>
              <w:instrText xml:space="preserve"> PAGEREF _Toc242629769 \h </w:instrText>
            </w:r>
            <w:r>
              <w:rPr>
                <w:noProof/>
                <w:webHidden/>
              </w:rPr>
            </w:r>
            <w:r>
              <w:rPr>
                <w:noProof/>
                <w:webHidden/>
              </w:rPr>
              <w:fldChar w:fldCharType="separate"/>
            </w:r>
            <w:r>
              <w:rPr>
                <w:noProof/>
                <w:webHidden/>
              </w:rPr>
              <w:t>9</w:t>
            </w:r>
            <w:r>
              <w:rPr>
                <w:noProof/>
                <w:webHidden/>
              </w:rPr>
              <w:fldChar w:fldCharType="end"/>
            </w:r>
          </w:hyperlink>
        </w:p>
        <w:p w14:paraId="5322131D" w14:textId="533A421E"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70" w:history="1">
            <w:r w:rsidRPr="00A377AD">
              <w:rPr>
                <w:rStyle w:val="Hipervnculo"/>
                <w:rFonts w:ascii="Arial" w:hAnsi="Arial" w:cs="Arial"/>
                <w:noProof/>
                <w:lang w:val="es-ES_tradnl"/>
              </w:rPr>
              <w:t>6.3 Persistencia por dominio</w:t>
            </w:r>
            <w:r>
              <w:rPr>
                <w:noProof/>
                <w:webHidden/>
              </w:rPr>
              <w:tab/>
            </w:r>
            <w:r>
              <w:rPr>
                <w:noProof/>
                <w:webHidden/>
              </w:rPr>
              <w:fldChar w:fldCharType="begin"/>
            </w:r>
            <w:r>
              <w:rPr>
                <w:noProof/>
                <w:webHidden/>
              </w:rPr>
              <w:instrText xml:space="preserve"> PAGEREF _Toc242629770 \h </w:instrText>
            </w:r>
            <w:r>
              <w:rPr>
                <w:noProof/>
                <w:webHidden/>
              </w:rPr>
            </w:r>
            <w:r>
              <w:rPr>
                <w:noProof/>
                <w:webHidden/>
              </w:rPr>
              <w:fldChar w:fldCharType="separate"/>
            </w:r>
            <w:r>
              <w:rPr>
                <w:noProof/>
                <w:webHidden/>
              </w:rPr>
              <w:t>10</w:t>
            </w:r>
            <w:r>
              <w:rPr>
                <w:noProof/>
                <w:webHidden/>
              </w:rPr>
              <w:fldChar w:fldCharType="end"/>
            </w:r>
          </w:hyperlink>
        </w:p>
        <w:p w14:paraId="5D441A92" w14:textId="1B827F68"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71" w:history="1">
            <w:r w:rsidRPr="00A377AD">
              <w:rPr>
                <w:rStyle w:val="Hipervnculo"/>
                <w:rFonts w:ascii="Arial" w:hAnsi="Arial" w:cs="Arial"/>
                <w:noProof/>
                <w:lang w:val="es-ES_tradnl"/>
              </w:rPr>
              <w:t>7. Modernización del procesamiento batch</w:t>
            </w:r>
            <w:r>
              <w:rPr>
                <w:noProof/>
                <w:webHidden/>
              </w:rPr>
              <w:tab/>
            </w:r>
            <w:r>
              <w:rPr>
                <w:noProof/>
                <w:webHidden/>
              </w:rPr>
              <w:fldChar w:fldCharType="begin"/>
            </w:r>
            <w:r>
              <w:rPr>
                <w:noProof/>
                <w:webHidden/>
              </w:rPr>
              <w:instrText xml:space="preserve"> PAGEREF _Toc242629771 \h </w:instrText>
            </w:r>
            <w:r>
              <w:rPr>
                <w:noProof/>
                <w:webHidden/>
              </w:rPr>
            </w:r>
            <w:r>
              <w:rPr>
                <w:noProof/>
                <w:webHidden/>
              </w:rPr>
              <w:fldChar w:fldCharType="separate"/>
            </w:r>
            <w:r>
              <w:rPr>
                <w:noProof/>
                <w:webHidden/>
              </w:rPr>
              <w:t>11</w:t>
            </w:r>
            <w:r>
              <w:rPr>
                <w:noProof/>
                <w:webHidden/>
              </w:rPr>
              <w:fldChar w:fldCharType="end"/>
            </w:r>
          </w:hyperlink>
        </w:p>
        <w:p w14:paraId="18BC477B" w14:textId="5A632686"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72" w:history="1">
            <w:r w:rsidRPr="00A377AD">
              <w:rPr>
                <w:rStyle w:val="Hipervnculo"/>
                <w:rFonts w:ascii="Arial" w:hAnsi="Arial" w:cs="Arial"/>
                <w:noProof/>
                <w:lang w:val="es-ES_tradnl"/>
              </w:rPr>
              <w:t>7.1 Fuente de datos</w:t>
            </w:r>
            <w:r>
              <w:rPr>
                <w:noProof/>
                <w:webHidden/>
              </w:rPr>
              <w:tab/>
            </w:r>
            <w:r>
              <w:rPr>
                <w:noProof/>
                <w:webHidden/>
              </w:rPr>
              <w:fldChar w:fldCharType="begin"/>
            </w:r>
            <w:r>
              <w:rPr>
                <w:noProof/>
                <w:webHidden/>
              </w:rPr>
              <w:instrText xml:space="preserve"> PAGEREF _Toc242629772 \h </w:instrText>
            </w:r>
            <w:r>
              <w:rPr>
                <w:noProof/>
                <w:webHidden/>
              </w:rPr>
            </w:r>
            <w:r>
              <w:rPr>
                <w:noProof/>
                <w:webHidden/>
              </w:rPr>
              <w:fldChar w:fldCharType="separate"/>
            </w:r>
            <w:r>
              <w:rPr>
                <w:noProof/>
                <w:webHidden/>
              </w:rPr>
              <w:t>11</w:t>
            </w:r>
            <w:r>
              <w:rPr>
                <w:noProof/>
                <w:webHidden/>
              </w:rPr>
              <w:fldChar w:fldCharType="end"/>
            </w:r>
          </w:hyperlink>
        </w:p>
        <w:p w14:paraId="0A0EF781" w14:textId="62A1DA53"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73" w:history="1">
            <w:r w:rsidRPr="00A377AD">
              <w:rPr>
                <w:rStyle w:val="Hipervnculo"/>
                <w:rFonts w:ascii="Arial" w:hAnsi="Arial" w:cs="Arial"/>
                <w:noProof/>
                <w:lang w:val="es-ES_tradnl"/>
              </w:rPr>
              <w:t>7.2 Flujo común de procesamiento</w:t>
            </w:r>
            <w:r>
              <w:rPr>
                <w:noProof/>
                <w:webHidden/>
              </w:rPr>
              <w:tab/>
            </w:r>
            <w:r>
              <w:rPr>
                <w:noProof/>
                <w:webHidden/>
              </w:rPr>
              <w:fldChar w:fldCharType="begin"/>
            </w:r>
            <w:r>
              <w:rPr>
                <w:noProof/>
                <w:webHidden/>
              </w:rPr>
              <w:instrText xml:space="preserve"> PAGEREF _Toc242629773 \h </w:instrText>
            </w:r>
            <w:r>
              <w:rPr>
                <w:noProof/>
                <w:webHidden/>
              </w:rPr>
            </w:r>
            <w:r>
              <w:rPr>
                <w:noProof/>
                <w:webHidden/>
              </w:rPr>
              <w:fldChar w:fldCharType="separate"/>
            </w:r>
            <w:r>
              <w:rPr>
                <w:noProof/>
                <w:webHidden/>
              </w:rPr>
              <w:t>12</w:t>
            </w:r>
            <w:r>
              <w:rPr>
                <w:noProof/>
                <w:webHidden/>
              </w:rPr>
              <w:fldChar w:fldCharType="end"/>
            </w:r>
          </w:hyperlink>
        </w:p>
        <w:p w14:paraId="7B39BDB7" w14:textId="4D7D200F"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74" w:history="1">
            <w:r w:rsidRPr="00A377AD">
              <w:rPr>
                <w:rStyle w:val="Hipervnculo"/>
                <w:rFonts w:ascii="Arial" w:hAnsi="Arial" w:cs="Arial"/>
                <w:noProof/>
                <w:lang w:val="es-ES_tradnl"/>
              </w:rPr>
              <w:t>7.3 Job de movimientos diarios</w:t>
            </w:r>
            <w:r>
              <w:rPr>
                <w:noProof/>
                <w:webHidden/>
              </w:rPr>
              <w:tab/>
            </w:r>
            <w:r>
              <w:rPr>
                <w:noProof/>
                <w:webHidden/>
              </w:rPr>
              <w:fldChar w:fldCharType="begin"/>
            </w:r>
            <w:r>
              <w:rPr>
                <w:noProof/>
                <w:webHidden/>
              </w:rPr>
              <w:instrText xml:space="preserve"> PAGEREF _Toc242629774 \h </w:instrText>
            </w:r>
            <w:r>
              <w:rPr>
                <w:noProof/>
                <w:webHidden/>
              </w:rPr>
            </w:r>
            <w:r>
              <w:rPr>
                <w:noProof/>
                <w:webHidden/>
              </w:rPr>
              <w:fldChar w:fldCharType="separate"/>
            </w:r>
            <w:r>
              <w:rPr>
                <w:noProof/>
                <w:webHidden/>
              </w:rPr>
              <w:t>13</w:t>
            </w:r>
            <w:r>
              <w:rPr>
                <w:noProof/>
                <w:webHidden/>
              </w:rPr>
              <w:fldChar w:fldCharType="end"/>
            </w:r>
          </w:hyperlink>
        </w:p>
        <w:p w14:paraId="71301BF9" w14:textId="475B8435"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75" w:history="1">
            <w:r w:rsidRPr="00A377AD">
              <w:rPr>
                <w:rStyle w:val="Hipervnculo"/>
                <w:rFonts w:ascii="Arial" w:hAnsi="Arial" w:cs="Arial"/>
                <w:noProof/>
                <w:lang w:val="es-ES_tradnl"/>
              </w:rPr>
              <w:t>7.4 Job de intereses mensuales</w:t>
            </w:r>
            <w:r>
              <w:rPr>
                <w:noProof/>
                <w:webHidden/>
              </w:rPr>
              <w:tab/>
            </w:r>
            <w:r>
              <w:rPr>
                <w:noProof/>
                <w:webHidden/>
              </w:rPr>
              <w:fldChar w:fldCharType="begin"/>
            </w:r>
            <w:r>
              <w:rPr>
                <w:noProof/>
                <w:webHidden/>
              </w:rPr>
              <w:instrText xml:space="preserve"> PAGEREF _Toc242629775 \h </w:instrText>
            </w:r>
            <w:r>
              <w:rPr>
                <w:noProof/>
                <w:webHidden/>
              </w:rPr>
            </w:r>
            <w:r>
              <w:rPr>
                <w:noProof/>
                <w:webHidden/>
              </w:rPr>
              <w:fldChar w:fldCharType="separate"/>
            </w:r>
            <w:r>
              <w:rPr>
                <w:noProof/>
                <w:webHidden/>
              </w:rPr>
              <w:t>13</w:t>
            </w:r>
            <w:r>
              <w:rPr>
                <w:noProof/>
                <w:webHidden/>
              </w:rPr>
              <w:fldChar w:fldCharType="end"/>
            </w:r>
          </w:hyperlink>
        </w:p>
        <w:p w14:paraId="5DAE2175" w14:textId="1AAD11CA"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76" w:history="1">
            <w:r w:rsidRPr="00A377AD">
              <w:rPr>
                <w:rStyle w:val="Hipervnculo"/>
                <w:rFonts w:ascii="Arial" w:hAnsi="Arial" w:cs="Arial"/>
                <w:noProof/>
                <w:lang w:val="es-ES_tradnl"/>
              </w:rPr>
              <w:t>7.5 Job de estados financieros anuales</w:t>
            </w:r>
            <w:r>
              <w:rPr>
                <w:noProof/>
                <w:webHidden/>
              </w:rPr>
              <w:tab/>
            </w:r>
            <w:r>
              <w:rPr>
                <w:noProof/>
                <w:webHidden/>
              </w:rPr>
              <w:fldChar w:fldCharType="begin"/>
            </w:r>
            <w:r>
              <w:rPr>
                <w:noProof/>
                <w:webHidden/>
              </w:rPr>
              <w:instrText xml:space="preserve"> PAGEREF _Toc242629776 \h </w:instrText>
            </w:r>
            <w:r>
              <w:rPr>
                <w:noProof/>
                <w:webHidden/>
              </w:rPr>
            </w:r>
            <w:r>
              <w:rPr>
                <w:noProof/>
                <w:webHidden/>
              </w:rPr>
              <w:fldChar w:fldCharType="separate"/>
            </w:r>
            <w:r>
              <w:rPr>
                <w:noProof/>
                <w:webHidden/>
              </w:rPr>
              <w:t>13</w:t>
            </w:r>
            <w:r>
              <w:rPr>
                <w:noProof/>
                <w:webHidden/>
              </w:rPr>
              <w:fldChar w:fldCharType="end"/>
            </w:r>
          </w:hyperlink>
        </w:p>
        <w:p w14:paraId="7C466509" w14:textId="44B8102D"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77" w:history="1">
            <w:r w:rsidRPr="00A377AD">
              <w:rPr>
                <w:rStyle w:val="Hipervnculo"/>
                <w:rFonts w:ascii="Arial" w:hAnsi="Arial" w:cs="Arial"/>
                <w:noProof/>
                <w:lang w:val="es-ES_tradnl"/>
              </w:rPr>
              <w:t>7.6 Resultados consolidados</w:t>
            </w:r>
            <w:r>
              <w:rPr>
                <w:noProof/>
                <w:webHidden/>
              </w:rPr>
              <w:tab/>
            </w:r>
            <w:r>
              <w:rPr>
                <w:noProof/>
                <w:webHidden/>
              </w:rPr>
              <w:fldChar w:fldCharType="begin"/>
            </w:r>
            <w:r>
              <w:rPr>
                <w:noProof/>
                <w:webHidden/>
              </w:rPr>
              <w:instrText xml:space="preserve"> PAGEREF _Toc242629777 \h </w:instrText>
            </w:r>
            <w:r>
              <w:rPr>
                <w:noProof/>
                <w:webHidden/>
              </w:rPr>
            </w:r>
            <w:r>
              <w:rPr>
                <w:noProof/>
                <w:webHidden/>
              </w:rPr>
              <w:fldChar w:fldCharType="separate"/>
            </w:r>
            <w:r>
              <w:rPr>
                <w:noProof/>
                <w:webHidden/>
              </w:rPr>
              <w:t>13</w:t>
            </w:r>
            <w:r>
              <w:rPr>
                <w:noProof/>
                <w:webHidden/>
              </w:rPr>
              <w:fldChar w:fldCharType="end"/>
            </w:r>
          </w:hyperlink>
        </w:p>
        <w:p w14:paraId="339EFAD0" w14:textId="20AC9B68"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78" w:history="1">
            <w:r w:rsidRPr="00A377AD">
              <w:rPr>
                <w:rStyle w:val="Hipervnculo"/>
                <w:rFonts w:ascii="Arial" w:hAnsi="Arial" w:cs="Arial"/>
                <w:noProof/>
                <w:lang w:val="es-ES_tradnl"/>
              </w:rPr>
              <w:t>7.7 Rendimiento, tolerancia a fallos y recuperación</w:t>
            </w:r>
            <w:r>
              <w:rPr>
                <w:noProof/>
                <w:webHidden/>
              </w:rPr>
              <w:tab/>
            </w:r>
            <w:r>
              <w:rPr>
                <w:noProof/>
                <w:webHidden/>
              </w:rPr>
              <w:fldChar w:fldCharType="begin"/>
            </w:r>
            <w:r>
              <w:rPr>
                <w:noProof/>
                <w:webHidden/>
              </w:rPr>
              <w:instrText xml:space="preserve"> PAGEREF _Toc242629778 \h </w:instrText>
            </w:r>
            <w:r>
              <w:rPr>
                <w:noProof/>
                <w:webHidden/>
              </w:rPr>
            </w:r>
            <w:r>
              <w:rPr>
                <w:noProof/>
                <w:webHidden/>
              </w:rPr>
              <w:fldChar w:fldCharType="separate"/>
            </w:r>
            <w:r>
              <w:rPr>
                <w:noProof/>
                <w:webHidden/>
              </w:rPr>
              <w:t>14</w:t>
            </w:r>
            <w:r>
              <w:rPr>
                <w:noProof/>
                <w:webHidden/>
              </w:rPr>
              <w:fldChar w:fldCharType="end"/>
            </w:r>
          </w:hyperlink>
        </w:p>
        <w:p w14:paraId="7508D0A8" w14:textId="652A4AFD"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79" w:history="1">
            <w:r w:rsidRPr="00A377AD">
              <w:rPr>
                <w:rStyle w:val="Hipervnculo"/>
                <w:rFonts w:ascii="Arial" w:hAnsi="Arial" w:cs="Arial"/>
                <w:noProof/>
                <w:lang w:val="es-ES_tradnl"/>
              </w:rPr>
              <w:t>7.8 Comparación con el tratamiento legacy</w:t>
            </w:r>
            <w:r>
              <w:rPr>
                <w:noProof/>
                <w:webHidden/>
              </w:rPr>
              <w:tab/>
            </w:r>
            <w:r>
              <w:rPr>
                <w:noProof/>
                <w:webHidden/>
              </w:rPr>
              <w:fldChar w:fldCharType="begin"/>
            </w:r>
            <w:r>
              <w:rPr>
                <w:noProof/>
                <w:webHidden/>
              </w:rPr>
              <w:instrText xml:space="preserve"> PAGEREF _Toc242629779 \h </w:instrText>
            </w:r>
            <w:r>
              <w:rPr>
                <w:noProof/>
                <w:webHidden/>
              </w:rPr>
            </w:r>
            <w:r>
              <w:rPr>
                <w:noProof/>
                <w:webHidden/>
              </w:rPr>
              <w:fldChar w:fldCharType="separate"/>
            </w:r>
            <w:r>
              <w:rPr>
                <w:noProof/>
                <w:webHidden/>
              </w:rPr>
              <w:t>14</w:t>
            </w:r>
            <w:r>
              <w:rPr>
                <w:noProof/>
                <w:webHidden/>
              </w:rPr>
              <w:fldChar w:fldCharType="end"/>
            </w:r>
          </w:hyperlink>
        </w:p>
        <w:p w14:paraId="6E39A7BA" w14:textId="6387BB3B"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80" w:history="1">
            <w:r w:rsidRPr="00A377AD">
              <w:rPr>
                <w:rStyle w:val="Hipervnculo"/>
                <w:rFonts w:ascii="Arial" w:hAnsi="Arial" w:cs="Arial"/>
                <w:noProof/>
                <w:lang w:val="es-ES_tradnl"/>
              </w:rPr>
              <w:t>8. Microservicios de negocio</w:t>
            </w:r>
            <w:r>
              <w:rPr>
                <w:noProof/>
                <w:webHidden/>
              </w:rPr>
              <w:tab/>
            </w:r>
            <w:r>
              <w:rPr>
                <w:noProof/>
                <w:webHidden/>
              </w:rPr>
              <w:fldChar w:fldCharType="begin"/>
            </w:r>
            <w:r>
              <w:rPr>
                <w:noProof/>
                <w:webHidden/>
              </w:rPr>
              <w:instrText xml:space="preserve"> PAGEREF _Toc242629780 \h </w:instrText>
            </w:r>
            <w:r>
              <w:rPr>
                <w:noProof/>
                <w:webHidden/>
              </w:rPr>
            </w:r>
            <w:r>
              <w:rPr>
                <w:noProof/>
                <w:webHidden/>
              </w:rPr>
              <w:fldChar w:fldCharType="separate"/>
            </w:r>
            <w:r>
              <w:rPr>
                <w:noProof/>
                <w:webHidden/>
              </w:rPr>
              <w:t>15</w:t>
            </w:r>
            <w:r>
              <w:rPr>
                <w:noProof/>
                <w:webHidden/>
              </w:rPr>
              <w:fldChar w:fldCharType="end"/>
            </w:r>
          </w:hyperlink>
        </w:p>
        <w:p w14:paraId="34E47D96" w14:textId="0A0D6D09"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81" w:history="1">
            <w:r w:rsidRPr="00A377AD">
              <w:rPr>
                <w:rStyle w:val="Hipervnculo"/>
                <w:rFonts w:ascii="Arial" w:hAnsi="Arial" w:cs="Arial"/>
                <w:noProof/>
                <w:lang w:val="es-ES_tradnl"/>
              </w:rPr>
              <w:t>8.1 Servicio de clientes</w:t>
            </w:r>
            <w:r>
              <w:rPr>
                <w:noProof/>
                <w:webHidden/>
              </w:rPr>
              <w:tab/>
            </w:r>
            <w:r>
              <w:rPr>
                <w:noProof/>
                <w:webHidden/>
              </w:rPr>
              <w:fldChar w:fldCharType="begin"/>
            </w:r>
            <w:r>
              <w:rPr>
                <w:noProof/>
                <w:webHidden/>
              </w:rPr>
              <w:instrText xml:space="preserve"> PAGEREF _Toc242629781 \h </w:instrText>
            </w:r>
            <w:r>
              <w:rPr>
                <w:noProof/>
                <w:webHidden/>
              </w:rPr>
            </w:r>
            <w:r>
              <w:rPr>
                <w:noProof/>
                <w:webHidden/>
              </w:rPr>
              <w:fldChar w:fldCharType="separate"/>
            </w:r>
            <w:r>
              <w:rPr>
                <w:noProof/>
                <w:webHidden/>
              </w:rPr>
              <w:t>15</w:t>
            </w:r>
            <w:r>
              <w:rPr>
                <w:noProof/>
                <w:webHidden/>
              </w:rPr>
              <w:fldChar w:fldCharType="end"/>
            </w:r>
          </w:hyperlink>
        </w:p>
        <w:p w14:paraId="3CB2B670" w14:textId="279C1037"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82" w:history="1">
            <w:r w:rsidRPr="00A377AD">
              <w:rPr>
                <w:rStyle w:val="Hipervnculo"/>
                <w:rFonts w:ascii="Arial" w:hAnsi="Arial" w:cs="Arial"/>
                <w:noProof/>
                <w:lang w:val="es-ES_tradnl"/>
              </w:rPr>
              <w:t>8.2 Servicio de cuentas</w:t>
            </w:r>
            <w:r>
              <w:rPr>
                <w:noProof/>
                <w:webHidden/>
              </w:rPr>
              <w:tab/>
            </w:r>
            <w:r>
              <w:rPr>
                <w:noProof/>
                <w:webHidden/>
              </w:rPr>
              <w:fldChar w:fldCharType="begin"/>
            </w:r>
            <w:r>
              <w:rPr>
                <w:noProof/>
                <w:webHidden/>
              </w:rPr>
              <w:instrText xml:space="preserve"> PAGEREF _Toc242629782 \h </w:instrText>
            </w:r>
            <w:r>
              <w:rPr>
                <w:noProof/>
                <w:webHidden/>
              </w:rPr>
            </w:r>
            <w:r>
              <w:rPr>
                <w:noProof/>
                <w:webHidden/>
              </w:rPr>
              <w:fldChar w:fldCharType="separate"/>
            </w:r>
            <w:r>
              <w:rPr>
                <w:noProof/>
                <w:webHidden/>
              </w:rPr>
              <w:t>15</w:t>
            </w:r>
            <w:r>
              <w:rPr>
                <w:noProof/>
                <w:webHidden/>
              </w:rPr>
              <w:fldChar w:fldCharType="end"/>
            </w:r>
          </w:hyperlink>
        </w:p>
        <w:p w14:paraId="2F0DC373" w14:textId="4FC9EC50"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83" w:history="1">
            <w:r w:rsidRPr="00A377AD">
              <w:rPr>
                <w:rStyle w:val="Hipervnculo"/>
                <w:rFonts w:ascii="Arial" w:hAnsi="Arial" w:cs="Arial"/>
                <w:noProof/>
                <w:lang w:val="es-ES_tradnl"/>
              </w:rPr>
              <w:t>8.3 Servicio de pagos</w:t>
            </w:r>
            <w:r>
              <w:rPr>
                <w:noProof/>
                <w:webHidden/>
              </w:rPr>
              <w:tab/>
            </w:r>
            <w:r>
              <w:rPr>
                <w:noProof/>
                <w:webHidden/>
              </w:rPr>
              <w:fldChar w:fldCharType="begin"/>
            </w:r>
            <w:r>
              <w:rPr>
                <w:noProof/>
                <w:webHidden/>
              </w:rPr>
              <w:instrText xml:space="preserve"> PAGEREF _Toc242629783 \h </w:instrText>
            </w:r>
            <w:r>
              <w:rPr>
                <w:noProof/>
                <w:webHidden/>
              </w:rPr>
            </w:r>
            <w:r>
              <w:rPr>
                <w:noProof/>
                <w:webHidden/>
              </w:rPr>
              <w:fldChar w:fldCharType="separate"/>
            </w:r>
            <w:r>
              <w:rPr>
                <w:noProof/>
                <w:webHidden/>
              </w:rPr>
              <w:t>15</w:t>
            </w:r>
            <w:r>
              <w:rPr>
                <w:noProof/>
                <w:webHidden/>
              </w:rPr>
              <w:fldChar w:fldCharType="end"/>
            </w:r>
          </w:hyperlink>
        </w:p>
        <w:p w14:paraId="3E0FE7AC" w14:textId="6F8BBBEA"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84" w:history="1">
            <w:r w:rsidRPr="00A377AD">
              <w:rPr>
                <w:rStyle w:val="Hipervnculo"/>
                <w:rFonts w:ascii="Arial" w:hAnsi="Arial" w:cs="Arial"/>
                <w:noProof/>
                <w:lang w:val="es-ES_tradnl"/>
              </w:rPr>
              <w:t>9. Canales Backend for Frontend</w:t>
            </w:r>
            <w:r>
              <w:rPr>
                <w:noProof/>
                <w:webHidden/>
              </w:rPr>
              <w:tab/>
            </w:r>
            <w:r>
              <w:rPr>
                <w:noProof/>
                <w:webHidden/>
              </w:rPr>
              <w:fldChar w:fldCharType="begin"/>
            </w:r>
            <w:r>
              <w:rPr>
                <w:noProof/>
                <w:webHidden/>
              </w:rPr>
              <w:instrText xml:space="preserve"> PAGEREF _Toc242629784 \h </w:instrText>
            </w:r>
            <w:r>
              <w:rPr>
                <w:noProof/>
                <w:webHidden/>
              </w:rPr>
            </w:r>
            <w:r>
              <w:rPr>
                <w:noProof/>
                <w:webHidden/>
              </w:rPr>
              <w:fldChar w:fldCharType="separate"/>
            </w:r>
            <w:r>
              <w:rPr>
                <w:noProof/>
                <w:webHidden/>
              </w:rPr>
              <w:t>15</w:t>
            </w:r>
            <w:r>
              <w:rPr>
                <w:noProof/>
                <w:webHidden/>
              </w:rPr>
              <w:fldChar w:fldCharType="end"/>
            </w:r>
          </w:hyperlink>
        </w:p>
        <w:p w14:paraId="0337839C" w14:textId="6062EE89"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85" w:history="1">
            <w:r w:rsidRPr="00A377AD">
              <w:rPr>
                <w:rStyle w:val="Hipervnculo"/>
                <w:rFonts w:ascii="Arial" w:hAnsi="Arial" w:cs="Arial"/>
                <w:noProof/>
                <w:lang w:val="es-ES_tradnl"/>
              </w:rPr>
              <w:t>10. Seguridad distribuida</w:t>
            </w:r>
            <w:r>
              <w:rPr>
                <w:noProof/>
                <w:webHidden/>
              </w:rPr>
              <w:tab/>
            </w:r>
            <w:r>
              <w:rPr>
                <w:noProof/>
                <w:webHidden/>
              </w:rPr>
              <w:fldChar w:fldCharType="begin"/>
            </w:r>
            <w:r>
              <w:rPr>
                <w:noProof/>
                <w:webHidden/>
              </w:rPr>
              <w:instrText xml:space="preserve"> PAGEREF _Toc242629785 \h </w:instrText>
            </w:r>
            <w:r>
              <w:rPr>
                <w:noProof/>
                <w:webHidden/>
              </w:rPr>
            </w:r>
            <w:r>
              <w:rPr>
                <w:noProof/>
                <w:webHidden/>
              </w:rPr>
              <w:fldChar w:fldCharType="separate"/>
            </w:r>
            <w:r>
              <w:rPr>
                <w:noProof/>
                <w:webHidden/>
              </w:rPr>
              <w:t>16</w:t>
            </w:r>
            <w:r>
              <w:rPr>
                <w:noProof/>
                <w:webHidden/>
              </w:rPr>
              <w:fldChar w:fldCharType="end"/>
            </w:r>
          </w:hyperlink>
        </w:p>
        <w:p w14:paraId="03C0AE26" w14:textId="36BC4E70"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86" w:history="1">
            <w:r w:rsidRPr="00A377AD">
              <w:rPr>
                <w:rStyle w:val="Hipervnculo"/>
                <w:rFonts w:ascii="Arial" w:hAnsi="Arial" w:cs="Arial"/>
                <w:noProof/>
                <w:lang w:val="es-ES_tradnl"/>
              </w:rPr>
              <w:t>10.1 Emisión y validación de tokens</w:t>
            </w:r>
            <w:r>
              <w:rPr>
                <w:noProof/>
                <w:webHidden/>
              </w:rPr>
              <w:tab/>
            </w:r>
            <w:r>
              <w:rPr>
                <w:noProof/>
                <w:webHidden/>
              </w:rPr>
              <w:fldChar w:fldCharType="begin"/>
            </w:r>
            <w:r>
              <w:rPr>
                <w:noProof/>
                <w:webHidden/>
              </w:rPr>
              <w:instrText xml:space="preserve"> PAGEREF _Toc242629786 \h </w:instrText>
            </w:r>
            <w:r>
              <w:rPr>
                <w:noProof/>
                <w:webHidden/>
              </w:rPr>
            </w:r>
            <w:r>
              <w:rPr>
                <w:noProof/>
                <w:webHidden/>
              </w:rPr>
              <w:fldChar w:fldCharType="separate"/>
            </w:r>
            <w:r>
              <w:rPr>
                <w:noProof/>
                <w:webHidden/>
              </w:rPr>
              <w:t>16</w:t>
            </w:r>
            <w:r>
              <w:rPr>
                <w:noProof/>
                <w:webHidden/>
              </w:rPr>
              <w:fldChar w:fldCharType="end"/>
            </w:r>
          </w:hyperlink>
        </w:p>
        <w:p w14:paraId="11E59D4F" w14:textId="086F321D"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87" w:history="1">
            <w:r w:rsidRPr="00A377AD">
              <w:rPr>
                <w:rStyle w:val="Hipervnculo"/>
                <w:rFonts w:ascii="Arial" w:hAnsi="Arial" w:cs="Arial"/>
                <w:noProof/>
                <w:lang w:val="es-ES_tradnl"/>
              </w:rPr>
              <w:t>10.2 HTTPS y credenciales</w:t>
            </w:r>
            <w:r>
              <w:rPr>
                <w:noProof/>
                <w:webHidden/>
              </w:rPr>
              <w:tab/>
            </w:r>
            <w:r>
              <w:rPr>
                <w:noProof/>
                <w:webHidden/>
              </w:rPr>
              <w:fldChar w:fldCharType="begin"/>
            </w:r>
            <w:r>
              <w:rPr>
                <w:noProof/>
                <w:webHidden/>
              </w:rPr>
              <w:instrText xml:space="preserve"> PAGEREF _Toc242629787 \h </w:instrText>
            </w:r>
            <w:r>
              <w:rPr>
                <w:noProof/>
                <w:webHidden/>
              </w:rPr>
            </w:r>
            <w:r>
              <w:rPr>
                <w:noProof/>
                <w:webHidden/>
              </w:rPr>
              <w:fldChar w:fldCharType="separate"/>
            </w:r>
            <w:r>
              <w:rPr>
                <w:noProof/>
                <w:webHidden/>
              </w:rPr>
              <w:t>17</w:t>
            </w:r>
            <w:r>
              <w:rPr>
                <w:noProof/>
                <w:webHidden/>
              </w:rPr>
              <w:fldChar w:fldCharType="end"/>
            </w:r>
          </w:hyperlink>
        </w:p>
        <w:p w14:paraId="30D09E56" w14:textId="7B7E76EF"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88" w:history="1">
            <w:r w:rsidRPr="00A377AD">
              <w:rPr>
                <w:rStyle w:val="Hipervnculo"/>
                <w:rFonts w:ascii="Arial" w:hAnsi="Arial" w:cs="Arial"/>
                <w:noProof/>
                <w:lang w:val="es-ES_tradnl"/>
              </w:rPr>
              <w:t>11. Resiliencia y consistencia distribuida</w:t>
            </w:r>
            <w:r>
              <w:rPr>
                <w:noProof/>
                <w:webHidden/>
              </w:rPr>
              <w:tab/>
            </w:r>
            <w:r>
              <w:rPr>
                <w:noProof/>
                <w:webHidden/>
              </w:rPr>
              <w:fldChar w:fldCharType="begin"/>
            </w:r>
            <w:r>
              <w:rPr>
                <w:noProof/>
                <w:webHidden/>
              </w:rPr>
              <w:instrText xml:space="preserve"> PAGEREF _Toc242629788 \h </w:instrText>
            </w:r>
            <w:r>
              <w:rPr>
                <w:noProof/>
                <w:webHidden/>
              </w:rPr>
            </w:r>
            <w:r>
              <w:rPr>
                <w:noProof/>
                <w:webHidden/>
              </w:rPr>
              <w:fldChar w:fldCharType="separate"/>
            </w:r>
            <w:r>
              <w:rPr>
                <w:noProof/>
                <w:webHidden/>
              </w:rPr>
              <w:t>17</w:t>
            </w:r>
            <w:r>
              <w:rPr>
                <w:noProof/>
                <w:webHidden/>
              </w:rPr>
              <w:fldChar w:fldCharType="end"/>
            </w:r>
          </w:hyperlink>
        </w:p>
        <w:p w14:paraId="4E5715C3" w14:textId="16C2C21B"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89" w:history="1">
            <w:r w:rsidRPr="00A377AD">
              <w:rPr>
                <w:rStyle w:val="Hipervnculo"/>
                <w:rFonts w:ascii="Arial" w:hAnsi="Arial" w:cs="Arial"/>
                <w:noProof/>
                <w:lang w:val="es-ES_tradnl"/>
              </w:rPr>
              <w:t>11.1 Circuit breakers y fallbacks</w:t>
            </w:r>
            <w:r>
              <w:rPr>
                <w:noProof/>
                <w:webHidden/>
              </w:rPr>
              <w:tab/>
            </w:r>
            <w:r>
              <w:rPr>
                <w:noProof/>
                <w:webHidden/>
              </w:rPr>
              <w:fldChar w:fldCharType="begin"/>
            </w:r>
            <w:r>
              <w:rPr>
                <w:noProof/>
                <w:webHidden/>
              </w:rPr>
              <w:instrText xml:space="preserve"> PAGEREF _Toc242629789 \h </w:instrText>
            </w:r>
            <w:r>
              <w:rPr>
                <w:noProof/>
                <w:webHidden/>
              </w:rPr>
            </w:r>
            <w:r>
              <w:rPr>
                <w:noProof/>
                <w:webHidden/>
              </w:rPr>
              <w:fldChar w:fldCharType="separate"/>
            </w:r>
            <w:r>
              <w:rPr>
                <w:noProof/>
                <w:webHidden/>
              </w:rPr>
              <w:t>17</w:t>
            </w:r>
            <w:r>
              <w:rPr>
                <w:noProof/>
                <w:webHidden/>
              </w:rPr>
              <w:fldChar w:fldCharType="end"/>
            </w:r>
          </w:hyperlink>
        </w:p>
        <w:p w14:paraId="7DEABD4E" w14:textId="5371CE44"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90" w:history="1">
            <w:r w:rsidRPr="00A377AD">
              <w:rPr>
                <w:rStyle w:val="Hipervnculo"/>
                <w:rFonts w:ascii="Arial" w:hAnsi="Arial" w:cs="Arial"/>
                <w:noProof/>
                <w:lang w:val="es-ES_tradnl"/>
              </w:rPr>
              <w:t>11.2 Idempotencia</w:t>
            </w:r>
            <w:r>
              <w:rPr>
                <w:noProof/>
                <w:webHidden/>
              </w:rPr>
              <w:tab/>
            </w:r>
            <w:r>
              <w:rPr>
                <w:noProof/>
                <w:webHidden/>
              </w:rPr>
              <w:fldChar w:fldCharType="begin"/>
            </w:r>
            <w:r>
              <w:rPr>
                <w:noProof/>
                <w:webHidden/>
              </w:rPr>
              <w:instrText xml:space="preserve"> PAGEREF _Toc242629790 \h </w:instrText>
            </w:r>
            <w:r>
              <w:rPr>
                <w:noProof/>
                <w:webHidden/>
              </w:rPr>
            </w:r>
            <w:r>
              <w:rPr>
                <w:noProof/>
                <w:webHidden/>
              </w:rPr>
              <w:fldChar w:fldCharType="separate"/>
            </w:r>
            <w:r>
              <w:rPr>
                <w:noProof/>
                <w:webHidden/>
              </w:rPr>
              <w:t>18</w:t>
            </w:r>
            <w:r>
              <w:rPr>
                <w:noProof/>
                <w:webHidden/>
              </w:rPr>
              <w:fldChar w:fldCharType="end"/>
            </w:r>
          </w:hyperlink>
        </w:p>
        <w:p w14:paraId="316D4B4E" w14:textId="1CBD0005"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91" w:history="1">
            <w:r w:rsidRPr="00A377AD">
              <w:rPr>
                <w:rStyle w:val="Hipervnculo"/>
                <w:rFonts w:ascii="Arial" w:hAnsi="Arial" w:cs="Arial"/>
                <w:noProof/>
                <w:lang w:val="es-ES_tradnl"/>
              </w:rPr>
              <w:t>11.3 Secuencia de transferencia</w:t>
            </w:r>
            <w:r>
              <w:rPr>
                <w:noProof/>
                <w:webHidden/>
              </w:rPr>
              <w:tab/>
            </w:r>
            <w:r>
              <w:rPr>
                <w:noProof/>
                <w:webHidden/>
              </w:rPr>
              <w:fldChar w:fldCharType="begin"/>
            </w:r>
            <w:r>
              <w:rPr>
                <w:noProof/>
                <w:webHidden/>
              </w:rPr>
              <w:instrText xml:space="preserve"> PAGEREF _Toc242629791 \h </w:instrText>
            </w:r>
            <w:r>
              <w:rPr>
                <w:noProof/>
                <w:webHidden/>
              </w:rPr>
            </w:r>
            <w:r>
              <w:rPr>
                <w:noProof/>
                <w:webHidden/>
              </w:rPr>
              <w:fldChar w:fldCharType="separate"/>
            </w:r>
            <w:r>
              <w:rPr>
                <w:noProof/>
                <w:webHidden/>
              </w:rPr>
              <w:t>19</w:t>
            </w:r>
            <w:r>
              <w:rPr>
                <w:noProof/>
                <w:webHidden/>
              </w:rPr>
              <w:fldChar w:fldCharType="end"/>
            </w:r>
          </w:hyperlink>
        </w:p>
        <w:p w14:paraId="48EEAD74" w14:textId="0929A222"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92" w:history="1">
            <w:r w:rsidRPr="00A377AD">
              <w:rPr>
                <w:rStyle w:val="Hipervnculo"/>
                <w:rFonts w:ascii="Arial" w:hAnsi="Arial" w:cs="Arial"/>
                <w:noProof/>
                <w:lang w:val="es-ES_tradnl"/>
              </w:rPr>
              <w:t>11.4 Secuencia de retiro</w:t>
            </w:r>
            <w:r>
              <w:rPr>
                <w:noProof/>
                <w:webHidden/>
              </w:rPr>
              <w:tab/>
            </w:r>
            <w:r>
              <w:rPr>
                <w:noProof/>
                <w:webHidden/>
              </w:rPr>
              <w:fldChar w:fldCharType="begin"/>
            </w:r>
            <w:r>
              <w:rPr>
                <w:noProof/>
                <w:webHidden/>
              </w:rPr>
              <w:instrText xml:space="preserve"> PAGEREF _Toc242629792 \h </w:instrText>
            </w:r>
            <w:r>
              <w:rPr>
                <w:noProof/>
                <w:webHidden/>
              </w:rPr>
            </w:r>
            <w:r>
              <w:rPr>
                <w:noProof/>
                <w:webHidden/>
              </w:rPr>
              <w:fldChar w:fldCharType="separate"/>
            </w:r>
            <w:r>
              <w:rPr>
                <w:noProof/>
                <w:webHidden/>
              </w:rPr>
              <w:t>20</w:t>
            </w:r>
            <w:r>
              <w:rPr>
                <w:noProof/>
                <w:webHidden/>
              </w:rPr>
              <w:fldChar w:fldCharType="end"/>
            </w:r>
          </w:hyperlink>
        </w:p>
        <w:p w14:paraId="078104E0" w14:textId="643D0316"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93" w:history="1">
            <w:r w:rsidRPr="00A377AD">
              <w:rPr>
                <w:rStyle w:val="Hipervnculo"/>
                <w:rFonts w:ascii="Arial" w:hAnsi="Arial" w:cs="Arial"/>
                <w:noProof/>
                <w:lang w:val="es-ES_tradnl"/>
              </w:rPr>
              <w:t>12. Mensajería Kafka</w:t>
            </w:r>
            <w:r>
              <w:rPr>
                <w:noProof/>
                <w:webHidden/>
              </w:rPr>
              <w:tab/>
            </w:r>
            <w:r>
              <w:rPr>
                <w:noProof/>
                <w:webHidden/>
              </w:rPr>
              <w:fldChar w:fldCharType="begin"/>
            </w:r>
            <w:r>
              <w:rPr>
                <w:noProof/>
                <w:webHidden/>
              </w:rPr>
              <w:instrText xml:space="preserve"> PAGEREF _Toc242629793 \h </w:instrText>
            </w:r>
            <w:r>
              <w:rPr>
                <w:noProof/>
                <w:webHidden/>
              </w:rPr>
            </w:r>
            <w:r>
              <w:rPr>
                <w:noProof/>
                <w:webHidden/>
              </w:rPr>
              <w:fldChar w:fldCharType="separate"/>
            </w:r>
            <w:r>
              <w:rPr>
                <w:noProof/>
                <w:webHidden/>
              </w:rPr>
              <w:t>20</w:t>
            </w:r>
            <w:r>
              <w:rPr>
                <w:noProof/>
                <w:webHidden/>
              </w:rPr>
              <w:fldChar w:fldCharType="end"/>
            </w:r>
          </w:hyperlink>
        </w:p>
        <w:p w14:paraId="7BA4AEA8" w14:textId="5507C21F"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94" w:history="1">
            <w:r w:rsidRPr="00A377AD">
              <w:rPr>
                <w:rStyle w:val="Hipervnculo"/>
                <w:rFonts w:ascii="Arial" w:hAnsi="Arial" w:cs="Arial"/>
                <w:noProof/>
                <w:lang w:val="es-ES_tradnl"/>
              </w:rPr>
              <w:t>13. Configuración, descubrimiento y balanceo</w:t>
            </w:r>
            <w:r>
              <w:rPr>
                <w:noProof/>
                <w:webHidden/>
              </w:rPr>
              <w:tab/>
            </w:r>
            <w:r>
              <w:rPr>
                <w:noProof/>
                <w:webHidden/>
              </w:rPr>
              <w:fldChar w:fldCharType="begin"/>
            </w:r>
            <w:r>
              <w:rPr>
                <w:noProof/>
                <w:webHidden/>
              </w:rPr>
              <w:instrText xml:space="preserve"> PAGEREF _Toc242629794 \h </w:instrText>
            </w:r>
            <w:r>
              <w:rPr>
                <w:noProof/>
                <w:webHidden/>
              </w:rPr>
            </w:r>
            <w:r>
              <w:rPr>
                <w:noProof/>
                <w:webHidden/>
              </w:rPr>
              <w:fldChar w:fldCharType="separate"/>
            </w:r>
            <w:r>
              <w:rPr>
                <w:noProof/>
                <w:webHidden/>
              </w:rPr>
              <w:t>21</w:t>
            </w:r>
            <w:r>
              <w:rPr>
                <w:noProof/>
                <w:webHidden/>
              </w:rPr>
              <w:fldChar w:fldCharType="end"/>
            </w:r>
          </w:hyperlink>
        </w:p>
        <w:p w14:paraId="77CD6674" w14:textId="485A20CB"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95" w:history="1">
            <w:r w:rsidRPr="00A377AD">
              <w:rPr>
                <w:rStyle w:val="Hipervnculo"/>
                <w:rFonts w:ascii="Arial" w:hAnsi="Arial" w:cs="Arial"/>
                <w:noProof/>
                <w:lang w:val="es-ES_tradnl"/>
              </w:rPr>
              <w:t>14. Despliegue local con Docker Compose</w:t>
            </w:r>
            <w:r>
              <w:rPr>
                <w:noProof/>
                <w:webHidden/>
              </w:rPr>
              <w:tab/>
            </w:r>
            <w:r>
              <w:rPr>
                <w:noProof/>
                <w:webHidden/>
              </w:rPr>
              <w:fldChar w:fldCharType="begin"/>
            </w:r>
            <w:r>
              <w:rPr>
                <w:noProof/>
                <w:webHidden/>
              </w:rPr>
              <w:instrText xml:space="preserve"> PAGEREF _Toc242629795 \h </w:instrText>
            </w:r>
            <w:r>
              <w:rPr>
                <w:noProof/>
                <w:webHidden/>
              </w:rPr>
            </w:r>
            <w:r>
              <w:rPr>
                <w:noProof/>
                <w:webHidden/>
              </w:rPr>
              <w:fldChar w:fldCharType="separate"/>
            </w:r>
            <w:r>
              <w:rPr>
                <w:noProof/>
                <w:webHidden/>
              </w:rPr>
              <w:t>21</w:t>
            </w:r>
            <w:r>
              <w:rPr>
                <w:noProof/>
                <w:webHidden/>
              </w:rPr>
              <w:fldChar w:fldCharType="end"/>
            </w:r>
          </w:hyperlink>
        </w:p>
        <w:p w14:paraId="1DE060E9" w14:textId="1E7F5D09"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96" w:history="1">
            <w:r w:rsidRPr="00A377AD">
              <w:rPr>
                <w:rStyle w:val="Hipervnculo"/>
                <w:rFonts w:ascii="Arial" w:hAnsi="Arial" w:cs="Arial"/>
                <w:noProof/>
                <w:lang w:val="es-ES_tradnl"/>
              </w:rPr>
              <w:t>14.1 Topología</w:t>
            </w:r>
            <w:r>
              <w:rPr>
                <w:noProof/>
                <w:webHidden/>
              </w:rPr>
              <w:tab/>
            </w:r>
            <w:r>
              <w:rPr>
                <w:noProof/>
                <w:webHidden/>
              </w:rPr>
              <w:fldChar w:fldCharType="begin"/>
            </w:r>
            <w:r>
              <w:rPr>
                <w:noProof/>
                <w:webHidden/>
              </w:rPr>
              <w:instrText xml:space="preserve"> PAGEREF _Toc242629796 \h </w:instrText>
            </w:r>
            <w:r>
              <w:rPr>
                <w:noProof/>
                <w:webHidden/>
              </w:rPr>
            </w:r>
            <w:r>
              <w:rPr>
                <w:noProof/>
                <w:webHidden/>
              </w:rPr>
              <w:fldChar w:fldCharType="separate"/>
            </w:r>
            <w:r>
              <w:rPr>
                <w:noProof/>
                <w:webHidden/>
              </w:rPr>
              <w:t>21</w:t>
            </w:r>
            <w:r>
              <w:rPr>
                <w:noProof/>
                <w:webHidden/>
              </w:rPr>
              <w:fldChar w:fldCharType="end"/>
            </w:r>
          </w:hyperlink>
        </w:p>
        <w:p w14:paraId="43F28C5B" w14:textId="66C537BB"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97" w:history="1">
            <w:r w:rsidRPr="00A377AD">
              <w:rPr>
                <w:rStyle w:val="Hipervnculo"/>
                <w:rFonts w:ascii="Arial" w:hAnsi="Arial" w:cs="Arial"/>
                <w:noProof/>
                <w:lang w:val="es-ES_tradnl"/>
              </w:rPr>
              <w:t>14.2 Orden y condiciones de inicio</w:t>
            </w:r>
            <w:r>
              <w:rPr>
                <w:noProof/>
                <w:webHidden/>
              </w:rPr>
              <w:tab/>
            </w:r>
            <w:r>
              <w:rPr>
                <w:noProof/>
                <w:webHidden/>
              </w:rPr>
              <w:fldChar w:fldCharType="begin"/>
            </w:r>
            <w:r>
              <w:rPr>
                <w:noProof/>
                <w:webHidden/>
              </w:rPr>
              <w:instrText xml:space="preserve"> PAGEREF _Toc242629797 \h </w:instrText>
            </w:r>
            <w:r>
              <w:rPr>
                <w:noProof/>
                <w:webHidden/>
              </w:rPr>
            </w:r>
            <w:r>
              <w:rPr>
                <w:noProof/>
                <w:webHidden/>
              </w:rPr>
              <w:fldChar w:fldCharType="separate"/>
            </w:r>
            <w:r>
              <w:rPr>
                <w:noProof/>
                <w:webHidden/>
              </w:rPr>
              <w:t>21</w:t>
            </w:r>
            <w:r>
              <w:rPr>
                <w:noProof/>
                <w:webHidden/>
              </w:rPr>
              <w:fldChar w:fldCharType="end"/>
            </w:r>
          </w:hyperlink>
        </w:p>
        <w:p w14:paraId="4AFF645C" w14:textId="60ACEBC7"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798" w:history="1">
            <w:r w:rsidRPr="00A377AD">
              <w:rPr>
                <w:rStyle w:val="Hipervnculo"/>
                <w:rFonts w:ascii="Arial" w:hAnsi="Arial" w:cs="Arial"/>
                <w:noProof/>
                <w:lang w:val="es-ES_tradnl"/>
              </w:rPr>
              <w:t>14.3 Escalamiento horizontal</w:t>
            </w:r>
            <w:r>
              <w:rPr>
                <w:noProof/>
                <w:webHidden/>
              </w:rPr>
              <w:tab/>
            </w:r>
            <w:r>
              <w:rPr>
                <w:noProof/>
                <w:webHidden/>
              </w:rPr>
              <w:fldChar w:fldCharType="begin"/>
            </w:r>
            <w:r>
              <w:rPr>
                <w:noProof/>
                <w:webHidden/>
              </w:rPr>
              <w:instrText xml:space="preserve"> PAGEREF _Toc242629798 \h </w:instrText>
            </w:r>
            <w:r>
              <w:rPr>
                <w:noProof/>
                <w:webHidden/>
              </w:rPr>
            </w:r>
            <w:r>
              <w:rPr>
                <w:noProof/>
                <w:webHidden/>
              </w:rPr>
              <w:fldChar w:fldCharType="separate"/>
            </w:r>
            <w:r>
              <w:rPr>
                <w:noProof/>
                <w:webHidden/>
              </w:rPr>
              <w:t>22</w:t>
            </w:r>
            <w:r>
              <w:rPr>
                <w:noProof/>
                <w:webHidden/>
              </w:rPr>
              <w:fldChar w:fldCharType="end"/>
            </w:r>
          </w:hyperlink>
        </w:p>
        <w:p w14:paraId="42BA0D71" w14:textId="36B3F9A2"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799" w:history="1">
            <w:r w:rsidRPr="00A377AD">
              <w:rPr>
                <w:rStyle w:val="Hipervnculo"/>
                <w:rFonts w:ascii="Arial" w:hAnsi="Arial" w:cs="Arial"/>
                <w:noProof/>
                <w:lang w:val="es-ES_tradnl"/>
              </w:rPr>
              <w:t>15. Preparación y estrategia de despliegue en AWS</w:t>
            </w:r>
            <w:r>
              <w:rPr>
                <w:noProof/>
                <w:webHidden/>
              </w:rPr>
              <w:tab/>
            </w:r>
            <w:r>
              <w:rPr>
                <w:noProof/>
                <w:webHidden/>
              </w:rPr>
              <w:fldChar w:fldCharType="begin"/>
            </w:r>
            <w:r>
              <w:rPr>
                <w:noProof/>
                <w:webHidden/>
              </w:rPr>
              <w:instrText xml:space="preserve"> PAGEREF _Toc242629799 \h </w:instrText>
            </w:r>
            <w:r>
              <w:rPr>
                <w:noProof/>
                <w:webHidden/>
              </w:rPr>
            </w:r>
            <w:r>
              <w:rPr>
                <w:noProof/>
                <w:webHidden/>
              </w:rPr>
              <w:fldChar w:fldCharType="separate"/>
            </w:r>
            <w:r>
              <w:rPr>
                <w:noProof/>
                <w:webHidden/>
              </w:rPr>
              <w:t>23</w:t>
            </w:r>
            <w:r>
              <w:rPr>
                <w:noProof/>
                <w:webHidden/>
              </w:rPr>
              <w:fldChar w:fldCharType="end"/>
            </w:r>
          </w:hyperlink>
        </w:p>
        <w:p w14:paraId="76A270BA" w14:textId="14B54B65"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00" w:history="1">
            <w:r w:rsidRPr="00A377AD">
              <w:rPr>
                <w:rStyle w:val="Hipervnculo"/>
                <w:rFonts w:ascii="Arial" w:hAnsi="Arial" w:cs="Arial"/>
                <w:noProof/>
                <w:lang w:val="es-ES_tradnl"/>
              </w:rPr>
              <w:t>15.1 Proceso propuesto de despliegue</w:t>
            </w:r>
            <w:r>
              <w:rPr>
                <w:noProof/>
                <w:webHidden/>
              </w:rPr>
              <w:tab/>
            </w:r>
            <w:r>
              <w:rPr>
                <w:noProof/>
                <w:webHidden/>
              </w:rPr>
              <w:fldChar w:fldCharType="begin"/>
            </w:r>
            <w:r>
              <w:rPr>
                <w:noProof/>
                <w:webHidden/>
              </w:rPr>
              <w:instrText xml:space="preserve"> PAGEREF _Toc242629800 \h </w:instrText>
            </w:r>
            <w:r>
              <w:rPr>
                <w:noProof/>
                <w:webHidden/>
              </w:rPr>
            </w:r>
            <w:r>
              <w:rPr>
                <w:noProof/>
                <w:webHidden/>
              </w:rPr>
              <w:fldChar w:fldCharType="separate"/>
            </w:r>
            <w:r>
              <w:rPr>
                <w:noProof/>
                <w:webHidden/>
              </w:rPr>
              <w:t>23</w:t>
            </w:r>
            <w:r>
              <w:rPr>
                <w:noProof/>
                <w:webHidden/>
              </w:rPr>
              <w:fldChar w:fldCharType="end"/>
            </w:r>
          </w:hyperlink>
        </w:p>
        <w:p w14:paraId="50CB971D" w14:textId="29BE5559"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01" w:history="1">
            <w:r w:rsidRPr="00A377AD">
              <w:rPr>
                <w:rStyle w:val="Hipervnculo"/>
                <w:rFonts w:ascii="Arial" w:hAnsi="Arial" w:cs="Arial"/>
                <w:noProof/>
                <w:lang w:val="es-ES_tradnl"/>
              </w:rPr>
              <w:t>15.2 Configuraciones que deben externalizarse</w:t>
            </w:r>
            <w:r>
              <w:rPr>
                <w:noProof/>
                <w:webHidden/>
              </w:rPr>
              <w:tab/>
            </w:r>
            <w:r>
              <w:rPr>
                <w:noProof/>
                <w:webHidden/>
              </w:rPr>
              <w:fldChar w:fldCharType="begin"/>
            </w:r>
            <w:r>
              <w:rPr>
                <w:noProof/>
                <w:webHidden/>
              </w:rPr>
              <w:instrText xml:space="preserve"> PAGEREF _Toc242629801 \h </w:instrText>
            </w:r>
            <w:r>
              <w:rPr>
                <w:noProof/>
                <w:webHidden/>
              </w:rPr>
            </w:r>
            <w:r>
              <w:rPr>
                <w:noProof/>
                <w:webHidden/>
              </w:rPr>
              <w:fldChar w:fldCharType="separate"/>
            </w:r>
            <w:r>
              <w:rPr>
                <w:noProof/>
                <w:webHidden/>
              </w:rPr>
              <w:t>24</w:t>
            </w:r>
            <w:r>
              <w:rPr>
                <w:noProof/>
                <w:webHidden/>
              </w:rPr>
              <w:fldChar w:fldCharType="end"/>
            </w:r>
          </w:hyperlink>
        </w:p>
        <w:p w14:paraId="2D712401" w14:textId="0CDFF70C"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802" w:history="1">
            <w:r w:rsidRPr="00A377AD">
              <w:rPr>
                <w:rStyle w:val="Hipervnculo"/>
                <w:rFonts w:ascii="Arial" w:hAnsi="Arial" w:cs="Arial"/>
                <w:noProof/>
                <w:lang w:val="es-ES_tradnl"/>
              </w:rPr>
              <w:t>16. Estrategia de pruebas</w:t>
            </w:r>
            <w:r>
              <w:rPr>
                <w:noProof/>
                <w:webHidden/>
              </w:rPr>
              <w:tab/>
            </w:r>
            <w:r>
              <w:rPr>
                <w:noProof/>
                <w:webHidden/>
              </w:rPr>
              <w:fldChar w:fldCharType="begin"/>
            </w:r>
            <w:r>
              <w:rPr>
                <w:noProof/>
                <w:webHidden/>
              </w:rPr>
              <w:instrText xml:space="preserve"> PAGEREF _Toc242629802 \h </w:instrText>
            </w:r>
            <w:r>
              <w:rPr>
                <w:noProof/>
                <w:webHidden/>
              </w:rPr>
            </w:r>
            <w:r>
              <w:rPr>
                <w:noProof/>
                <w:webHidden/>
              </w:rPr>
              <w:fldChar w:fldCharType="separate"/>
            </w:r>
            <w:r>
              <w:rPr>
                <w:noProof/>
                <w:webHidden/>
              </w:rPr>
              <w:t>26</w:t>
            </w:r>
            <w:r>
              <w:rPr>
                <w:noProof/>
                <w:webHidden/>
              </w:rPr>
              <w:fldChar w:fldCharType="end"/>
            </w:r>
          </w:hyperlink>
        </w:p>
        <w:p w14:paraId="687F067D" w14:textId="564800DA"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03" w:history="1">
            <w:r w:rsidRPr="00A377AD">
              <w:rPr>
                <w:rStyle w:val="Hipervnculo"/>
                <w:rFonts w:ascii="Arial" w:hAnsi="Arial" w:cs="Arial"/>
                <w:noProof/>
                <w:lang w:val="es-ES_tradnl"/>
              </w:rPr>
              <w:t>16.1 Cobertura automatizada</w:t>
            </w:r>
            <w:r>
              <w:rPr>
                <w:noProof/>
                <w:webHidden/>
              </w:rPr>
              <w:tab/>
            </w:r>
            <w:r>
              <w:rPr>
                <w:noProof/>
                <w:webHidden/>
              </w:rPr>
              <w:fldChar w:fldCharType="begin"/>
            </w:r>
            <w:r>
              <w:rPr>
                <w:noProof/>
                <w:webHidden/>
              </w:rPr>
              <w:instrText xml:space="preserve"> PAGEREF _Toc242629803 \h </w:instrText>
            </w:r>
            <w:r>
              <w:rPr>
                <w:noProof/>
                <w:webHidden/>
              </w:rPr>
            </w:r>
            <w:r>
              <w:rPr>
                <w:noProof/>
                <w:webHidden/>
              </w:rPr>
              <w:fldChar w:fldCharType="separate"/>
            </w:r>
            <w:r>
              <w:rPr>
                <w:noProof/>
                <w:webHidden/>
              </w:rPr>
              <w:t>26</w:t>
            </w:r>
            <w:r>
              <w:rPr>
                <w:noProof/>
                <w:webHidden/>
              </w:rPr>
              <w:fldChar w:fldCharType="end"/>
            </w:r>
          </w:hyperlink>
        </w:p>
        <w:p w14:paraId="6C28D83A" w14:textId="22566206"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04" w:history="1">
            <w:r w:rsidRPr="00A377AD">
              <w:rPr>
                <w:rStyle w:val="Hipervnculo"/>
                <w:rFonts w:ascii="Arial" w:hAnsi="Arial" w:cs="Arial"/>
                <w:noProof/>
                <w:lang w:val="es-ES_tradnl"/>
              </w:rPr>
              <w:t>16.2 Evidencia de compilación</w:t>
            </w:r>
            <w:r>
              <w:rPr>
                <w:noProof/>
                <w:webHidden/>
              </w:rPr>
              <w:tab/>
            </w:r>
            <w:r>
              <w:rPr>
                <w:noProof/>
                <w:webHidden/>
              </w:rPr>
              <w:fldChar w:fldCharType="begin"/>
            </w:r>
            <w:r>
              <w:rPr>
                <w:noProof/>
                <w:webHidden/>
              </w:rPr>
              <w:instrText xml:space="preserve"> PAGEREF _Toc242629804 \h </w:instrText>
            </w:r>
            <w:r>
              <w:rPr>
                <w:noProof/>
                <w:webHidden/>
              </w:rPr>
            </w:r>
            <w:r>
              <w:rPr>
                <w:noProof/>
                <w:webHidden/>
              </w:rPr>
              <w:fldChar w:fldCharType="separate"/>
            </w:r>
            <w:r>
              <w:rPr>
                <w:noProof/>
                <w:webHidden/>
              </w:rPr>
              <w:t>27</w:t>
            </w:r>
            <w:r>
              <w:rPr>
                <w:noProof/>
                <w:webHidden/>
              </w:rPr>
              <w:fldChar w:fldCharType="end"/>
            </w:r>
          </w:hyperlink>
        </w:p>
        <w:p w14:paraId="75FC1BB5" w14:textId="4E30233F"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05" w:history="1">
            <w:r w:rsidRPr="00A377AD">
              <w:rPr>
                <w:rStyle w:val="Hipervnculo"/>
                <w:rFonts w:ascii="Arial" w:hAnsi="Arial" w:cs="Arial"/>
                <w:noProof/>
                <w:lang w:val="es-ES_tradnl"/>
              </w:rPr>
              <w:t>16.3 Evidencia funcional de extremo a extremo</w:t>
            </w:r>
            <w:r>
              <w:rPr>
                <w:noProof/>
                <w:webHidden/>
              </w:rPr>
              <w:tab/>
            </w:r>
            <w:r>
              <w:rPr>
                <w:noProof/>
                <w:webHidden/>
              </w:rPr>
              <w:fldChar w:fldCharType="begin"/>
            </w:r>
            <w:r>
              <w:rPr>
                <w:noProof/>
                <w:webHidden/>
              </w:rPr>
              <w:instrText xml:space="preserve"> PAGEREF _Toc242629805 \h </w:instrText>
            </w:r>
            <w:r>
              <w:rPr>
                <w:noProof/>
                <w:webHidden/>
              </w:rPr>
            </w:r>
            <w:r>
              <w:rPr>
                <w:noProof/>
                <w:webHidden/>
              </w:rPr>
              <w:fldChar w:fldCharType="separate"/>
            </w:r>
            <w:r>
              <w:rPr>
                <w:noProof/>
                <w:webHidden/>
              </w:rPr>
              <w:t>27</w:t>
            </w:r>
            <w:r>
              <w:rPr>
                <w:noProof/>
                <w:webHidden/>
              </w:rPr>
              <w:fldChar w:fldCharType="end"/>
            </w:r>
          </w:hyperlink>
        </w:p>
        <w:p w14:paraId="63BFEB82" w14:textId="4B9271BC"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06" w:history="1">
            <w:r w:rsidRPr="00A377AD">
              <w:rPr>
                <w:rStyle w:val="Hipervnculo"/>
                <w:rFonts w:ascii="Arial" w:hAnsi="Arial" w:cs="Arial"/>
                <w:noProof/>
                <w:lang w:val="es-ES_tradnl"/>
              </w:rPr>
              <w:t>16.4 Evidencias visuales de la ejecución</w:t>
            </w:r>
            <w:r>
              <w:rPr>
                <w:noProof/>
                <w:webHidden/>
              </w:rPr>
              <w:tab/>
            </w:r>
            <w:r>
              <w:rPr>
                <w:noProof/>
                <w:webHidden/>
              </w:rPr>
              <w:fldChar w:fldCharType="begin"/>
            </w:r>
            <w:r>
              <w:rPr>
                <w:noProof/>
                <w:webHidden/>
              </w:rPr>
              <w:instrText xml:space="preserve"> PAGEREF _Toc242629806 \h </w:instrText>
            </w:r>
            <w:r>
              <w:rPr>
                <w:noProof/>
                <w:webHidden/>
              </w:rPr>
            </w:r>
            <w:r>
              <w:rPr>
                <w:noProof/>
                <w:webHidden/>
              </w:rPr>
              <w:fldChar w:fldCharType="separate"/>
            </w:r>
            <w:r>
              <w:rPr>
                <w:noProof/>
                <w:webHidden/>
              </w:rPr>
              <w:t>29</w:t>
            </w:r>
            <w:r>
              <w:rPr>
                <w:noProof/>
                <w:webHidden/>
              </w:rPr>
              <w:fldChar w:fldCharType="end"/>
            </w:r>
          </w:hyperlink>
        </w:p>
        <w:p w14:paraId="54BAC4B3" w14:textId="51A11EC2"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807" w:history="1">
            <w:r w:rsidRPr="00A377AD">
              <w:rPr>
                <w:rStyle w:val="Hipervnculo"/>
                <w:rFonts w:ascii="Arial" w:hAnsi="Arial" w:cs="Arial"/>
                <w:noProof/>
                <w:lang w:val="es-ES_tradnl"/>
              </w:rPr>
              <w:t>17. Observabilidad</w:t>
            </w:r>
            <w:r>
              <w:rPr>
                <w:noProof/>
                <w:webHidden/>
              </w:rPr>
              <w:tab/>
            </w:r>
            <w:r>
              <w:rPr>
                <w:noProof/>
                <w:webHidden/>
              </w:rPr>
              <w:fldChar w:fldCharType="begin"/>
            </w:r>
            <w:r>
              <w:rPr>
                <w:noProof/>
                <w:webHidden/>
              </w:rPr>
              <w:instrText xml:space="preserve"> PAGEREF _Toc242629807 \h </w:instrText>
            </w:r>
            <w:r>
              <w:rPr>
                <w:noProof/>
                <w:webHidden/>
              </w:rPr>
            </w:r>
            <w:r>
              <w:rPr>
                <w:noProof/>
                <w:webHidden/>
              </w:rPr>
              <w:fldChar w:fldCharType="separate"/>
            </w:r>
            <w:r>
              <w:rPr>
                <w:noProof/>
                <w:webHidden/>
              </w:rPr>
              <w:t>32</w:t>
            </w:r>
            <w:r>
              <w:rPr>
                <w:noProof/>
                <w:webHidden/>
              </w:rPr>
              <w:fldChar w:fldCharType="end"/>
            </w:r>
          </w:hyperlink>
        </w:p>
        <w:p w14:paraId="1C18E524" w14:textId="1FA617BA"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808" w:history="1">
            <w:r w:rsidRPr="00A377AD">
              <w:rPr>
                <w:rStyle w:val="Hipervnculo"/>
                <w:rFonts w:ascii="Arial" w:hAnsi="Arial" w:cs="Arial"/>
                <w:noProof/>
                <w:lang w:val="es-ES_tradnl"/>
              </w:rPr>
              <w:t>18. Hallazgos, limitaciones y riesgos</w:t>
            </w:r>
            <w:r>
              <w:rPr>
                <w:noProof/>
                <w:webHidden/>
              </w:rPr>
              <w:tab/>
            </w:r>
            <w:r>
              <w:rPr>
                <w:noProof/>
                <w:webHidden/>
              </w:rPr>
              <w:fldChar w:fldCharType="begin"/>
            </w:r>
            <w:r>
              <w:rPr>
                <w:noProof/>
                <w:webHidden/>
              </w:rPr>
              <w:instrText xml:space="preserve"> PAGEREF _Toc242629808 \h </w:instrText>
            </w:r>
            <w:r>
              <w:rPr>
                <w:noProof/>
                <w:webHidden/>
              </w:rPr>
            </w:r>
            <w:r>
              <w:rPr>
                <w:noProof/>
                <w:webHidden/>
              </w:rPr>
              <w:fldChar w:fldCharType="separate"/>
            </w:r>
            <w:r>
              <w:rPr>
                <w:noProof/>
                <w:webHidden/>
              </w:rPr>
              <w:t>33</w:t>
            </w:r>
            <w:r>
              <w:rPr>
                <w:noProof/>
                <w:webHidden/>
              </w:rPr>
              <w:fldChar w:fldCharType="end"/>
            </w:r>
          </w:hyperlink>
        </w:p>
        <w:p w14:paraId="021B4EF4" w14:textId="24FA7ABE"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09" w:history="1">
            <w:r w:rsidRPr="00A377AD">
              <w:rPr>
                <w:rStyle w:val="Hipervnculo"/>
                <w:rFonts w:ascii="Arial" w:hAnsi="Arial" w:cs="Arial"/>
                <w:noProof/>
                <w:lang w:val="es-ES_tradnl"/>
              </w:rPr>
              <w:t>18.1 Inicialización determinista de Kafka</w:t>
            </w:r>
            <w:r>
              <w:rPr>
                <w:noProof/>
                <w:webHidden/>
              </w:rPr>
              <w:tab/>
            </w:r>
            <w:r>
              <w:rPr>
                <w:noProof/>
                <w:webHidden/>
              </w:rPr>
              <w:fldChar w:fldCharType="begin"/>
            </w:r>
            <w:r>
              <w:rPr>
                <w:noProof/>
                <w:webHidden/>
              </w:rPr>
              <w:instrText xml:space="preserve"> PAGEREF _Toc242629809 \h </w:instrText>
            </w:r>
            <w:r>
              <w:rPr>
                <w:noProof/>
                <w:webHidden/>
              </w:rPr>
            </w:r>
            <w:r>
              <w:rPr>
                <w:noProof/>
                <w:webHidden/>
              </w:rPr>
              <w:fldChar w:fldCharType="separate"/>
            </w:r>
            <w:r>
              <w:rPr>
                <w:noProof/>
                <w:webHidden/>
              </w:rPr>
              <w:t>33</w:t>
            </w:r>
            <w:r>
              <w:rPr>
                <w:noProof/>
                <w:webHidden/>
              </w:rPr>
              <w:fldChar w:fldCharType="end"/>
            </w:r>
          </w:hyperlink>
        </w:p>
        <w:p w14:paraId="6CB094F2" w14:textId="12A60BAA"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10" w:history="1">
            <w:r w:rsidRPr="00A377AD">
              <w:rPr>
                <w:rStyle w:val="Hipervnculo"/>
                <w:rFonts w:ascii="Arial" w:hAnsi="Arial" w:cs="Arial"/>
                <w:noProof/>
                <w:lang w:val="es-ES_tradnl"/>
              </w:rPr>
              <w:t>18.2 Consistencia entre base de datos y Kafka</w:t>
            </w:r>
            <w:r>
              <w:rPr>
                <w:noProof/>
                <w:webHidden/>
              </w:rPr>
              <w:tab/>
            </w:r>
            <w:r>
              <w:rPr>
                <w:noProof/>
                <w:webHidden/>
              </w:rPr>
              <w:fldChar w:fldCharType="begin"/>
            </w:r>
            <w:r>
              <w:rPr>
                <w:noProof/>
                <w:webHidden/>
              </w:rPr>
              <w:instrText xml:space="preserve"> PAGEREF _Toc242629810 \h </w:instrText>
            </w:r>
            <w:r>
              <w:rPr>
                <w:noProof/>
                <w:webHidden/>
              </w:rPr>
            </w:r>
            <w:r>
              <w:rPr>
                <w:noProof/>
                <w:webHidden/>
              </w:rPr>
              <w:fldChar w:fldCharType="separate"/>
            </w:r>
            <w:r>
              <w:rPr>
                <w:noProof/>
                <w:webHidden/>
              </w:rPr>
              <w:t>33</w:t>
            </w:r>
            <w:r>
              <w:rPr>
                <w:noProof/>
                <w:webHidden/>
              </w:rPr>
              <w:fldChar w:fldCharType="end"/>
            </w:r>
          </w:hyperlink>
        </w:p>
        <w:p w14:paraId="4D4EEB7F" w14:textId="11EEEDAC"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11" w:history="1">
            <w:r w:rsidRPr="00A377AD">
              <w:rPr>
                <w:rStyle w:val="Hipervnculo"/>
                <w:rFonts w:ascii="Arial" w:hAnsi="Arial" w:cs="Arial"/>
                <w:noProof/>
                <w:lang w:val="es-ES_tradnl"/>
              </w:rPr>
              <w:t>18.3 Seguridad del entorno académico</w:t>
            </w:r>
            <w:r>
              <w:rPr>
                <w:noProof/>
                <w:webHidden/>
              </w:rPr>
              <w:tab/>
            </w:r>
            <w:r>
              <w:rPr>
                <w:noProof/>
                <w:webHidden/>
              </w:rPr>
              <w:fldChar w:fldCharType="begin"/>
            </w:r>
            <w:r>
              <w:rPr>
                <w:noProof/>
                <w:webHidden/>
              </w:rPr>
              <w:instrText xml:space="preserve"> PAGEREF _Toc242629811 \h </w:instrText>
            </w:r>
            <w:r>
              <w:rPr>
                <w:noProof/>
                <w:webHidden/>
              </w:rPr>
            </w:r>
            <w:r>
              <w:rPr>
                <w:noProof/>
                <w:webHidden/>
              </w:rPr>
              <w:fldChar w:fldCharType="separate"/>
            </w:r>
            <w:r>
              <w:rPr>
                <w:noProof/>
                <w:webHidden/>
              </w:rPr>
              <w:t>33</w:t>
            </w:r>
            <w:r>
              <w:rPr>
                <w:noProof/>
                <w:webHidden/>
              </w:rPr>
              <w:fldChar w:fldCharType="end"/>
            </w:r>
          </w:hyperlink>
        </w:p>
        <w:p w14:paraId="67AD40F9" w14:textId="79A1A552"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12" w:history="1">
            <w:r w:rsidRPr="00A377AD">
              <w:rPr>
                <w:rStyle w:val="Hipervnculo"/>
                <w:rFonts w:ascii="Arial" w:hAnsi="Arial" w:cs="Arial"/>
                <w:noProof/>
                <w:lang w:val="es-ES_tradnl"/>
              </w:rPr>
              <w:t>18.4 Infraestructura local sin alta disponibilidad</w:t>
            </w:r>
            <w:r>
              <w:rPr>
                <w:noProof/>
                <w:webHidden/>
              </w:rPr>
              <w:tab/>
            </w:r>
            <w:r>
              <w:rPr>
                <w:noProof/>
                <w:webHidden/>
              </w:rPr>
              <w:fldChar w:fldCharType="begin"/>
            </w:r>
            <w:r>
              <w:rPr>
                <w:noProof/>
                <w:webHidden/>
              </w:rPr>
              <w:instrText xml:space="preserve"> PAGEREF _Toc242629812 \h </w:instrText>
            </w:r>
            <w:r>
              <w:rPr>
                <w:noProof/>
                <w:webHidden/>
              </w:rPr>
            </w:r>
            <w:r>
              <w:rPr>
                <w:noProof/>
                <w:webHidden/>
              </w:rPr>
              <w:fldChar w:fldCharType="separate"/>
            </w:r>
            <w:r>
              <w:rPr>
                <w:noProof/>
                <w:webHidden/>
              </w:rPr>
              <w:t>33</w:t>
            </w:r>
            <w:r>
              <w:rPr>
                <w:noProof/>
                <w:webHidden/>
              </w:rPr>
              <w:fldChar w:fldCharType="end"/>
            </w:r>
          </w:hyperlink>
        </w:p>
        <w:p w14:paraId="7CA2887D" w14:textId="27108725"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13" w:history="1">
            <w:r w:rsidRPr="00A377AD">
              <w:rPr>
                <w:rStyle w:val="Hipervnculo"/>
                <w:rFonts w:ascii="Arial" w:hAnsi="Arial" w:cs="Arial"/>
                <w:noProof/>
                <w:lang w:val="es-ES_tradnl"/>
              </w:rPr>
              <w:t>18.5 Evolución del esquema</w:t>
            </w:r>
            <w:r>
              <w:rPr>
                <w:noProof/>
                <w:webHidden/>
              </w:rPr>
              <w:tab/>
            </w:r>
            <w:r>
              <w:rPr>
                <w:noProof/>
                <w:webHidden/>
              </w:rPr>
              <w:fldChar w:fldCharType="begin"/>
            </w:r>
            <w:r>
              <w:rPr>
                <w:noProof/>
                <w:webHidden/>
              </w:rPr>
              <w:instrText xml:space="preserve"> PAGEREF _Toc242629813 \h </w:instrText>
            </w:r>
            <w:r>
              <w:rPr>
                <w:noProof/>
                <w:webHidden/>
              </w:rPr>
            </w:r>
            <w:r>
              <w:rPr>
                <w:noProof/>
                <w:webHidden/>
              </w:rPr>
              <w:fldChar w:fldCharType="separate"/>
            </w:r>
            <w:r>
              <w:rPr>
                <w:noProof/>
                <w:webHidden/>
              </w:rPr>
              <w:t>33</w:t>
            </w:r>
            <w:r>
              <w:rPr>
                <w:noProof/>
                <w:webHidden/>
              </w:rPr>
              <w:fldChar w:fldCharType="end"/>
            </w:r>
          </w:hyperlink>
        </w:p>
        <w:p w14:paraId="025B232B" w14:textId="40B1D6A3" w:rsidR="008C13BA" w:rsidRDefault="008C13BA">
          <w:pPr>
            <w:pStyle w:val="TDC2"/>
            <w:tabs>
              <w:tab w:val="right" w:leader="dot" w:pos="9402"/>
            </w:tabs>
            <w:rPr>
              <w:smallCaps w:val="0"/>
              <w:noProof/>
              <w:color w:val="auto"/>
              <w:kern w:val="2"/>
              <w:sz w:val="24"/>
              <w:szCs w:val="24"/>
              <w:lang w:val="es-CL" w:eastAsia="es-MX"/>
              <w14:ligatures w14:val="standardContextual"/>
            </w:rPr>
          </w:pPr>
          <w:hyperlink w:anchor="_Toc242629814" w:history="1">
            <w:r w:rsidRPr="00A377AD">
              <w:rPr>
                <w:rStyle w:val="Hipervnculo"/>
                <w:rFonts w:ascii="Arial" w:hAnsi="Arial" w:cs="Arial"/>
                <w:noProof/>
                <w:lang w:val="es-ES_tradnl"/>
              </w:rPr>
              <w:t>18.6 Pruebas pendientes</w:t>
            </w:r>
            <w:r>
              <w:rPr>
                <w:noProof/>
                <w:webHidden/>
              </w:rPr>
              <w:tab/>
            </w:r>
            <w:r>
              <w:rPr>
                <w:noProof/>
                <w:webHidden/>
              </w:rPr>
              <w:fldChar w:fldCharType="begin"/>
            </w:r>
            <w:r>
              <w:rPr>
                <w:noProof/>
                <w:webHidden/>
              </w:rPr>
              <w:instrText xml:space="preserve"> PAGEREF _Toc242629814 \h </w:instrText>
            </w:r>
            <w:r>
              <w:rPr>
                <w:noProof/>
                <w:webHidden/>
              </w:rPr>
            </w:r>
            <w:r>
              <w:rPr>
                <w:noProof/>
                <w:webHidden/>
              </w:rPr>
              <w:fldChar w:fldCharType="separate"/>
            </w:r>
            <w:r>
              <w:rPr>
                <w:noProof/>
                <w:webHidden/>
              </w:rPr>
              <w:t>33</w:t>
            </w:r>
            <w:r>
              <w:rPr>
                <w:noProof/>
                <w:webHidden/>
              </w:rPr>
              <w:fldChar w:fldCharType="end"/>
            </w:r>
          </w:hyperlink>
        </w:p>
        <w:p w14:paraId="7D60D08E" w14:textId="3E24F9E4"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815" w:history="1">
            <w:r w:rsidRPr="00A377AD">
              <w:rPr>
                <w:rStyle w:val="Hipervnculo"/>
                <w:rFonts w:ascii="Arial" w:hAnsi="Arial" w:cs="Arial"/>
                <w:noProof/>
                <w:lang w:val="es-ES_tradnl"/>
              </w:rPr>
              <w:t>19. Desafíos enfrentados y soluciones</w:t>
            </w:r>
            <w:r>
              <w:rPr>
                <w:noProof/>
                <w:webHidden/>
              </w:rPr>
              <w:tab/>
            </w:r>
            <w:r>
              <w:rPr>
                <w:noProof/>
                <w:webHidden/>
              </w:rPr>
              <w:fldChar w:fldCharType="begin"/>
            </w:r>
            <w:r>
              <w:rPr>
                <w:noProof/>
                <w:webHidden/>
              </w:rPr>
              <w:instrText xml:space="preserve"> PAGEREF _Toc242629815 \h </w:instrText>
            </w:r>
            <w:r>
              <w:rPr>
                <w:noProof/>
                <w:webHidden/>
              </w:rPr>
            </w:r>
            <w:r>
              <w:rPr>
                <w:noProof/>
                <w:webHidden/>
              </w:rPr>
              <w:fldChar w:fldCharType="separate"/>
            </w:r>
            <w:r>
              <w:rPr>
                <w:noProof/>
                <w:webHidden/>
              </w:rPr>
              <w:t>34</w:t>
            </w:r>
            <w:r>
              <w:rPr>
                <w:noProof/>
                <w:webHidden/>
              </w:rPr>
              <w:fldChar w:fldCharType="end"/>
            </w:r>
          </w:hyperlink>
        </w:p>
        <w:p w14:paraId="062DD0AD" w14:textId="53C95118"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816" w:history="1">
            <w:r w:rsidRPr="00A377AD">
              <w:rPr>
                <w:rStyle w:val="Hipervnculo"/>
                <w:rFonts w:ascii="Arial" w:hAnsi="Arial" w:cs="Arial"/>
                <w:noProof/>
                <w:lang w:val="es-ES_tradnl"/>
              </w:rPr>
              <w:t>20. Próximos pasos</w:t>
            </w:r>
            <w:r>
              <w:rPr>
                <w:noProof/>
                <w:webHidden/>
              </w:rPr>
              <w:tab/>
            </w:r>
            <w:r>
              <w:rPr>
                <w:noProof/>
                <w:webHidden/>
              </w:rPr>
              <w:fldChar w:fldCharType="begin"/>
            </w:r>
            <w:r>
              <w:rPr>
                <w:noProof/>
                <w:webHidden/>
              </w:rPr>
              <w:instrText xml:space="preserve"> PAGEREF _Toc242629816 \h </w:instrText>
            </w:r>
            <w:r>
              <w:rPr>
                <w:noProof/>
                <w:webHidden/>
              </w:rPr>
            </w:r>
            <w:r>
              <w:rPr>
                <w:noProof/>
                <w:webHidden/>
              </w:rPr>
              <w:fldChar w:fldCharType="separate"/>
            </w:r>
            <w:r>
              <w:rPr>
                <w:noProof/>
                <w:webHidden/>
              </w:rPr>
              <w:t>34</w:t>
            </w:r>
            <w:r>
              <w:rPr>
                <w:noProof/>
                <w:webHidden/>
              </w:rPr>
              <w:fldChar w:fldCharType="end"/>
            </w:r>
          </w:hyperlink>
        </w:p>
        <w:p w14:paraId="26AB3545" w14:textId="38D14F09"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817" w:history="1">
            <w:r w:rsidRPr="00A377AD">
              <w:rPr>
                <w:rStyle w:val="Hipervnculo"/>
                <w:rFonts w:ascii="Arial" w:hAnsi="Arial" w:cs="Arial"/>
                <w:noProof/>
                <w:lang w:val="es-ES_tradnl"/>
              </w:rPr>
              <w:t>21. Conclusiones</w:t>
            </w:r>
            <w:r>
              <w:rPr>
                <w:noProof/>
                <w:webHidden/>
              </w:rPr>
              <w:tab/>
            </w:r>
            <w:r>
              <w:rPr>
                <w:noProof/>
                <w:webHidden/>
              </w:rPr>
              <w:fldChar w:fldCharType="begin"/>
            </w:r>
            <w:r>
              <w:rPr>
                <w:noProof/>
                <w:webHidden/>
              </w:rPr>
              <w:instrText xml:space="preserve"> PAGEREF _Toc242629817 \h </w:instrText>
            </w:r>
            <w:r>
              <w:rPr>
                <w:noProof/>
                <w:webHidden/>
              </w:rPr>
            </w:r>
            <w:r>
              <w:rPr>
                <w:noProof/>
                <w:webHidden/>
              </w:rPr>
              <w:fldChar w:fldCharType="separate"/>
            </w:r>
            <w:r>
              <w:rPr>
                <w:noProof/>
                <w:webHidden/>
              </w:rPr>
              <w:t>36</w:t>
            </w:r>
            <w:r>
              <w:rPr>
                <w:noProof/>
                <w:webHidden/>
              </w:rPr>
              <w:fldChar w:fldCharType="end"/>
            </w:r>
          </w:hyperlink>
        </w:p>
        <w:p w14:paraId="1127694B" w14:textId="21303DEE"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818" w:history="1">
            <w:r w:rsidRPr="00A377AD">
              <w:rPr>
                <w:rStyle w:val="Hipervnculo"/>
                <w:rFonts w:ascii="Arial" w:hAnsi="Arial" w:cs="Arial"/>
                <w:noProof/>
                <w:lang w:val="es-ES_tradnl"/>
              </w:rPr>
              <w:t>Anexo A. Endpoints principales</w:t>
            </w:r>
            <w:r>
              <w:rPr>
                <w:noProof/>
                <w:webHidden/>
              </w:rPr>
              <w:tab/>
            </w:r>
            <w:r>
              <w:rPr>
                <w:noProof/>
                <w:webHidden/>
              </w:rPr>
              <w:fldChar w:fldCharType="begin"/>
            </w:r>
            <w:r>
              <w:rPr>
                <w:noProof/>
                <w:webHidden/>
              </w:rPr>
              <w:instrText xml:space="preserve"> PAGEREF _Toc242629818 \h </w:instrText>
            </w:r>
            <w:r>
              <w:rPr>
                <w:noProof/>
                <w:webHidden/>
              </w:rPr>
            </w:r>
            <w:r>
              <w:rPr>
                <w:noProof/>
                <w:webHidden/>
              </w:rPr>
              <w:fldChar w:fldCharType="separate"/>
            </w:r>
            <w:r>
              <w:rPr>
                <w:noProof/>
                <w:webHidden/>
              </w:rPr>
              <w:t>37</w:t>
            </w:r>
            <w:r>
              <w:rPr>
                <w:noProof/>
                <w:webHidden/>
              </w:rPr>
              <w:fldChar w:fldCharType="end"/>
            </w:r>
          </w:hyperlink>
        </w:p>
        <w:p w14:paraId="2FFF11D4" w14:textId="5B08D95F"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819" w:history="1">
            <w:r w:rsidRPr="00A377AD">
              <w:rPr>
                <w:rStyle w:val="Hipervnculo"/>
                <w:noProof/>
                <w:lang w:val="es-ES_tradnl"/>
              </w:rPr>
              <w:t>Anexo B. Reproducción de la validación</w:t>
            </w:r>
            <w:r>
              <w:rPr>
                <w:noProof/>
                <w:webHidden/>
              </w:rPr>
              <w:tab/>
            </w:r>
            <w:r>
              <w:rPr>
                <w:noProof/>
                <w:webHidden/>
              </w:rPr>
              <w:fldChar w:fldCharType="begin"/>
            </w:r>
            <w:r>
              <w:rPr>
                <w:noProof/>
                <w:webHidden/>
              </w:rPr>
              <w:instrText xml:space="preserve"> PAGEREF _Toc242629819 \h </w:instrText>
            </w:r>
            <w:r>
              <w:rPr>
                <w:noProof/>
                <w:webHidden/>
              </w:rPr>
            </w:r>
            <w:r>
              <w:rPr>
                <w:noProof/>
                <w:webHidden/>
              </w:rPr>
              <w:fldChar w:fldCharType="separate"/>
            </w:r>
            <w:r>
              <w:rPr>
                <w:noProof/>
                <w:webHidden/>
              </w:rPr>
              <w:t>38</w:t>
            </w:r>
            <w:r>
              <w:rPr>
                <w:noProof/>
                <w:webHidden/>
              </w:rPr>
              <w:fldChar w:fldCharType="end"/>
            </w:r>
          </w:hyperlink>
        </w:p>
        <w:p w14:paraId="675BB29A" w14:textId="6536CC84"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820" w:history="1">
            <w:r w:rsidRPr="00A377AD">
              <w:rPr>
                <w:rStyle w:val="Hipervnculo"/>
                <w:rFonts w:ascii="Arial" w:hAnsi="Arial" w:cs="Arial"/>
                <w:noProof/>
                <w:lang w:val="es-ES_tradnl"/>
              </w:rPr>
              <w:t>Anexo C. Archivos de evidencia</w:t>
            </w:r>
            <w:r>
              <w:rPr>
                <w:noProof/>
                <w:webHidden/>
              </w:rPr>
              <w:tab/>
            </w:r>
            <w:r>
              <w:rPr>
                <w:noProof/>
                <w:webHidden/>
              </w:rPr>
              <w:fldChar w:fldCharType="begin"/>
            </w:r>
            <w:r>
              <w:rPr>
                <w:noProof/>
                <w:webHidden/>
              </w:rPr>
              <w:instrText xml:space="preserve"> PAGEREF _Toc242629820 \h </w:instrText>
            </w:r>
            <w:r>
              <w:rPr>
                <w:noProof/>
                <w:webHidden/>
              </w:rPr>
            </w:r>
            <w:r>
              <w:rPr>
                <w:noProof/>
                <w:webHidden/>
              </w:rPr>
              <w:fldChar w:fldCharType="separate"/>
            </w:r>
            <w:r>
              <w:rPr>
                <w:noProof/>
                <w:webHidden/>
              </w:rPr>
              <w:t>39</w:t>
            </w:r>
            <w:r>
              <w:rPr>
                <w:noProof/>
                <w:webHidden/>
              </w:rPr>
              <w:fldChar w:fldCharType="end"/>
            </w:r>
          </w:hyperlink>
        </w:p>
        <w:p w14:paraId="43DFADD0" w14:textId="7298B7DC" w:rsidR="008C13BA" w:rsidRDefault="008C13BA">
          <w:pPr>
            <w:pStyle w:val="TDC1"/>
            <w:tabs>
              <w:tab w:val="right" w:leader="dot" w:pos="9402"/>
            </w:tabs>
            <w:rPr>
              <w:b w:val="0"/>
              <w:bCs w:val="0"/>
              <w:caps w:val="0"/>
              <w:noProof/>
              <w:color w:val="auto"/>
              <w:kern w:val="2"/>
              <w:sz w:val="24"/>
              <w:szCs w:val="24"/>
              <w:lang w:val="es-CL" w:eastAsia="es-MX"/>
              <w14:ligatures w14:val="standardContextual"/>
            </w:rPr>
          </w:pPr>
          <w:hyperlink w:anchor="_Toc242629821" w:history="1">
            <w:r w:rsidRPr="00A377AD">
              <w:rPr>
                <w:rStyle w:val="Hipervnculo"/>
                <w:rFonts w:ascii="Arial" w:hAnsi="Arial" w:cs="Arial"/>
                <w:noProof/>
                <w:lang w:val="es-ES_tradnl"/>
              </w:rPr>
              <w:t>Referencias</w:t>
            </w:r>
            <w:r>
              <w:rPr>
                <w:noProof/>
                <w:webHidden/>
              </w:rPr>
              <w:tab/>
            </w:r>
            <w:r>
              <w:rPr>
                <w:noProof/>
                <w:webHidden/>
              </w:rPr>
              <w:fldChar w:fldCharType="begin"/>
            </w:r>
            <w:r>
              <w:rPr>
                <w:noProof/>
                <w:webHidden/>
              </w:rPr>
              <w:instrText xml:space="preserve"> PAGEREF _Toc242629821 \h </w:instrText>
            </w:r>
            <w:r>
              <w:rPr>
                <w:noProof/>
                <w:webHidden/>
              </w:rPr>
            </w:r>
            <w:r>
              <w:rPr>
                <w:noProof/>
                <w:webHidden/>
              </w:rPr>
              <w:fldChar w:fldCharType="separate"/>
            </w:r>
            <w:r>
              <w:rPr>
                <w:noProof/>
                <w:webHidden/>
              </w:rPr>
              <w:t>39</w:t>
            </w:r>
            <w:r>
              <w:rPr>
                <w:noProof/>
                <w:webHidden/>
              </w:rPr>
              <w:fldChar w:fldCharType="end"/>
            </w:r>
          </w:hyperlink>
        </w:p>
        <w:p w14:paraId="7EC58F78" w14:textId="771BE5AB" w:rsidR="00550CC1" w:rsidRPr="004E1903" w:rsidRDefault="00550CC1">
          <w:pPr>
            <w:rPr>
              <w:lang w:val="es-ES_tradnl"/>
            </w:rPr>
          </w:pPr>
          <w:r w:rsidRPr="004E1903">
            <w:rPr>
              <w:b/>
              <w:bCs/>
              <w:noProof/>
              <w:szCs w:val="21"/>
              <w:lang w:val="es-ES_tradnl"/>
            </w:rPr>
            <w:fldChar w:fldCharType="end"/>
          </w:r>
        </w:p>
      </w:sdtContent>
    </w:sdt>
    <w:p w14:paraId="59605A55" w14:textId="77777777" w:rsidR="00D16D13" w:rsidRPr="004E1903" w:rsidRDefault="00000000" w:rsidP="00550CC1">
      <w:pPr>
        <w:spacing w:line="360" w:lineRule="auto"/>
        <w:rPr>
          <w:rFonts w:cs="Arial"/>
          <w:lang w:val="es-ES_tradnl"/>
        </w:rPr>
      </w:pPr>
      <w:r w:rsidRPr="004E1903">
        <w:rPr>
          <w:rFonts w:cs="Arial"/>
          <w:lang w:val="es-ES_tradnl"/>
        </w:rPr>
        <w:br w:type="page"/>
      </w:r>
    </w:p>
    <w:p w14:paraId="607652C2" w14:textId="77777777" w:rsidR="00D16D13" w:rsidRPr="004E1903" w:rsidRDefault="00000000" w:rsidP="00550CC1">
      <w:pPr>
        <w:pStyle w:val="Ttulo1"/>
        <w:spacing w:line="360" w:lineRule="auto"/>
        <w:rPr>
          <w:rFonts w:ascii="Arial" w:hAnsi="Arial" w:cs="Arial"/>
          <w:lang w:val="es-ES_tradnl"/>
        </w:rPr>
      </w:pPr>
      <w:bookmarkStart w:id="0" w:name="_Toc242629753"/>
      <w:r w:rsidRPr="004E1903">
        <w:rPr>
          <w:rFonts w:ascii="Arial" w:hAnsi="Arial" w:cs="Arial"/>
          <w:lang w:val="es-ES_tradnl"/>
        </w:rPr>
        <w:lastRenderedPageBreak/>
        <w:t>Resumen ejecutivo</w:t>
      </w:r>
      <w:bookmarkEnd w:id="0"/>
    </w:p>
    <w:p w14:paraId="3651BB30" w14:textId="77777777" w:rsidR="00D16D13" w:rsidRPr="004E1903" w:rsidRDefault="00000000" w:rsidP="00550CC1">
      <w:pPr>
        <w:spacing w:line="360" w:lineRule="auto"/>
        <w:rPr>
          <w:rFonts w:cs="Arial"/>
          <w:lang w:val="es-ES_tradnl"/>
        </w:rPr>
      </w:pPr>
      <w:r w:rsidRPr="004E1903">
        <w:rPr>
          <w:rFonts w:cs="Arial"/>
          <w:lang w:val="es-ES_tradnl"/>
        </w:rPr>
        <w:t xml:space="preserve">El proyecto moderniza un conjunto de procesos financieros </w:t>
      </w:r>
      <w:proofErr w:type="spellStart"/>
      <w:r w:rsidRPr="004E1903">
        <w:rPr>
          <w:rFonts w:cs="Arial"/>
          <w:lang w:val="es-ES_tradnl"/>
        </w:rPr>
        <w:t>legacy</w:t>
      </w:r>
      <w:proofErr w:type="spellEnd"/>
      <w:r w:rsidRPr="004E1903">
        <w:rPr>
          <w:rFonts w:cs="Arial"/>
          <w:lang w:val="es-ES_tradnl"/>
        </w:rPr>
        <w:t xml:space="preserve"> mediante una plataforma modular construida con Java 17, Spring Boot, Spring Batch y Spring Cloud. La solución aborda cinco necesidades relacionadas entre sí: procesar archivos históricos con trazabilidad, separar las capacidades bancarias por dominio, adaptar las respuestas a los canales web, móvil y cajero automático, aplicar seguridad distribuida con OAuth2 y JWT, y desacoplar actividades posteriores mediante eventos Kafka.</w:t>
      </w:r>
    </w:p>
    <w:p w14:paraId="7886EAB0" w14:textId="77777777" w:rsidR="00D16D13" w:rsidRPr="004E1903" w:rsidRDefault="00000000" w:rsidP="00550CC1">
      <w:pPr>
        <w:spacing w:line="360" w:lineRule="auto"/>
        <w:rPr>
          <w:rFonts w:cs="Arial"/>
          <w:lang w:val="es-ES_tradnl"/>
        </w:rPr>
      </w:pPr>
      <w:r w:rsidRPr="004E1903">
        <w:rPr>
          <w:rFonts w:cs="Arial"/>
          <w:lang w:val="es-ES_tradnl"/>
        </w:rPr>
        <w:t xml:space="preserve">La plataforma se organiza en diez módulos Maven. El procesamiento histórico se implementa como un servicio Spring Batch independiente, mientras que la operación en línea se distribuye entre tres microservicios de negocio, tres Backend </w:t>
      </w:r>
      <w:proofErr w:type="spellStart"/>
      <w:r w:rsidRPr="004E1903">
        <w:rPr>
          <w:rFonts w:cs="Arial"/>
          <w:lang w:val="es-ES_tradnl"/>
        </w:rPr>
        <w:t>for</w:t>
      </w:r>
      <w:proofErr w:type="spellEnd"/>
      <w:r w:rsidRPr="004E1903">
        <w:rPr>
          <w:rFonts w:cs="Arial"/>
          <w:lang w:val="es-ES_tradnl"/>
        </w:rPr>
        <w:t xml:space="preserve"> </w:t>
      </w:r>
      <w:proofErr w:type="spellStart"/>
      <w:r w:rsidRPr="004E1903">
        <w:rPr>
          <w:rFonts w:cs="Arial"/>
          <w:lang w:val="es-ES_tradnl"/>
        </w:rPr>
        <w:t>Frontend</w:t>
      </w:r>
      <w:proofErr w:type="spellEnd"/>
      <w:r w:rsidRPr="004E1903">
        <w:rPr>
          <w:rFonts w:cs="Arial"/>
          <w:lang w:val="es-ES_tradnl"/>
        </w:rPr>
        <w:t xml:space="preserve"> (BFF) y tres servicios de soporte. PostgreSQL mantiene una base lógica para clientes, otra para cuentas y otra para pagos. </w:t>
      </w:r>
      <w:proofErr w:type="spellStart"/>
      <w:r w:rsidRPr="004E1903">
        <w:rPr>
          <w:rFonts w:cs="Arial"/>
          <w:lang w:val="es-ES_tradnl"/>
        </w:rPr>
        <w:t>Config</w:t>
      </w:r>
      <w:proofErr w:type="spellEnd"/>
      <w:r w:rsidRPr="004E1903">
        <w:rPr>
          <w:rFonts w:cs="Arial"/>
          <w:lang w:val="es-ES_tradnl"/>
        </w:rPr>
        <w:t xml:space="preserve"> Server centraliza propiedades, Eureka publica las instancias disponibles y Spring Cloud </w:t>
      </w:r>
      <w:proofErr w:type="spellStart"/>
      <w:r w:rsidRPr="004E1903">
        <w:rPr>
          <w:rFonts w:cs="Arial"/>
          <w:lang w:val="es-ES_tradnl"/>
        </w:rPr>
        <w:t>LoadBalancer</w:t>
      </w:r>
      <w:proofErr w:type="spellEnd"/>
      <w:r w:rsidRPr="004E1903">
        <w:rPr>
          <w:rFonts w:cs="Arial"/>
          <w:lang w:val="es-ES_tradnl"/>
        </w:rPr>
        <w:t xml:space="preserve"> distribuye las llamadas entre réplicas. El servidor de autorización emite tokens para cada canal y para las operaciones internas.</w:t>
      </w:r>
    </w:p>
    <w:p w14:paraId="6AE6625D" w14:textId="77777777" w:rsidR="00D16D13" w:rsidRPr="004E1903" w:rsidRDefault="00000000" w:rsidP="00550CC1">
      <w:pPr>
        <w:spacing w:line="360" w:lineRule="auto"/>
        <w:rPr>
          <w:rFonts w:cs="Arial"/>
          <w:lang w:val="es-ES_tradnl"/>
        </w:rPr>
      </w:pPr>
      <w:r w:rsidRPr="004E1903">
        <w:rPr>
          <w:rFonts w:cs="Arial"/>
          <w:lang w:val="es-ES_tradnl"/>
        </w:rPr>
        <w:t xml:space="preserve">Los tres procesos </w:t>
      </w:r>
      <w:proofErr w:type="spellStart"/>
      <w:r w:rsidRPr="004E1903">
        <w:rPr>
          <w:rFonts w:cs="Arial"/>
          <w:lang w:val="es-ES_tradnl"/>
        </w:rPr>
        <w:t>batch</w:t>
      </w:r>
      <w:proofErr w:type="spellEnd"/>
      <w:r w:rsidRPr="004E1903">
        <w:rPr>
          <w:rFonts w:cs="Arial"/>
          <w:lang w:val="es-ES_tradnl"/>
        </w:rPr>
        <w:t xml:space="preserve"> leen nueve archivos CSV organizados en tres semanas. En conjunto almacenan 3.054 resultados: 1.020 movimientos diarios, 1.016 registros de intereses y 1.018 operaciones para estados financieros. Los datos válidos y las anomalías se conservan de forma explícita, en lugar de descartar silenciosamente la información defectuosa. La ejecución produce además 339 resúmenes diarios y 20 resúmenes anuales por cuenta. Los </w:t>
      </w:r>
      <w:proofErr w:type="spellStart"/>
      <w:r w:rsidRPr="004E1903">
        <w:rPr>
          <w:rFonts w:cs="Arial"/>
          <w:lang w:val="es-ES_tradnl"/>
        </w:rPr>
        <w:t>jobs</w:t>
      </w:r>
      <w:proofErr w:type="spellEnd"/>
      <w:r w:rsidRPr="004E1903">
        <w:rPr>
          <w:rFonts w:cs="Arial"/>
          <w:lang w:val="es-ES_tradnl"/>
        </w:rPr>
        <w:t xml:space="preserve"> trabajan con </w:t>
      </w:r>
      <w:proofErr w:type="spellStart"/>
      <w:r w:rsidRPr="004E1903">
        <w:rPr>
          <w:rFonts w:cs="Arial"/>
          <w:lang w:val="es-ES_tradnl"/>
        </w:rPr>
        <w:t>chunks</w:t>
      </w:r>
      <w:proofErr w:type="spellEnd"/>
      <w:r w:rsidRPr="004E1903">
        <w:rPr>
          <w:rFonts w:cs="Arial"/>
          <w:lang w:val="es-ES_tradnl"/>
        </w:rPr>
        <w:t xml:space="preserve"> de 100 registros, hasta cuatro particiones paralelas, reintentos ante errores transitorios y reinicio automático de ejecuciones fallidas.</w:t>
      </w:r>
    </w:p>
    <w:p w14:paraId="2358705D" w14:textId="77777777" w:rsidR="00D16D13" w:rsidRPr="004E1903" w:rsidRDefault="00000000" w:rsidP="00550CC1">
      <w:pPr>
        <w:spacing w:line="360" w:lineRule="auto"/>
        <w:rPr>
          <w:rFonts w:cs="Arial"/>
          <w:lang w:val="es-ES_tradnl"/>
        </w:rPr>
      </w:pPr>
      <w:r w:rsidRPr="004E1903">
        <w:rPr>
          <w:rFonts w:cs="Arial"/>
          <w:lang w:val="es-ES_tradnl"/>
        </w:rPr>
        <w:t>La operación en línea protege pagos, transferencias y retiros con claves de idempotencia. Las cuentas aplican bloqueo pesimista y control de versión para evitar actualizaciones concurrentes incorrectas. Una transferencia utiliza una compensación para devolver el dinero a la cuenta de origen si el abono de destino falla. Las operaciones aprobadas y las alertas se publican en dos tópicos Kafka, lo que permite actualizar la actividad del cliente sin acoplar directamente los servicios.</w:t>
      </w:r>
    </w:p>
    <w:p w14:paraId="12DB6CE4" w14:textId="4DEBD8E0" w:rsidR="00D16D13" w:rsidRPr="004E1903" w:rsidRDefault="00000000" w:rsidP="00550CC1">
      <w:pPr>
        <w:spacing w:line="360" w:lineRule="auto"/>
        <w:rPr>
          <w:rFonts w:cs="Arial"/>
          <w:lang w:val="es-ES_tradnl"/>
        </w:rPr>
      </w:pPr>
      <w:r w:rsidRPr="004E1903">
        <w:rPr>
          <w:rFonts w:cs="Arial"/>
          <w:lang w:val="es-ES_tradnl"/>
        </w:rPr>
        <w:t xml:space="preserve">La validación realizada ejecutó 35 pruebas automatizadas sin fallos, construyó los diez módulos y levantó catorce contenedores activos al escalar los tres microservicios de negocio a dos instancias, además del inicializador Kafka de ejecución única. Se comprobó la emisión de tokens, las respuestas HTTP 401 y 403, los permisos por </w:t>
      </w:r>
      <w:proofErr w:type="spellStart"/>
      <w:r w:rsidRPr="004E1903">
        <w:rPr>
          <w:rFonts w:cs="Arial"/>
          <w:lang w:val="es-ES_tradnl"/>
        </w:rPr>
        <w:t>scope</w:t>
      </w:r>
      <w:proofErr w:type="spellEnd"/>
      <w:r w:rsidRPr="004E1903">
        <w:rPr>
          <w:rFonts w:cs="Arial"/>
          <w:lang w:val="es-ES_tradnl"/>
        </w:rPr>
        <w:t xml:space="preserve">, el registro de seis aplicaciones en Eureka, los dos tópicos Kafka con tres particiones, una transferencia idempotente, un retiro idempotente, el </w:t>
      </w:r>
      <w:proofErr w:type="spellStart"/>
      <w:r w:rsidRPr="004E1903">
        <w:rPr>
          <w:rFonts w:cs="Arial"/>
          <w:lang w:val="es-ES_tradnl"/>
        </w:rPr>
        <w:t>dashboard</w:t>
      </w:r>
      <w:proofErr w:type="spellEnd"/>
      <w:r w:rsidRPr="004E1903">
        <w:rPr>
          <w:rFonts w:cs="Arial"/>
          <w:lang w:val="es-ES_tradnl"/>
        </w:rPr>
        <w:t xml:space="preserve"> web y el consumo de eventos. Una condición de carrera detectada durante una ejecución anterior se corrigió creando los tópicos antes de iniciar productores y consumidores; la ejecución final actualizó la actividad del cliente sin reiniciar servicios.</w:t>
      </w:r>
    </w:p>
    <w:p w14:paraId="06ED16C9" w14:textId="77777777" w:rsidR="00D16D13" w:rsidRPr="004E1903" w:rsidRDefault="00000000" w:rsidP="00550CC1">
      <w:pPr>
        <w:pStyle w:val="Ttulo1"/>
        <w:spacing w:line="360" w:lineRule="auto"/>
        <w:rPr>
          <w:rFonts w:ascii="Arial" w:hAnsi="Arial" w:cs="Arial"/>
          <w:lang w:val="es-ES_tradnl"/>
        </w:rPr>
      </w:pPr>
      <w:bookmarkStart w:id="1" w:name="_Toc242629754"/>
      <w:r w:rsidRPr="004E1903">
        <w:rPr>
          <w:rFonts w:ascii="Arial" w:hAnsi="Arial" w:cs="Arial"/>
          <w:lang w:val="es-ES_tradnl"/>
        </w:rPr>
        <w:lastRenderedPageBreak/>
        <w:t>1. Introducción</w:t>
      </w:r>
      <w:bookmarkEnd w:id="1"/>
    </w:p>
    <w:p w14:paraId="5AEF9D93" w14:textId="77777777" w:rsidR="00550CC1" w:rsidRPr="004E1903" w:rsidRDefault="00000000" w:rsidP="00550CC1">
      <w:pPr>
        <w:spacing w:line="360" w:lineRule="auto"/>
        <w:rPr>
          <w:rFonts w:cs="Arial"/>
          <w:lang w:val="es-ES_tradnl"/>
        </w:rPr>
      </w:pPr>
      <w:r w:rsidRPr="004E1903">
        <w:rPr>
          <w:rFonts w:cs="Arial"/>
          <w:lang w:val="es-ES_tradnl"/>
        </w:rPr>
        <w:t>Los sistemas financieros antiguos suelen concentrar procesamiento, canales y reglas de negocio en componentes difíciles de escalar de manera independiente. A esto se suma que las fuentes históricas no siempre tienen una calidad uniforme: pueden contener fechas en formatos distintos, montos inválidos, campos vacíos, duplicados o categorías desconocidas. Una modernización efectiva debe resolver ambos problemas sin perder trazabilidad ni introducir riesgos sobre operaciones monetarias.</w:t>
      </w:r>
    </w:p>
    <w:p w14:paraId="500AC72D" w14:textId="1F856139" w:rsidR="00550CC1" w:rsidRPr="004E1903" w:rsidRDefault="00000000" w:rsidP="00550CC1">
      <w:pPr>
        <w:spacing w:line="360" w:lineRule="auto"/>
        <w:rPr>
          <w:rFonts w:cs="Arial"/>
          <w:lang w:val="es-ES_tradnl"/>
        </w:rPr>
      </w:pPr>
      <w:r w:rsidRPr="004E1903">
        <w:rPr>
          <w:rFonts w:cs="Arial"/>
          <w:lang w:val="es-ES_tradnl"/>
        </w:rPr>
        <w:t xml:space="preserve">La solución desarrollada para Banco XYZ separa el procesamiento histórico de las operaciones en línea. Spring Batch se ocupa de leer, validar, transformar y resumir los archivos </w:t>
      </w:r>
      <w:proofErr w:type="spellStart"/>
      <w:r w:rsidRPr="004E1903">
        <w:rPr>
          <w:rFonts w:cs="Arial"/>
          <w:lang w:val="es-ES_tradnl"/>
        </w:rPr>
        <w:t>legacy</w:t>
      </w:r>
      <w:proofErr w:type="spellEnd"/>
      <w:r w:rsidRPr="004E1903">
        <w:rPr>
          <w:rFonts w:cs="Arial"/>
          <w:lang w:val="es-ES_tradnl"/>
        </w:rPr>
        <w:t>. Los microservicios atienden las capacidades de clientes, cuentas y pagos. Los BFF ofrecen contratos específicos para cada experiencia, evitando que todos los canales dependan de una respuesta genérica. La seguridad, el descubrimiento, la configuración, la resiliencia y la mensajería se aplican como capacidades transversales.</w:t>
      </w:r>
    </w:p>
    <w:p w14:paraId="70A2F597" w14:textId="525633B7" w:rsidR="00D16D13" w:rsidRPr="004E1903" w:rsidRDefault="00000000" w:rsidP="00550CC1">
      <w:pPr>
        <w:spacing w:line="360" w:lineRule="auto"/>
        <w:rPr>
          <w:rFonts w:cs="Arial"/>
          <w:lang w:val="es-ES_tradnl"/>
        </w:rPr>
      </w:pPr>
      <w:r w:rsidRPr="004E1903">
        <w:rPr>
          <w:rFonts w:cs="Arial"/>
          <w:lang w:val="es-ES_tradnl"/>
        </w:rPr>
        <w:t>El resultado no pretende representar por sí solo una plataforma bancaria productiva completa. Es una implementación académica funcional que demuestra patrones de modernización, consistencia distribuida, protección contra reintentos, escalabilidad horizontal y despliegue mediante contenedores. Los microservicios quedan además preparados para AWS mediante configuración externalizada, imágenes Docker y un procedimiento documentado de despliegue.</w:t>
      </w:r>
    </w:p>
    <w:p w14:paraId="36B4A009" w14:textId="77777777" w:rsidR="00D16D13" w:rsidRPr="004E1903" w:rsidRDefault="00000000" w:rsidP="00550CC1">
      <w:pPr>
        <w:pStyle w:val="Ttulo1"/>
        <w:spacing w:line="360" w:lineRule="auto"/>
        <w:rPr>
          <w:rFonts w:ascii="Arial" w:hAnsi="Arial" w:cs="Arial"/>
          <w:lang w:val="es-ES_tradnl"/>
        </w:rPr>
      </w:pPr>
      <w:bookmarkStart w:id="2" w:name="_Toc242629755"/>
      <w:r w:rsidRPr="004E1903">
        <w:rPr>
          <w:rFonts w:ascii="Arial" w:hAnsi="Arial" w:cs="Arial"/>
          <w:lang w:val="es-ES_tradnl"/>
        </w:rPr>
        <w:t>2. Objetivos</w:t>
      </w:r>
      <w:bookmarkEnd w:id="2"/>
    </w:p>
    <w:p w14:paraId="4A6C4E9D" w14:textId="77777777" w:rsidR="00D16D13" w:rsidRPr="004E1903" w:rsidRDefault="00000000" w:rsidP="00550CC1">
      <w:pPr>
        <w:pStyle w:val="Ttulo2"/>
        <w:spacing w:line="360" w:lineRule="auto"/>
        <w:rPr>
          <w:rFonts w:ascii="Arial" w:hAnsi="Arial" w:cs="Arial"/>
          <w:lang w:val="es-ES_tradnl"/>
        </w:rPr>
      </w:pPr>
      <w:bookmarkStart w:id="3" w:name="_Toc242629756"/>
      <w:r w:rsidRPr="004E1903">
        <w:rPr>
          <w:rFonts w:ascii="Arial" w:hAnsi="Arial" w:cs="Arial"/>
          <w:lang w:val="es-ES_tradnl"/>
        </w:rPr>
        <w:t>2.1 Objetivo general</w:t>
      </w:r>
      <w:bookmarkEnd w:id="3"/>
    </w:p>
    <w:p w14:paraId="3810B29B" w14:textId="77777777" w:rsidR="00D16D13" w:rsidRPr="004E1903" w:rsidRDefault="00000000" w:rsidP="00550CC1">
      <w:pPr>
        <w:spacing w:line="360" w:lineRule="auto"/>
        <w:rPr>
          <w:rFonts w:cs="Arial"/>
          <w:lang w:val="es-ES_tradnl"/>
        </w:rPr>
      </w:pPr>
      <w:r w:rsidRPr="004E1903">
        <w:rPr>
          <w:rFonts w:cs="Arial"/>
          <w:lang w:val="es-ES_tradnl"/>
        </w:rPr>
        <w:t xml:space="preserve">Diseñar e implementar una plataforma backend moderna que transforme datos financieros </w:t>
      </w:r>
      <w:proofErr w:type="spellStart"/>
      <w:r w:rsidRPr="004E1903">
        <w:rPr>
          <w:rFonts w:cs="Arial"/>
          <w:lang w:val="es-ES_tradnl"/>
        </w:rPr>
        <w:t>legacy</w:t>
      </w:r>
      <w:proofErr w:type="spellEnd"/>
      <w:r w:rsidRPr="004E1903">
        <w:rPr>
          <w:rFonts w:cs="Arial"/>
          <w:lang w:val="es-ES_tradnl"/>
        </w:rPr>
        <w:t xml:space="preserve"> y exponga operaciones bancarias seguras, resilientes y escalables mediante procesos </w:t>
      </w:r>
      <w:proofErr w:type="spellStart"/>
      <w:r w:rsidRPr="004E1903">
        <w:rPr>
          <w:rFonts w:cs="Arial"/>
          <w:lang w:val="es-ES_tradnl"/>
        </w:rPr>
        <w:t>batch</w:t>
      </w:r>
      <w:proofErr w:type="spellEnd"/>
      <w:r w:rsidRPr="004E1903">
        <w:rPr>
          <w:rFonts w:cs="Arial"/>
          <w:lang w:val="es-ES_tradnl"/>
        </w:rPr>
        <w:t>, microservicios, BFF y mensajería asíncrona.</w:t>
      </w:r>
    </w:p>
    <w:p w14:paraId="73A0A86A" w14:textId="77777777" w:rsidR="00D16D13" w:rsidRPr="004E1903" w:rsidRDefault="00000000" w:rsidP="00550CC1">
      <w:pPr>
        <w:pStyle w:val="Ttulo2"/>
        <w:spacing w:line="360" w:lineRule="auto"/>
        <w:rPr>
          <w:rFonts w:ascii="Arial" w:hAnsi="Arial" w:cs="Arial"/>
          <w:lang w:val="es-ES_tradnl"/>
        </w:rPr>
      </w:pPr>
      <w:bookmarkStart w:id="4" w:name="_Toc242629757"/>
      <w:r w:rsidRPr="004E1903">
        <w:rPr>
          <w:rFonts w:ascii="Arial" w:hAnsi="Arial" w:cs="Arial"/>
          <w:lang w:val="es-ES_tradnl"/>
        </w:rPr>
        <w:t>2.2 Objetivos específicos</w:t>
      </w:r>
      <w:bookmarkEnd w:id="4"/>
    </w:p>
    <w:p w14:paraId="7569EEFA" w14:textId="1FFFEB64" w:rsidR="00D16D13" w:rsidRPr="004E1903" w:rsidRDefault="00000000" w:rsidP="00550CC1">
      <w:pPr>
        <w:pStyle w:val="Prrafodelista"/>
        <w:numPr>
          <w:ilvl w:val="0"/>
          <w:numId w:val="12"/>
        </w:numPr>
        <w:spacing w:after="40" w:line="360" w:lineRule="auto"/>
        <w:rPr>
          <w:rFonts w:cs="Arial"/>
          <w:lang w:val="es-ES_tradnl"/>
        </w:rPr>
      </w:pPr>
      <w:r w:rsidRPr="004E1903">
        <w:rPr>
          <w:rFonts w:cs="Arial"/>
          <w:lang w:val="es-ES_tradnl"/>
        </w:rPr>
        <w:t xml:space="preserve">Procesar los nueve archivos CSV mediante </w:t>
      </w:r>
      <w:proofErr w:type="spellStart"/>
      <w:r w:rsidRPr="004E1903">
        <w:rPr>
          <w:rFonts w:cs="Arial"/>
          <w:lang w:val="es-ES_tradnl"/>
        </w:rPr>
        <w:t>jobs</w:t>
      </w:r>
      <w:proofErr w:type="spellEnd"/>
      <w:r w:rsidRPr="004E1903">
        <w:rPr>
          <w:rFonts w:cs="Arial"/>
          <w:lang w:val="es-ES_tradnl"/>
        </w:rPr>
        <w:t xml:space="preserve"> independientes, reiniciables y trazables.</w:t>
      </w:r>
    </w:p>
    <w:p w14:paraId="7C01F26A" w14:textId="30242037" w:rsidR="00D16D13" w:rsidRPr="004E1903" w:rsidRDefault="00000000" w:rsidP="00550CC1">
      <w:pPr>
        <w:pStyle w:val="Prrafodelista"/>
        <w:numPr>
          <w:ilvl w:val="0"/>
          <w:numId w:val="12"/>
        </w:numPr>
        <w:spacing w:after="40" w:line="360" w:lineRule="auto"/>
        <w:rPr>
          <w:rFonts w:cs="Arial"/>
          <w:lang w:val="es-ES_tradnl"/>
        </w:rPr>
      </w:pPr>
      <w:r w:rsidRPr="004E1903">
        <w:rPr>
          <w:rFonts w:cs="Arial"/>
          <w:lang w:val="es-ES_tradnl"/>
        </w:rPr>
        <w:t>Validar los datos sin perder los registros que presentan problemas de negocio.</w:t>
      </w:r>
    </w:p>
    <w:p w14:paraId="71BDC79D" w14:textId="2E9FAC11" w:rsidR="00D16D13" w:rsidRPr="004E1903" w:rsidRDefault="00000000" w:rsidP="00550CC1">
      <w:pPr>
        <w:pStyle w:val="Prrafodelista"/>
        <w:numPr>
          <w:ilvl w:val="0"/>
          <w:numId w:val="12"/>
        </w:numPr>
        <w:spacing w:after="40" w:line="360" w:lineRule="auto"/>
        <w:rPr>
          <w:rFonts w:cs="Arial"/>
          <w:lang w:val="es-ES_tradnl"/>
        </w:rPr>
      </w:pPr>
      <w:r w:rsidRPr="004E1903">
        <w:rPr>
          <w:rFonts w:cs="Arial"/>
          <w:lang w:val="es-ES_tradnl"/>
        </w:rPr>
        <w:t>Separar clientes, cuentas y pagos en servicios con responsabilidades y persistencia propias.</w:t>
      </w:r>
    </w:p>
    <w:p w14:paraId="189FBCA9" w14:textId="2708AA95" w:rsidR="00D16D13" w:rsidRPr="004E1903" w:rsidRDefault="00000000" w:rsidP="00550CC1">
      <w:pPr>
        <w:pStyle w:val="Prrafodelista"/>
        <w:numPr>
          <w:ilvl w:val="0"/>
          <w:numId w:val="12"/>
        </w:numPr>
        <w:spacing w:after="40" w:line="360" w:lineRule="auto"/>
        <w:rPr>
          <w:rFonts w:cs="Arial"/>
          <w:lang w:val="es-ES_tradnl"/>
        </w:rPr>
      </w:pPr>
      <w:r w:rsidRPr="004E1903">
        <w:rPr>
          <w:rFonts w:cs="Arial"/>
          <w:lang w:val="es-ES_tradnl"/>
        </w:rPr>
        <w:t>Entregar contratos distintos para web, aplicación móvil y cajero automático.</w:t>
      </w:r>
    </w:p>
    <w:p w14:paraId="43156527" w14:textId="55F93A85" w:rsidR="00D16D13" w:rsidRPr="004E1903" w:rsidRDefault="00000000" w:rsidP="00550CC1">
      <w:pPr>
        <w:pStyle w:val="Prrafodelista"/>
        <w:numPr>
          <w:ilvl w:val="0"/>
          <w:numId w:val="12"/>
        </w:numPr>
        <w:spacing w:after="40" w:line="360" w:lineRule="auto"/>
        <w:rPr>
          <w:rFonts w:cs="Arial"/>
          <w:lang w:val="es-ES_tradnl"/>
        </w:rPr>
      </w:pPr>
      <w:r w:rsidRPr="004E1903">
        <w:rPr>
          <w:rFonts w:cs="Arial"/>
          <w:lang w:val="es-ES_tradnl"/>
        </w:rPr>
        <w:t xml:space="preserve">Proteger los endpoints con OAuth2, JWT y </w:t>
      </w:r>
      <w:proofErr w:type="spellStart"/>
      <w:r w:rsidRPr="004E1903">
        <w:rPr>
          <w:rFonts w:cs="Arial"/>
          <w:lang w:val="es-ES_tradnl"/>
        </w:rPr>
        <w:t>scopes</w:t>
      </w:r>
      <w:proofErr w:type="spellEnd"/>
      <w:r w:rsidRPr="004E1903">
        <w:rPr>
          <w:rFonts w:cs="Arial"/>
          <w:lang w:val="es-ES_tradnl"/>
        </w:rPr>
        <w:t xml:space="preserve"> asociados al canal u operación.</w:t>
      </w:r>
    </w:p>
    <w:p w14:paraId="26D66721" w14:textId="2330D1DA" w:rsidR="00D16D13" w:rsidRPr="004E1903" w:rsidRDefault="00000000" w:rsidP="00550CC1">
      <w:pPr>
        <w:pStyle w:val="Prrafodelista"/>
        <w:numPr>
          <w:ilvl w:val="0"/>
          <w:numId w:val="12"/>
        </w:numPr>
        <w:spacing w:after="40" w:line="360" w:lineRule="auto"/>
        <w:rPr>
          <w:rFonts w:cs="Arial"/>
          <w:lang w:val="es-ES_tradnl"/>
        </w:rPr>
      </w:pPr>
      <w:r w:rsidRPr="004E1903">
        <w:rPr>
          <w:rFonts w:cs="Arial"/>
          <w:lang w:val="es-ES_tradnl"/>
        </w:rPr>
        <w:t>Evitar cobros o débitos duplicados mediante claves de idempotencia.</w:t>
      </w:r>
    </w:p>
    <w:p w14:paraId="0A3F2E4A" w14:textId="532FF51F" w:rsidR="00D16D13" w:rsidRPr="004E1903" w:rsidRDefault="00000000" w:rsidP="00550CC1">
      <w:pPr>
        <w:pStyle w:val="Prrafodelista"/>
        <w:numPr>
          <w:ilvl w:val="0"/>
          <w:numId w:val="12"/>
        </w:numPr>
        <w:spacing w:after="40" w:line="360" w:lineRule="auto"/>
        <w:rPr>
          <w:rFonts w:cs="Arial"/>
          <w:lang w:val="es-ES_tradnl"/>
        </w:rPr>
      </w:pPr>
      <w:r w:rsidRPr="004E1903">
        <w:rPr>
          <w:rFonts w:cs="Arial"/>
          <w:lang w:val="es-ES_tradnl"/>
        </w:rPr>
        <w:t xml:space="preserve">Reducir la propagación de fallos mediante </w:t>
      </w:r>
      <w:proofErr w:type="spellStart"/>
      <w:r w:rsidRPr="004E1903">
        <w:rPr>
          <w:rFonts w:cs="Arial"/>
          <w:lang w:val="es-ES_tradnl"/>
        </w:rPr>
        <w:t>circuit</w:t>
      </w:r>
      <w:proofErr w:type="spellEnd"/>
      <w:r w:rsidRPr="004E1903">
        <w:rPr>
          <w:rFonts w:cs="Arial"/>
          <w:lang w:val="es-ES_tradnl"/>
        </w:rPr>
        <w:t xml:space="preserve"> </w:t>
      </w:r>
      <w:proofErr w:type="spellStart"/>
      <w:r w:rsidRPr="004E1903">
        <w:rPr>
          <w:rFonts w:cs="Arial"/>
          <w:lang w:val="es-ES_tradnl"/>
        </w:rPr>
        <w:t>breakers</w:t>
      </w:r>
      <w:proofErr w:type="spellEnd"/>
      <w:r w:rsidRPr="004E1903">
        <w:rPr>
          <w:rFonts w:cs="Arial"/>
          <w:lang w:val="es-ES_tradnl"/>
        </w:rPr>
        <w:t xml:space="preserve"> y respuestas alternativas controladas.</w:t>
      </w:r>
    </w:p>
    <w:p w14:paraId="34DF836E" w14:textId="777D448E" w:rsidR="00D16D13" w:rsidRPr="004E1903" w:rsidRDefault="00000000" w:rsidP="00550CC1">
      <w:pPr>
        <w:pStyle w:val="Prrafodelista"/>
        <w:numPr>
          <w:ilvl w:val="0"/>
          <w:numId w:val="12"/>
        </w:numPr>
        <w:spacing w:after="40" w:line="360" w:lineRule="auto"/>
        <w:rPr>
          <w:rFonts w:cs="Arial"/>
          <w:lang w:val="es-ES_tradnl"/>
        </w:rPr>
      </w:pPr>
      <w:r w:rsidRPr="004E1903">
        <w:rPr>
          <w:rFonts w:cs="Arial"/>
          <w:lang w:val="es-ES_tradnl"/>
        </w:rPr>
        <w:t>Publicar transacciones y alertas en Kafka para desacoplar el procesamiento posterior.</w:t>
      </w:r>
    </w:p>
    <w:p w14:paraId="7DC1F5CA" w14:textId="63D813FF" w:rsidR="00D16D13" w:rsidRPr="004E1903" w:rsidRDefault="00000000" w:rsidP="00550CC1">
      <w:pPr>
        <w:pStyle w:val="Prrafodelista"/>
        <w:numPr>
          <w:ilvl w:val="0"/>
          <w:numId w:val="12"/>
        </w:numPr>
        <w:spacing w:after="40" w:line="360" w:lineRule="auto"/>
        <w:rPr>
          <w:rFonts w:cs="Arial"/>
          <w:lang w:val="es-ES_tradnl"/>
        </w:rPr>
      </w:pPr>
      <w:r w:rsidRPr="004E1903">
        <w:rPr>
          <w:rFonts w:cs="Arial"/>
          <w:lang w:val="es-ES_tradnl"/>
        </w:rPr>
        <w:t>Permitir escalamiento horizontal y balanceo de carga por nombre de servicio.</w:t>
      </w:r>
    </w:p>
    <w:p w14:paraId="14FF36A1" w14:textId="52E468F1" w:rsidR="00D16D13" w:rsidRPr="004E1903" w:rsidRDefault="00000000" w:rsidP="00550CC1">
      <w:pPr>
        <w:pStyle w:val="Prrafodelista"/>
        <w:numPr>
          <w:ilvl w:val="0"/>
          <w:numId w:val="12"/>
        </w:numPr>
        <w:spacing w:after="40" w:line="360" w:lineRule="auto"/>
        <w:rPr>
          <w:rFonts w:cs="Arial"/>
          <w:lang w:val="es-ES_tradnl"/>
        </w:rPr>
      </w:pPr>
      <w:r w:rsidRPr="004E1903">
        <w:rPr>
          <w:rFonts w:cs="Arial"/>
          <w:lang w:val="es-ES_tradnl"/>
        </w:rPr>
        <w:lastRenderedPageBreak/>
        <w:t>Preparar los microservicios para AWS y documentar una estrategia de despliegue con componentes administrados.</w:t>
      </w:r>
    </w:p>
    <w:p w14:paraId="1DDF75B6" w14:textId="77777777" w:rsidR="00D16D13" w:rsidRPr="004E1903" w:rsidRDefault="00000000" w:rsidP="00550CC1">
      <w:pPr>
        <w:pStyle w:val="Ttulo1"/>
        <w:spacing w:line="360" w:lineRule="auto"/>
        <w:rPr>
          <w:rFonts w:ascii="Arial" w:hAnsi="Arial" w:cs="Arial"/>
          <w:lang w:val="es-ES_tradnl"/>
        </w:rPr>
      </w:pPr>
      <w:bookmarkStart w:id="5" w:name="_Toc242629758"/>
      <w:r w:rsidRPr="004E1903">
        <w:rPr>
          <w:rFonts w:ascii="Arial" w:hAnsi="Arial" w:cs="Arial"/>
          <w:lang w:val="es-ES_tradnl"/>
        </w:rPr>
        <w:t>3. Alcance</w:t>
      </w:r>
      <w:bookmarkEnd w:id="5"/>
    </w:p>
    <w:p w14:paraId="20B39BF0" w14:textId="77777777" w:rsidR="00D16D13" w:rsidRPr="004E1903" w:rsidRDefault="00000000" w:rsidP="00550CC1">
      <w:pPr>
        <w:spacing w:line="360" w:lineRule="auto"/>
        <w:ind w:firstLine="312"/>
        <w:rPr>
          <w:rFonts w:cs="Arial"/>
          <w:lang w:val="es-ES_tradnl"/>
        </w:rPr>
      </w:pPr>
      <w:r w:rsidRPr="004E1903">
        <w:rPr>
          <w:rFonts w:cs="Arial"/>
          <w:lang w:val="es-ES_tradnl"/>
        </w:rPr>
        <w:t>El alcance funcional comprende:</w:t>
      </w:r>
    </w:p>
    <w:p w14:paraId="25721158" w14:textId="77777777" w:rsidR="00D16D13" w:rsidRPr="004E1903" w:rsidRDefault="00000000" w:rsidP="00550CC1">
      <w:pPr>
        <w:pStyle w:val="Listaconvietas"/>
        <w:numPr>
          <w:ilvl w:val="0"/>
          <w:numId w:val="13"/>
        </w:numPr>
        <w:spacing w:line="360" w:lineRule="auto"/>
        <w:rPr>
          <w:rFonts w:cs="Arial"/>
          <w:lang w:val="es-ES_tradnl"/>
        </w:rPr>
      </w:pPr>
      <w:r w:rsidRPr="004E1903">
        <w:rPr>
          <w:rFonts w:cs="Arial"/>
          <w:lang w:val="es-ES_tradnl"/>
        </w:rPr>
        <w:t xml:space="preserve">Tres </w:t>
      </w:r>
      <w:proofErr w:type="spellStart"/>
      <w:r w:rsidRPr="004E1903">
        <w:rPr>
          <w:rFonts w:cs="Arial"/>
          <w:lang w:val="es-ES_tradnl"/>
        </w:rPr>
        <w:t>jobs</w:t>
      </w:r>
      <w:proofErr w:type="spellEnd"/>
      <w:r w:rsidRPr="004E1903">
        <w:rPr>
          <w:rFonts w:cs="Arial"/>
          <w:lang w:val="es-ES_tradnl"/>
        </w:rPr>
        <w:t xml:space="preserve"> Spring Batch para movimientos diarios, intereses mensuales y estados financieros anuales.</w:t>
      </w:r>
    </w:p>
    <w:p w14:paraId="24101791" w14:textId="77777777" w:rsidR="00D16D13" w:rsidRPr="004E1903" w:rsidRDefault="00000000" w:rsidP="00550CC1">
      <w:pPr>
        <w:pStyle w:val="Listaconvietas"/>
        <w:numPr>
          <w:ilvl w:val="0"/>
          <w:numId w:val="13"/>
        </w:numPr>
        <w:spacing w:line="360" w:lineRule="auto"/>
        <w:rPr>
          <w:rFonts w:cs="Arial"/>
          <w:lang w:val="es-ES_tradnl"/>
        </w:rPr>
      </w:pPr>
      <w:r w:rsidRPr="004E1903">
        <w:rPr>
          <w:rFonts w:cs="Arial"/>
          <w:lang w:val="es-ES_tradnl"/>
        </w:rPr>
        <w:t xml:space="preserve">API REST para ejecutar los </w:t>
      </w:r>
      <w:proofErr w:type="spellStart"/>
      <w:r w:rsidRPr="004E1903">
        <w:rPr>
          <w:rFonts w:cs="Arial"/>
          <w:lang w:val="es-ES_tradnl"/>
        </w:rPr>
        <w:t>jobs</w:t>
      </w:r>
      <w:proofErr w:type="spellEnd"/>
      <w:r w:rsidRPr="004E1903">
        <w:rPr>
          <w:rFonts w:cs="Arial"/>
          <w:lang w:val="es-ES_tradnl"/>
        </w:rPr>
        <w:t xml:space="preserve"> y consultar ejecuciones.</w:t>
      </w:r>
    </w:p>
    <w:p w14:paraId="1864CACD" w14:textId="77777777" w:rsidR="00D16D13" w:rsidRPr="004E1903" w:rsidRDefault="00000000" w:rsidP="00550CC1">
      <w:pPr>
        <w:pStyle w:val="Listaconvietas"/>
        <w:numPr>
          <w:ilvl w:val="0"/>
          <w:numId w:val="13"/>
        </w:numPr>
        <w:spacing w:line="360" w:lineRule="auto"/>
        <w:rPr>
          <w:rFonts w:cs="Arial"/>
          <w:lang w:val="es-ES_tradnl"/>
        </w:rPr>
      </w:pPr>
      <w:r w:rsidRPr="004E1903">
        <w:rPr>
          <w:rFonts w:cs="Arial"/>
          <w:lang w:val="es-ES_tradnl"/>
        </w:rPr>
        <w:t>Gestión básica de clientes, cuentas y operaciones financieras.</w:t>
      </w:r>
    </w:p>
    <w:p w14:paraId="6DC4EBFE" w14:textId="77777777" w:rsidR="00D16D13" w:rsidRPr="004E1903" w:rsidRDefault="00000000" w:rsidP="00550CC1">
      <w:pPr>
        <w:pStyle w:val="Listaconvietas"/>
        <w:numPr>
          <w:ilvl w:val="0"/>
          <w:numId w:val="13"/>
        </w:numPr>
        <w:spacing w:line="360" w:lineRule="auto"/>
        <w:rPr>
          <w:rFonts w:cs="Arial"/>
          <w:lang w:val="es-ES_tradnl"/>
        </w:rPr>
      </w:pPr>
      <w:r w:rsidRPr="004E1903">
        <w:rPr>
          <w:rFonts w:cs="Arial"/>
          <w:lang w:val="es-ES_tradnl"/>
        </w:rPr>
        <w:t>Transferencias, pagos, depósitos y retiros protegidos por idempotencia.</w:t>
      </w:r>
    </w:p>
    <w:p w14:paraId="369E6117" w14:textId="77777777" w:rsidR="00D16D13" w:rsidRPr="004E1903" w:rsidRDefault="00000000" w:rsidP="00550CC1">
      <w:pPr>
        <w:pStyle w:val="Listaconvietas"/>
        <w:numPr>
          <w:ilvl w:val="0"/>
          <w:numId w:val="13"/>
        </w:numPr>
        <w:spacing w:line="360" w:lineRule="auto"/>
        <w:rPr>
          <w:rFonts w:cs="Arial"/>
          <w:lang w:val="es-ES_tradnl"/>
        </w:rPr>
      </w:pPr>
      <w:r w:rsidRPr="004E1903">
        <w:rPr>
          <w:rFonts w:cs="Arial"/>
          <w:lang w:val="es-ES_tradnl"/>
        </w:rPr>
        <w:t>BFF para web, móvil y cajero, cada uno con DTOs y permisos propios.</w:t>
      </w:r>
    </w:p>
    <w:p w14:paraId="74FF85E5" w14:textId="77777777" w:rsidR="00D16D13" w:rsidRPr="004E1903" w:rsidRDefault="00000000" w:rsidP="00550CC1">
      <w:pPr>
        <w:pStyle w:val="Listaconvietas"/>
        <w:numPr>
          <w:ilvl w:val="0"/>
          <w:numId w:val="13"/>
        </w:numPr>
        <w:spacing w:line="360" w:lineRule="auto"/>
        <w:rPr>
          <w:rFonts w:cs="Arial"/>
          <w:lang w:val="es-ES_tradnl"/>
        </w:rPr>
      </w:pPr>
      <w:r w:rsidRPr="004E1903">
        <w:rPr>
          <w:rFonts w:cs="Arial"/>
          <w:lang w:val="es-ES_tradnl"/>
        </w:rPr>
        <w:t xml:space="preserve">Emisión y validación de JWT mediante el flujo </w:t>
      </w:r>
      <w:proofErr w:type="spellStart"/>
      <w:r w:rsidRPr="004E1903">
        <w:rPr>
          <w:rFonts w:cs="Arial"/>
          <w:color w:val="17496F"/>
          <w:sz w:val="18"/>
          <w:lang w:val="es-ES_tradnl"/>
        </w:rPr>
        <w:t>client_credentials</w:t>
      </w:r>
      <w:proofErr w:type="spellEnd"/>
      <w:r w:rsidRPr="004E1903">
        <w:rPr>
          <w:rFonts w:cs="Arial"/>
          <w:lang w:val="es-ES_tradnl"/>
        </w:rPr>
        <w:t>.</w:t>
      </w:r>
    </w:p>
    <w:p w14:paraId="09C09A88" w14:textId="77777777" w:rsidR="00D16D13" w:rsidRPr="004E1903" w:rsidRDefault="00000000" w:rsidP="00550CC1">
      <w:pPr>
        <w:pStyle w:val="Listaconvietas"/>
        <w:numPr>
          <w:ilvl w:val="0"/>
          <w:numId w:val="13"/>
        </w:numPr>
        <w:spacing w:line="360" w:lineRule="auto"/>
        <w:rPr>
          <w:rFonts w:cs="Arial"/>
          <w:lang w:val="es-ES_tradnl"/>
        </w:rPr>
      </w:pPr>
      <w:r w:rsidRPr="004E1903">
        <w:rPr>
          <w:rFonts w:cs="Arial"/>
          <w:lang w:val="es-ES_tradnl"/>
        </w:rPr>
        <w:t>Configuración centralizada, descubrimiento de servicios y balanceo de carga.</w:t>
      </w:r>
    </w:p>
    <w:p w14:paraId="3CF4FBF1" w14:textId="77777777" w:rsidR="00D16D13" w:rsidRPr="004E1903" w:rsidRDefault="00000000" w:rsidP="00550CC1">
      <w:pPr>
        <w:pStyle w:val="Listaconvietas"/>
        <w:numPr>
          <w:ilvl w:val="0"/>
          <w:numId w:val="13"/>
        </w:numPr>
        <w:spacing w:line="360" w:lineRule="auto"/>
        <w:rPr>
          <w:rFonts w:cs="Arial"/>
          <w:lang w:val="es-ES_tradnl"/>
        </w:rPr>
      </w:pPr>
      <w:proofErr w:type="spellStart"/>
      <w:r w:rsidRPr="004E1903">
        <w:rPr>
          <w:rFonts w:cs="Arial"/>
          <w:lang w:val="es-ES_tradnl"/>
        </w:rPr>
        <w:t>Circuit</w:t>
      </w:r>
      <w:proofErr w:type="spellEnd"/>
      <w:r w:rsidRPr="004E1903">
        <w:rPr>
          <w:rFonts w:cs="Arial"/>
          <w:lang w:val="es-ES_tradnl"/>
        </w:rPr>
        <w:t xml:space="preserve"> </w:t>
      </w:r>
      <w:proofErr w:type="spellStart"/>
      <w:r w:rsidRPr="004E1903">
        <w:rPr>
          <w:rFonts w:cs="Arial"/>
          <w:lang w:val="es-ES_tradnl"/>
        </w:rPr>
        <w:t>breakers</w:t>
      </w:r>
      <w:proofErr w:type="spellEnd"/>
      <w:r w:rsidRPr="004E1903">
        <w:rPr>
          <w:rFonts w:cs="Arial"/>
          <w:lang w:val="es-ES_tradnl"/>
        </w:rPr>
        <w:t xml:space="preserve"> y </w:t>
      </w:r>
      <w:proofErr w:type="spellStart"/>
      <w:r w:rsidRPr="004E1903">
        <w:rPr>
          <w:rFonts w:cs="Arial"/>
          <w:lang w:val="es-ES_tradnl"/>
        </w:rPr>
        <w:t>fallbacks</w:t>
      </w:r>
      <w:proofErr w:type="spellEnd"/>
      <w:r w:rsidRPr="004E1903">
        <w:rPr>
          <w:rFonts w:cs="Arial"/>
          <w:lang w:val="es-ES_tradnl"/>
        </w:rPr>
        <w:t xml:space="preserve"> diferenciados para consultas y escrituras.</w:t>
      </w:r>
    </w:p>
    <w:p w14:paraId="1D7230A8" w14:textId="77777777" w:rsidR="00D16D13" w:rsidRPr="004E1903" w:rsidRDefault="00000000" w:rsidP="00550CC1">
      <w:pPr>
        <w:pStyle w:val="Listaconvietas"/>
        <w:numPr>
          <w:ilvl w:val="0"/>
          <w:numId w:val="13"/>
        </w:numPr>
        <w:spacing w:line="360" w:lineRule="auto"/>
        <w:rPr>
          <w:rFonts w:cs="Arial"/>
          <w:lang w:val="es-ES_tradnl"/>
        </w:rPr>
      </w:pPr>
      <w:r w:rsidRPr="004E1903">
        <w:rPr>
          <w:rFonts w:cs="Arial"/>
          <w:lang w:val="es-ES_tradnl"/>
        </w:rPr>
        <w:t>Publicación y consumo de eventos Kafka.</w:t>
      </w:r>
    </w:p>
    <w:p w14:paraId="40C16A48" w14:textId="77777777" w:rsidR="00D16D13" w:rsidRPr="004E1903" w:rsidRDefault="00000000" w:rsidP="00550CC1">
      <w:pPr>
        <w:pStyle w:val="Listaconvietas"/>
        <w:numPr>
          <w:ilvl w:val="0"/>
          <w:numId w:val="13"/>
        </w:numPr>
        <w:spacing w:line="360" w:lineRule="auto"/>
        <w:rPr>
          <w:rFonts w:cs="Arial"/>
          <w:lang w:val="es-ES_tradnl"/>
        </w:rPr>
      </w:pPr>
      <w:r w:rsidRPr="004E1903">
        <w:rPr>
          <w:rFonts w:cs="Arial"/>
          <w:lang w:val="es-ES_tradnl"/>
        </w:rPr>
        <w:t xml:space="preserve">Empaquetado Maven, contenedores Docker y orquestación local con </w:t>
      </w:r>
      <w:proofErr w:type="spellStart"/>
      <w:r w:rsidRPr="004E1903">
        <w:rPr>
          <w:rFonts w:cs="Arial"/>
          <w:lang w:val="es-ES_tradnl"/>
        </w:rPr>
        <w:t>Compose</w:t>
      </w:r>
      <w:proofErr w:type="spellEnd"/>
      <w:r w:rsidRPr="004E1903">
        <w:rPr>
          <w:rFonts w:cs="Arial"/>
          <w:lang w:val="es-ES_tradnl"/>
        </w:rPr>
        <w:t>.</w:t>
      </w:r>
    </w:p>
    <w:p w14:paraId="57173069" w14:textId="77777777" w:rsidR="00D16D13" w:rsidRPr="004E1903" w:rsidRDefault="00000000" w:rsidP="00550CC1">
      <w:pPr>
        <w:pStyle w:val="Listaconvietas"/>
        <w:numPr>
          <w:ilvl w:val="0"/>
          <w:numId w:val="13"/>
        </w:numPr>
        <w:spacing w:line="360" w:lineRule="auto"/>
        <w:rPr>
          <w:rFonts w:cs="Arial"/>
          <w:lang w:val="es-ES_tradnl"/>
        </w:rPr>
      </w:pPr>
      <w:r w:rsidRPr="004E1903">
        <w:rPr>
          <w:rFonts w:cs="Arial"/>
          <w:lang w:val="es-ES_tradnl"/>
        </w:rPr>
        <w:t>Preparación técnica y diseño de referencia para desplegar la solución en AWS.</w:t>
      </w:r>
    </w:p>
    <w:p w14:paraId="2FA90755" w14:textId="77777777" w:rsidR="00D16D13" w:rsidRPr="004E1903" w:rsidRDefault="00000000" w:rsidP="00550CC1">
      <w:pPr>
        <w:spacing w:line="360" w:lineRule="auto"/>
        <w:rPr>
          <w:rFonts w:cs="Arial"/>
          <w:lang w:val="es-ES_tradnl"/>
        </w:rPr>
      </w:pPr>
      <w:r w:rsidRPr="004E1903">
        <w:rPr>
          <w:rFonts w:cs="Arial"/>
          <w:lang w:val="es-ES_tradnl"/>
        </w:rPr>
        <w:t xml:space="preserve">Quedan fuera del alcance actual una interfaz de usuario, autenticación interactiva de personas, conciliación bancaria externa, integración con redes de pago reales, alta disponibilidad real del </w:t>
      </w:r>
      <w:proofErr w:type="spellStart"/>
      <w:r w:rsidRPr="004E1903">
        <w:rPr>
          <w:rFonts w:cs="Arial"/>
          <w:lang w:val="es-ES_tradnl"/>
        </w:rPr>
        <w:t>broker</w:t>
      </w:r>
      <w:proofErr w:type="spellEnd"/>
      <w:r w:rsidRPr="004E1903">
        <w:rPr>
          <w:rFonts w:cs="Arial"/>
          <w:lang w:val="es-ES_tradnl"/>
        </w:rPr>
        <w:t xml:space="preserve"> local y el aprovisionamiento efectivo de infraestructura en una cuenta AWS. Este último no forma parte de la ejecución realizada: la entrega prepara los artefactos y documenta el procedimiento para aplicarlo.</w:t>
      </w:r>
    </w:p>
    <w:p w14:paraId="028B23E5" w14:textId="77777777" w:rsidR="00D16D13" w:rsidRPr="004E1903" w:rsidRDefault="00000000" w:rsidP="00550CC1">
      <w:pPr>
        <w:pStyle w:val="Ttulo1"/>
        <w:spacing w:line="360" w:lineRule="auto"/>
        <w:rPr>
          <w:rFonts w:ascii="Arial" w:hAnsi="Arial" w:cs="Arial"/>
          <w:lang w:val="es-ES_tradnl"/>
        </w:rPr>
      </w:pPr>
      <w:bookmarkStart w:id="6" w:name="_Toc242629759"/>
      <w:r w:rsidRPr="004E1903">
        <w:rPr>
          <w:rFonts w:ascii="Arial" w:hAnsi="Arial" w:cs="Arial"/>
          <w:lang w:val="es-ES_tradnl"/>
        </w:rPr>
        <w:t>4. Necesidades del negocio y decisiones adoptadas</w:t>
      </w:r>
      <w:bookmarkEnd w:id="6"/>
    </w:p>
    <w:p w14:paraId="2EECBDC4" w14:textId="77777777" w:rsidR="00D16D13" w:rsidRPr="004E1903" w:rsidRDefault="00000000" w:rsidP="00550CC1">
      <w:pPr>
        <w:pStyle w:val="Ttulo2"/>
        <w:spacing w:line="360" w:lineRule="auto"/>
        <w:rPr>
          <w:rFonts w:ascii="Arial" w:hAnsi="Arial" w:cs="Arial"/>
          <w:lang w:val="es-ES_tradnl"/>
        </w:rPr>
      </w:pPr>
      <w:bookmarkStart w:id="7" w:name="_Toc242629760"/>
      <w:r w:rsidRPr="004E1903">
        <w:rPr>
          <w:rFonts w:ascii="Arial" w:hAnsi="Arial" w:cs="Arial"/>
          <w:lang w:val="es-ES_tradnl"/>
        </w:rPr>
        <w:t>4.1 Procesar más información sin extender la ventana operativa</w:t>
      </w:r>
      <w:bookmarkEnd w:id="7"/>
    </w:p>
    <w:p w14:paraId="4B38DD2C" w14:textId="77777777" w:rsidR="00D16D13" w:rsidRPr="004E1903" w:rsidRDefault="00000000" w:rsidP="00550CC1">
      <w:pPr>
        <w:spacing w:line="360" w:lineRule="auto"/>
        <w:rPr>
          <w:rFonts w:cs="Arial"/>
          <w:lang w:val="es-ES_tradnl"/>
        </w:rPr>
      </w:pPr>
      <w:r w:rsidRPr="004E1903">
        <w:rPr>
          <w:rFonts w:cs="Arial"/>
          <w:lang w:val="es-ES_tradnl"/>
        </w:rPr>
        <w:t xml:space="preserve">La fuente </w:t>
      </w:r>
      <w:proofErr w:type="spellStart"/>
      <w:r w:rsidRPr="004E1903">
        <w:rPr>
          <w:rFonts w:cs="Arial"/>
          <w:lang w:val="es-ES_tradnl"/>
        </w:rPr>
        <w:t>legacy</w:t>
      </w:r>
      <w:proofErr w:type="spellEnd"/>
      <w:r w:rsidRPr="004E1903">
        <w:rPr>
          <w:rFonts w:cs="Arial"/>
          <w:lang w:val="es-ES_tradnl"/>
        </w:rPr>
        <w:t xml:space="preserve"> está dividida en semanas y contiene archivos independientes. Procesarlos en una única secuencia limitaría el uso de recursos y aumentaría el tiempo total. Por ello, cada archivo se trata como una partición y se ejecutan hasta cuatro particiones en paralelo. La escritura en </w:t>
      </w:r>
      <w:proofErr w:type="spellStart"/>
      <w:r w:rsidRPr="004E1903">
        <w:rPr>
          <w:rFonts w:cs="Arial"/>
          <w:lang w:val="es-ES_tradnl"/>
        </w:rPr>
        <w:t>chunks</w:t>
      </w:r>
      <w:proofErr w:type="spellEnd"/>
      <w:r w:rsidRPr="004E1903">
        <w:rPr>
          <w:rFonts w:cs="Arial"/>
          <w:lang w:val="es-ES_tradnl"/>
        </w:rPr>
        <w:t xml:space="preserve"> de 100 registros reduce el número de transacciones sin convertir cada </w:t>
      </w:r>
      <w:proofErr w:type="spellStart"/>
      <w:r w:rsidRPr="004E1903">
        <w:rPr>
          <w:rFonts w:cs="Arial"/>
          <w:lang w:val="es-ES_tradnl"/>
        </w:rPr>
        <w:t>job</w:t>
      </w:r>
      <w:proofErr w:type="spellEnd"/>
      <w:r w:rsidRPr="004E1903">
        <w:rPr>
          <w:rFonts w:cs="Arial"/>
          <w:lang w:val="es-ES_tradnl"/>
        </w:rPr>
        <w:t xml:space="preserve"> en una transacción demasiado grande.</w:t>
      </w:r>
    </w:p>
    <w:p w14:paraId="5F89D113" w14:textId="77777777" w:rsidR="00D16D13" w:rsidRPr="004E1903" w:rsidRDefault="00000000" w:rsidP="00550CC1">
      <w:pPr>
        <w:pStyle w:val="Ttulo2"/>
        <w:spacing w:line="360" w:lineRule="auto"/>
        <w:rPr>
          <w:rFonts w:ascii="Arial" w:hAnsi="Arial" w:cs="Arial"/>
          <w:lang w:val="es-ES_tradnl"/>
        </w:rPr>
      </w:pPr>
      <w:bookmarkStart w:id="8" w:name="_Toc242629761"/>
      <w:r w:rsidRPr="004E1903">
        <w:rPr>
          <w:rFonts w:ascii="Arial" w:hAnsi="Arial" w:cs="Arial"/>
          <w:lang w:val="es-ES_tradnl"/>
        </w:rPr>
        <w:t>4.2 Preservar la calidad y la trazabilidad de los datos</w:t>
      </w:r>
      <w:bookmarkEnd w:id="8"/>
    </w:p>
    <w:p w14:paraId="4526BBEA" w14:textId="77777777" w:rsidR="00D16D13" w:rsidRPr="004E1903" w:rsidRDefault="00000000" w:rsidP="00550CC1">
      <w:pPr>
        <w:spacing w:line="360" w:lineRule="auto"/>
        <w:rPr>
          <w:rFonts w:cs="Arial"/>
          <w:lang w:val="es-ES_tradnl"/>
        </w:rPr>
      </w:pPr>
      <w:r w:rsidRPr="004E1903">
        <w:rPr>
          <w:rFonts w:cs="Arial"/>
          <w:lang w:val="es-ES_tradnl"/>
        </w:rPr>
        <w:t xml:space="preserve">Una fila con un dato inválido no siempre debe desaparecer. Los procesadores convierten los problemas de negocio en resultados con estado </w:t>
      </w:r>
      <w:r w:rsidRPr="004E1903">
        <w:rPr>
          <w:rFonts w:cs="Arial"/>
          <w:color w:val="17496F"/>
          <w:sz w:val="18"/>
          <w:lang w:val="es-ES_tradnl"/>
        </w:rPr>
        <w:t>ANOMALIA</w:t>
      </w:r>
      <w:r w:rsidRPr="004E1903">
        <w:rPr>
          <w:rFonts w:cs="Arial"/>
          <w:lang w:val="es-ES_tradnl"/>
        </w:rPr>
        <w:t xml:space="preserve"> y una observación comprensible. Solo los registros estructuralmente ilegibles pueden omitirse, con un límite definido. Esta decisión permite auditar el origen del problema y corregirlo posteriormente.</w:t>
      </w:r>
    </w:p>
    <w:p w14:paraId="7A03DD11" w14:textId="77777777" w:rsidR="00D16D13" w:rsidRPr="004E1903" w:rsidRDefault="00000000" w:rsidP="00550CC1">
      <w:pPr>
        <w:pStyle w:val="Ttulo2"/>
        <w:spacing w:line="360" w:lineRule="auto"/>
        <w:rPr>
          <w:rFonts w:ascii="Arial" w:hAnsi="Arial" w:cs="Arial"/>
          <w:lang w:val="es-ES_tradnl"/>
        </w:rPr>
      </w:pPr>
      <w:bookmarkStart w:id="9" w:name="_Toc242629762"/>
      <w:r w:rsidRPr="004E1903">
        <w:rPr>
          <w:rFonts w:ascii="Arial" w:hAnsi="Arial" w:cs="Arial"/>
          <w:lang w:val="es-ES_tradnl"/>
        </w:rPr>
        <w:lastRenderedPageBreak/>
        <w:t>4.3 Proteger las operaciones monetarias ante concurrencia y reintentos</w:t>
      </w:r>
      <w:bookmarkEnd w:id="9"/>
    </w:p>
    <w:p w14:paraId="0144C5F2" w14:textId="77777777" w:rsidR="00D16D13" w:rsidRPr="004E1903" w:rsidRDefault="00000000" w:rsidP="00550CC1">
      <w:pPr>
        <w:spacing w:line="360" w:lineRule="auto"/>
        <w:rPr>
          <w:rFonts w:cs="Arial"/>
          <w:lang w:val="es-ES_tradnl"/>
        </w:rPr>
      </w:pPr>
      <w:r w:rsidRPr="004E1903">
        <w:rPr>
          <w:rFonts w:cs="Arial"/>
          <w:lang w:val="es-ES_tradnl"/>
        </w:rPr>
        <w:t xml:space="preserve">Los clientes y las redes pueden repetir una solicitud si no reciben la respuesta a tiempo. Sin una defensa explícita, un reintento podría generar un segundo débito. </w:t>
      </w:r>
      <w:proofErr w:type="spellStart"/>
      <w:r w:rsidRPr="004E1903">
        <w:rPr>
          <w:rFonts w:cs="Arial"/>
          <w:color w:val="17496F"/>
          <w:sz w:val="18"/>
          <w:lang w:val="es-ES_tradnl"/>
        </w:rPr>
        <w:t>payment-service</w:t>
      </w:r>
      <w:proofErr w:type="spellEnd"/>
      <w:r w:rsidRPr="004E1903">
        <w:rPr>
          <w:rFonts w:cs="Arial"/>
          <w:lang w:val="es-ES_tradnl"/>
        </w:rPr>
        <w:t xml:space="preserve"> persiste una clave de idempotencia única y devuelve la operación existente cuando recibe nuevamente la misma clave. </w:t>
      </w:r>
      <w:proofErr w:type="spellStart"/>
      <w:r w:rsidRPr="004E1903">
        <w:rPr>
          <w:rFonts w:cs="Arial"/>
          <w:color w:val="17496F"/>
          <w:sz w:val="18"/>
          <w:lang w:val="es-ES_tradnl"/>
        </w:rPr>
        <w:t>account-service</w:t>
      </w:r>
      <w:proofErr w:type="spellEnd"/>
      <w:r w:rsidRPr="004E1903">
        <w:rPr>
          <w:rFonts w:cs="Arial"/>
          <w:lang w:val="es-ES_tradnl"/>
        </w:rPr>
        <w:t xml:space="preserve"> usa bloqueo pesimista sobre la cuenta y una columna de versión para mantener saldos consistentes ante accesos concurrentes.</w:t>
      </w:r>
    </w:p>
    <w:p w14:paraId="466A96A0" w14:textId="77777777" w:rsidR="00D16D13" w:rsidRPr="004E1903" w:rsidRDefault="00000000" w:rsidP="00550CC1">
      <w:pPr>
        <w:pStyle w:val="Ttulo2"/>
        <w:spacing w:line="360" w:lineRule="auto"/>
        <w:rPr>
          <w:rFonts w:ascii="Arial" w:hAnsi="Arial" w:cs="Arial"/>
          <w:lang w:val="es-ES_tradnl"/>
        </w:rPr>
      </w:pPr>
      <w:bookmarkStart w:id="10" w:name="_Toc242629763"/>
      <w:r w:rsidRPr="004E1903">
        <w:rPr>
          <w:rFonts w:ascii="Arial" w:hAnsi="Arial" w:cs="Arial"/>
          <w:lang w:val="es-ES_tradnl"/>
        </w:rPr>
        <w:t>4.4 Mantener experiencias distintas por canal</w:t>
      </w:r>
      <w:bookmarkEnd w:id="10"/>
    </w:p>
    <w:p w14:paraId="02215D6F" w14:textId="77777777" w:rsidR="00D16D13" w:rsidRPr="004E1903" w:rsidRDefault="00000000" w:rsidP="00550CC1">
      <w:pPr>
        <w:spacing w:line="360" w:lineRule="auto"/>
        <w:rPr>
          <w:rFonts w:cs="Arial"/>
          <w:lang w:val="es-ES_tradnl"/>
        </w:rPr>
      </w:pPr>
      <w:r w:rsidRPr="004E1903">
        <w:rPr>
          <w:rFonts w:cs="Arial"/>
          <w:lang w:val="es-ES_tradnl"/>
        </w:rPr>
        <w:t xml:space="preserve">La web necesita información amplia para un </w:t>
      </w:r>
      <w:proofErr w:type="spellStart"/>
      <w:r w:rsidRPr="004E1903">
        <w:rPr>
          <w:rFonts w:cs="Arial"/>
          <w:lang w:val="es-ES_tradnl"/>
        </w:rPr>
        <w:t>dashboard</w:t>
      </w:r>
      <w:proofErr w:type="spellEnd"/>
      <w:r w:rsidRPr="004E1903">
        <w:rPr>
          <w:rFonts w:cs="Arial"/>
          <w:lang w:val="es-ES_tradnl"/>
        </w:rPr>
        <w:t>; la aplicación móvil requiere una respuesta breve y el cajero solo necesita saldo y retiro. Los tres BFF evitan trasladar esta adaptación a los servicios de dominio. Cada canal puede evolucionar sin modificar los demás y solamente recibe los permisos que requiere.</w:t>
      </w:r>
    </w:p>
    <w:p w14:paraId="550A1A14" w14:textId="77777777" w:rsidR="00D16D13" w:rsidRPr="004E1903" w:rsidRDefault="00000000" w:rsidP="00550CC1">
      <w:pPr>
        <w:pStyle w:val="Ttulo2"/>
        <w:spacing w:line="360" w:lineRule="auto"/>
        <w:rPr>
          <w:rFonts w:ascii="Arial" w:hAnsi="Arial" w:cs="Arial"/>
          <w:lang w:val="es-ES_tradnl"/>
        </w:rPr>
      </w:pPr>
      <w:bookmarkStart w:id="11" w:name="_Toc242629764"/>
      <w:r w:rsidRPr="004E1903">
        <w:rPr>
          <w:rFonts w:ascii="Arial" w:hAnsi="Arial" w:cs="Arial"/>
          <w:lang w:val="es-ES_tradnl"/>
        </w:rPr>
        <w:t>4.5 Evitar que una falla aislada inutilice toda la plataforma</w:t>
      </w:r>
      <w:bookmarkEnd w:id="11"/>
    </w:p>
    <w:p w14:paraId="7F97584A" w14:textId="77777777" w:rsidR="00D16D13" w:rsidRPr="004E1903" w:rsidRDefault="00000000" w:rsidP="00550CC1">
      <w:pPr>
        <w:spacing w:line="360" w:lineRule="auto"/>
        <w:rPr>
          <w:rFonts w:cs="Arial"/>
          <w:lang w:val="es-ES_tradnl"/>
        </w:rPr>
      </w:pPr>
      <w:r w:rsidRPr="004E1903">
        <w:rPr>
          <w:rFonts w:cs="Arial"/>
          <w:lang w:val="es-ES_tradnl"/>
        </w:rPr>
        <w:t xml:space="preserve">Las consultas agregadas pueden entregar información parcial cuando una dependencia no está disponible. En cambio, una operación que modifica dinero no debe fingir éxito: el BFF responde un error explícito y conserva la clave de idempotencia para un eventual reintento. Resilience4j limita las llamadas repetidas hacia una dependencia con fallos y Spring Cloud </w:t>
      </w:r>
      <w:proofErr w:type="spellStart"/>
      <w:r w:rsidRPr="004E1903">
        <w:rPr>
          <w:rFonts w:cs="Arial"/>
          <w:lang w:val="es-ES_tradnl"/>
        </w:rPr>
        <w:t>LoadBalancer</w:t>
      </w:r>
      <w:proofErr w:type="spellEnd"/>
      <w:r w:rsidRPr="004E1903">
        <w:rPr>
          <w:rFonts w:cs="Arial"/>
          <w:lang w:val="es-ES_tradnl"/>
        </w:rPr>
        <w:t xml:space="preserve"> permite usar otra instancia registrada.</w:t>
      </w:r>
    </w:p>
    <w:p w14:paraId="6C231CB8" w14:textId="77777777" w:rsidR="00D16D13" w:rsidRPr="004E1903" w:rsidRDefault="00000000" w:rsidP="00550CC1">
      <w:pPr>
        <w:pStyle w:val="Ttulo2"/>
        <w:spacing w:line="360" w:lineRule="auto"/>
        <w:rPr>
          <w:rFonts w:ascii="Arial" w:hAnsi="Arial" w:cs="Arial"/>
          <w:lang w:val="es-ES_tradnl"/>
        </w:rPr>
      </w:pPr>
      <w:bookmarkStart w:id="12" w:name="_Toc242629765"/>
      <w:r w:rsidRPr="004E1903">
        <w:rPr>
          <w:rFonts w:ascii="Arial" w:hAnsi="Arial" w:cs="Arial"/>
          <w:lang w:val="es-ES_tradnl"/>
        </w:rPr>
        <w:t>4.6 Desacoplar actividades posteriores a una transacción</w:t>
      </w:r>
      <w:bookmarkEnd w:id="12"/>
    </w:p>
    <w:p w14:paraId="1A11B934" w14:textId="77777777" w:rsidR="00D16D13" w:rsidRPr="004E1903" w:rsidRDefault="00000000" w:rsidP="00550CC1">
      <w:pPr>
        <w:spacing w:line="360" w:lineRule="auto"/>
        <w:rPr>
          <w:rFonts w:cs="Arial"/>
          <w:lang w:val="es-ES_tradnl"/>
        </w:rPr>
      </w:pPr>
      <w:r w:rsidRPr="004E1903">
        <w:rPr>
          <w:rFonts w:cs="Arial"/>
          <w:lang w:val="es-ES_tradnl"/>
        </w:rPr>
        <w:t>Actualizar la última actividad del cliente o registrar una alerta no debe extender innecesariamente el flujo síncrono de pago. Kafka transporta estos eventos a consumidores independientes. La separación reduce el acoplamiento, facilita nuevas integraciones y permite distribuir el trabajo entre varias instancias.</w:t>
      </w:r>
    </w:p>
    <w:p w14:paraId="34FACB32" w14:textId="77777777" w:rsidR="00D16D13" w:rsidRPr="004E1903" w:rsidRDefault="00000000" w:rsidP="00550CC1">
      <w:pPr>
        <w:pStyle w:val="Ttulo1"/>
        <w:spacing w:line="360" w:lineRule="auto"/>
        <w:rPr>
          <w:rFonts w:ascii="Arial" w:hAnsi="Arial" w:cs="Arial"/>
          <w:lang w:val="es-ES_tradnl"/>
        </w:rPr>
      </w:pPr>
      <w:bookmarkStart w:id="13" w:name="_Toc242629766"/>
      <w:r w:rsidRPr="004E1903">
        <w:rPr>
          <w:rFonts w:ascii="Arial" w:hAnsi="Arial" w:cs="Arial"/>
          <w:lang w:val="es-ES_tradnl"/>
        </w:rPr>
        <w:t>5. Tecnologías utilizadas</w:t>
      </w:r>
      <w:bookmarkEnd w:id="13"/>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4701"/>
        <w:gridCol w:w="4701"/>
      </w:tblGrid>
      <w:tr w:rsidR="00D16D13" w:rsidRPr="004E1903" w14:paraId="1279CCEB" w14:textId="77777777">
        <w:trPr>
          <w:tblHeader/>
          <w:jc w:val="center"/>
        </w:trPr>
        <w:tc>
          <w:tcPr>
            <w:tcW w:w="4706" w:type="dxa"/>
            <w:shd w:val="clear" w:color="auto" w:fill="17365D"/>
            <w:tcMar>
              <w:top w:w="100" w:type="dxa"/>
              <w:left w:w="120" w:type="dxa"/>
              <w:bottom w:w="100" w:type="dxa"/>
              <w:right w:w="120" w:type="dxa"/>
            </w:tcMar>
            <w:vAlign w:val="center"/>
          </w:tcPr>
          <w:p w14:paraId="145205B3"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Tecnología</w:t>
            </w:r>
          </w:p>
        </w:tc>
        <w:tc>
          <w:tcPr>
            <w:tcW w:w="4706" w:type="dxa"/>
            <w:shd w:val="clear" w:color="auto" w:fill="17365D"/>
            <w:tcMar>
              <w:top w:w="100" w:type="dxa"/>
              <w:left w:w="120" w:type="dxa"/>
              <w:bottom w:w="100" w:type="dxa"/>
              <w:right w:w="120" w:type="dxa"/>
            </w:tcMar>
            <w:vAlign w:val="center"/>
          </w:tcPr>
          <w:p w14:paraId="29B150E9"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Uso en la solución</w:t>
            </w:r>
          </w:p>
        </w:tc>
      </w:tr>
      <w:tr w:rsidR="00D16D13" w:rsidRPr="004E1903" w14:paraId="05A79D8C" w14:textId="77777777">
        <w:trPr>
          <w:jc w:val="center"/>
        </w:trPr>
        <w:tc>
          <w:tcPr>
            <w:tcW w:w="4706" w:type="dxa"/>
            <w:tcMar>
              <w:top w:w="100" w:type="dxa"/>
              <w:left w:w="120" w:type="dxa"/>
              <w:bottom w:w="100" w:type="dxa"/>
              <w:right w:w="120" w:type="dxa"/>
            </w:tcMar>
            <w:vAlign w:val="center"/>
          </w:tcPr>
          <w:p w14:paraId="65B717C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Java 17</w:t>
            </w:r>
          </w:p>
        </w:tc>
        <w:tc>
          <w:tcPr>
            <w:tcW w:w="4706" w:type="dxa"/>
            <w:tcMar>
              <w:top w:w="100" w:type="dxa"/>
              <w:left w:w="120" w:type="dxa"/>
              <w:bottom w:w="100" w:type="dxa"/>
              <w:right w:w="120" w:type="dxa"/>
            </w:tcMar>
            <w:vAlign w:val="center"/>
          </w:tcPr>
          <w:p w14:paraId="3C18274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Versión objetivo de compilación y ejecución de los servicios</w:t>
            </w:r>
          </w:p>
        </w:tc>
      </w:tr>
      <w:tr w:rsidR="00D16D13" w:rsidRPr="004E1903" w14:paraId="1B99B8C2" w14:textId="77777777">
        <w:trPr>
          <w:jc w:val="center"/>
        </w:trPr>
        <w:tc>
          <w:tcPr>
            <w:tcW w:w="4706" w:type="dxa"/>
            <w:shd w:val="clear" w:color="auto" w:fill="EDF3F8"/>
            <w:tcMar>
              <w:top w:w="100" w:type="dxa"/>
              <w:left w:w="120" w:type="dxa"/>
              <w:bottom w:w="100" w:type="dxa"/>
              <w:right w:w="120" w:type="dxa"/>
            </w:tcMar>
            <w:vAlign w:val="center"/>
          </w:tcPr>
          <w:p w14:paraId="0A53B3A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Spring Boot 4.1.1</w:t>
            </w:r>
          </w:p>
        </w:tc>
        <w:tc>
          <w:tcPr>
            <w:tcW w:w="4706" w:type="dxa"/>
            <w:shd w:val="clear" w:color="auto" w:fill="EDF3F8"/>
            <w:tcMar>
              <w:top w:w="100" w:type="dxa"/>
              <w:left w:w="120" w:type="dxa"/>
              <w:bottom w:w="100" w:type="dxa"/>
              <w:right w:w="120" w:type="dxa"/>
            </w:tcMar>
            <w:vAlign w:val="center"/>
          </w:tcPr>
          <w:p w14:paraId="48205640"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Base de configuración, aplicaciones web, </w:t>
            </w:r>
            <w:proofErr w:type="spellStart"/>
            <w:r w:rsidRPr="004E1903">
              <w:rPr>
                <w:rFonts w:cs="Arial"/>
                <w:szCs w:val="21"/>
                <w:lang w:val="es-ES_tradnl"/>
              </w:rPr>
              <w:t>Actuator</w:t>
            </w:r>
            <w:proofErr w:type="spellEnd"/>
            <w:r w:rsidRPr="004E1903">
              <w:rPr>
                <w:rFonts w:cs="Arial"/>
                <w:szCs w:val="21"/>
                <w:lang w:val="es-ES_tradnl"/>
              </w:rPr>
              <w:t xml:space="preserve"> y empaquetado</w:t>
            </w:r>
          </w:p>
        </w:tc>
      </w:tr>
      <w:tr w:rsidR="00D16D13" w:rsidRPr="004E1903" w14:paraId="7E610934" w14:textId="77777777">
        <w:trPr>
          <w:jc w:val="center"/>
        </w:trPr>
        <w:tc>
          <w:tcPr>
            <w:tcW w:w="4706" w:type="dxa"/>
            <w:tcMar>
              <w:top w:w="100" w:type="dxa"/>
              <w:left w:w="120" w:type="dxa"/>
              <w:bottom w:w="100" w:type="dxa"/>
              <w:right w:w="120" w:type="dxa"/>
            </w:tcMar>
            <w:vAlign w:val="center"/>
          </w:tcPr>
          <w:p w14:paraId="7351A65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Spring Cloud 2025.1.3</w:t>
            </w:r>
          </w:p>
        </w:tc>
        <w:tc>
          <w:tcPr>
            <w:tcW w:w="4706" w:type="dxa"/>
            <w:tcMar>
              <w:top w:w="100" w:type="dxa"/>
              <w:left w:w="120" w:type="dxa"/>
              <w:bottom w:w="100" w:type="dxa"/>
              <w:right w:w="120" w:type="dxa"/>
            </w:tcMar>
            <w:vAlign w:val="center"/>
          </w:tcPr>
          <w:p w14:paraId="1E675CD5"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Config</w:t>
            </w:r>
            <w:proofErr w:type="spellEnd"/>
            <w:r w:rsidRPr="004E1903">
              <w:rPr>
                <w:rFonts w:cs="Arial"/>
                <w:szCs w:val="21"/>
                <w:lang w:val="es-ES_tradnl"/>
              </w:rPr>
              <w:t xml:space="preserve"> Server, Eureka, </w:t>
            </w:r>
            <w:proofErr w:type="spellStart"/>
            <w:r w:rsidRPr="004E1903">
              <w:rPr>
                <w:rFonts w:cs="Arial"/>
                <w:szCs w:val="21"/>
                <w:lang w:val="es-ES_tradnl"/>
              </w:rPr>
              <w:t>LoadBalancer</w:t>
            </w:r>
            <w:proofErr w:type="spellEnd"/>
            <w:r w:rsidRPr="004E1903">
              <w:rPr>
                <w:rFonts w:cs="Arial"/>
                <w:szCs w:val="21"/>
                <w:lang w:val="es-ES_tradnl"/>
              </w:rPr>
              <w:t xml:space="preserve"> y </w:t>
            </w:r>
            <w:proofErr w:type="spellStart"/>
            <w:r w:rsidRPr="004E1903">
              <w:rPr>
                <w:rFonts w:cs="Arial"/>
                <w:szCs w:val="21"/>
                <w:lang w:val="es-ES_tradnl"/>
              </w:rPr>
              <w:t>circuit</w:t>
            </w:r>
            <w:proofErr w:type="spellEnd"/>
            <w:r w:rsidRPr="004E1903">
              <w:rPr>
                <w:rFonts w:cs="Arial"/>
                <w:szCs w:val="21"/>
                <w:lang w:val="es-ES_tradnl"/>
              </w:rPr>
              <w:t xml:space="preserve"> breaker</w:t>
            </w:r>
          </w:p>
        </w:tc>
      </w:tr>
      <w:tr w:rsidR="00D16D13" w:rsidRPr="004E1903" w14:paraId="0C7FA57F" w14:textId="77777777">
        <w:trPr>
          <w:jc w:val="center"/>
        </w:trPr>
        <w:tc>
          <w:tcPr>
            <w:tcW w:w="4706" w:type="dxa"/>
            <w:shd w:val="clear" w:color="auto" w:fill="EDF3F8"/>
            <w:tcMar>
              <w:top w:w="100" w:type="dxa"/>
              <w:left w:w="120" w:type="dxa"/>
              <w:bottom w:w="100" w:type="dxa"/>
              <w:right w:w="120" w:type="dxa"/>
            </w:tcMar>
            <w:vAlign w:val="center"/>
          </w:tcPr>
          <w:p w14:paraId="6BAB081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lastRenderedPageBreak/>
              <w:t>Spring Batch JDBC</w:t>
            </w:r>
          </w:p>
        </w:tc>
        <w:tc>
          <w:tcPr>
            <w:tcW w:w="4706" w:type="dxa"/>
            <w:shd w:val="clear" w:color="auto" w:fill="EDF3F8"/>
            <w:tcMar>
              <w:top w:w="100" w:type="dxa"/>
              <w:left w:w="120" w:type="dxa"/>
              <w:bottom w:w="100" w:type="dxa"/>
              <w:right w:w="120" w:type="dxa"/>
            </w:tcMar>
            <w:vAlign w:val="center"/>
          </w:tcPr>
          <w:p w14:paraId="1B61A83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Jobs, </w:t>
            </w:r>
            <w:proofErr w:type="spellStart"/>
            <w:r w:rsidRPr="004E1903">
              <w:rPr>
                <w:rFonts w:cs="Arial"/>
                <w:szCs w:val="21"/>
                <w:lang w:val="es-ES_tradnl"/>
              </w:rPr>
              <w:t>steps</w:t>
            </w:r>
            <w:proofErr w:type="spellEnd"/>
            <w:r w:rsidRPr="004E1903">
              <w:rPr>
                <w:rFonts w:cs="Arial"/>
                <w:szCs w:val="21"/>
                <w:lang w:val="es-ES_tradnl"/>
              </w:rPr>
              <w:t xml:space="preserve">, particiones, </w:t>
            </w:r>
            <w:proofErr w:type="spellStart"/>
            <w:r w:rsidRPr="004E1903">
              <w:rPr>
                <w:rFonts w:cs="Arial"/>
                <w:szCs w:val="21"/>
                <w:lang w:val="es-ES_tradnl"/>
              </w:rPr>
              <w:t>chunks</w:t>
            </w:r>
            <w:proofErr w:type="spellEnd"/>
            <w:r w:rsidRPr="004E1903">
              <w:rPr>
                <w:rFonts w:cs="Arial"/>
                <w:szCs w:val="21"/>
                <w:lang w:val="es-ES_tradnl"/>
              </w:rPr>
              <w:t>, metadatos y reinicio</w:t>
            </w:r>
          </w:p>
        </w:tc>
      </w:tr>
      <w:tr w:rsidR="00D16D13" w:rsidRPr="004E1903" w14:paraId="7369D46F" w14:textId="77777777">
        <w:trPr>
          <w:jc w:val="center"/>
        </w:trPr>
        <w:tc>
          <w:tcPr>
            <w:tcW w:w="4706" w:type="dxa"/>
            <w:tcMar>
              <w:top w:w="100" w:type="dxa"/>
              <w:left w:w="120" w:type="dxa"/>
              <w:bottom w:w="100" w:type="dxa"/>
              <w:right w:w="120" w:type="dxa"/>
            </w:tcMar>
            <w:vAlign w:val="center"/>
          </w:tcPr>
          <w:p w14:paraId="17FCA63F"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Spring Security</w:t>
            </w:r>
          </w:p>
        </w:tc>
        <w:tc>
          <w:tcPr>
            <w:tcW w:w="4706" w:type="dxa"/>
            <w:tcMar>
              <w:top w:w="100" w:type="dxa"/>
              <w:left w:w="120" w:type="dxa"/>
              <w:bottom w:w="100" w:type="dxa"/>
              <w:right w:w="120" w:type="dxa"/>
            </w:tcMar>
            <w:vAlign w:val="center"/>
          </w:tcPr>
          <w:p w14:paraId="52827FB3"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Resource</w:t>
            </w:r>
            <w:proofErr w:type="spellEnd"/>
            <w:r w:rsidRPr="004E1903">
              <w:rPr>
                <w:rFonts w:cs="Arial"/>
                <w:szCs w:val="21"/>
                <w:lang w:val="es-ES_tradnl"/>
              </w:rPr>
              <w:t xml:space="preserve"> Servers, validación JWT y autorización por </w:t>
            </w:r>
            <w:proofErr w:type="spellStart"/>
            <w:r w:rsidRPr="004E1903">
              <w:rPr>
                <w:rFonts w:cs="Arial"/>
                <w:szCs w:val="21"/>
                <w:lang w:val="es-ES_tradnl"/>
              </w:rPr>
              <w:t>scopes</w:t>
            </w:r>
            <w:proofErr w:type="spellEnd"/>
          </w:p>
        </w:tc>
      </w:tr>
      <w:tr w:rsidR="00D16D13" w:rsidRPr="004E1903" w14:paraId="46CFB72D" w14:textId="77777777">
        <w:trPr>
          <w:jc w:val="center"/>
        </w:trPr>
        <w:tc>
          <w:tcPr>
            <w:tcW w:w="4706" w:type="dxa"/>
            <w:shd w:val="clear" w:color="auto" w:fill="EDF3F8"/>
            <w:tcMar>
              <w:top w:w="100" w:type="dxa"/>
              <w:left w:w="120" w:type="dxa"/>
              <w:bottom w:w="100" w:type="dxa"/>
              <w:right w:w="120" w:type="dxa"/>
            </w:tcMar>
            <w:vAlign w:val="center"/>
          </w:tcPr>
          <w:p w14:paraId="3E07A16F"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Spring Authorization Server</w:t>
            </w:r>
          </w:p>
        </w:tc>
        <w:tc>
          <w:tcPr>
            <w:tcW w:w="4706" w:type="dxa"/>
            <w:shd w:val="clear" w:color="auto" w:fill="EDF3F8"/>
            <w:tcMar>
              <w:top w:w="100" w:type="dxa"/>
              <w:left w:w="120" w:type="dxa"/>
              <w:bottom w:w="100" w:type="dxa"/>
              <w:right w:w="120" w:type="dxa"/>
            </w:tcMar>
            <w:vAlign w:val="center"/>
          </w:tcPr>
          <w:p w14:paraId="45C8E39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Emisión de tokens mediante </w:t>
            </w:r>
            <w:proofErr w:type="spellStart"/>
            <w:r w:rsidRPr="004E1903">
              <w:rPr>
                <w:rFonts w:cs="Arial"/>
                <w:color w:val="17496F"/>
                <w:szCs w:val="21"/>
                <w:lang w:val="es-ES_tradnl"/>
              </w:rPr>
              <w:t>client_credentials</w:t>
            </w:r>
            <w:proofErr w:type="spellEnd"/>
          </w:p>
        </w:tc>
      </w:tr>
      <w:tr w:rsidR="00D16D13" w:rsidRPr="004E1903" w14:paraId="2AF555B8" w14:textId="77777777">
        <w:trPr>
          <w:jc w:val="center"/>
        </w:trPr>
        <w:tc>
          <w:tcPr>
            <w:tcW w:w="4706" w:type="dxa"/>
            <w:tcMar>
              <w:top w:w="100" w:type="dxa"/>
              <w:left w:w="120" w:type="dxa"/>
              <w:bottom w:w="100" w:type="dxa"/>
              <w:right w:w="120" w:type="dxa"/>
            </w:tcMar>
            <w:vAlign w:val="center"/>
          </w:tcPr>
          <w:p w14:paraId="29B3105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Spring Data JPA</w:t>
            </w:r>
          </w:p>
        </w:tc>
        <w:tc>
          <w:tcPr>
            <w:tcW w:w="4706" w:type="dxa"/>
            <w:tcMar>
              <w:top w:w="100" w:type="dxa"/>
              <w:left w:w="120" w:type="dxa"/>
              <w:bottom w:w="100" w:type="dxa"/>
              <w:right w:w="120" w:type="dxa"/>
            </w:tcMar>
            <w:vAlign w:val="center"/>
          </w:tcPr>
          <w:p w14:paraId="5586AF0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Persistencia de clientes, cuentas, pagos y alertas</w:t>
            </w:r>
          </w:p>
        </w:tc>
      </w:tr>
      <w:tr w:rsidR="00D16D13" w:rsidRPr="004E1903" w14:paraId="75AE09FF" w14:textId="77777777">
        <w:trPr>
          <w:jc w:val="center"/>
        </w:trPr>
        <w:tc>
          <w:tcPr>
            <w:tcW w:w="4706" w:type="dxa"/>
            <w:shd w:val="clear" w:color="auto" w:fill="EDF3F8"/>
            <w:tcMar>
              <w:top w:w="100" w:type="dxa"/>
              <w:left w:w="120" w:type="dxa"/>
              <w:bottom w:w="100" w:type="dxa"/>
              <w:right w:w="120" w:type="dxa"/>
            </w:tcMar>
            <w:vAlign w:val="center"/>
          </w:tcPr>
          <w:p w14:paraId="20E633D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PostgreSQL 16</w:t>
            </w:r>
          </w:p>
        </w:tc>
        <w:tc>
          <w:tcPr>
            <w:tcW w:w="4706" w:type="dxa"/>
            <w:shd w:val="clear" w:color="auto" w:fill="EDF3F8"/>
            <w:tcMar>
              <w:top w:w="100" w:type="dxa"/>
              <w:left w:w="120" w:type="dxa"/>
              <w:bottom w:w="100" w:type="dxa"/>
              <w:right w:w="120" w:type="dxa"/>
            </w:tcMar>
            <w:vAlign w:val="center"/>
          </w:tcPr>
          <w:p w14:paraId="3A5F50DD"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Persistencia operacional separada por dominio lógico</w:t>
            </w:r>
          </w:p>
        </w:tc>
      </w:tr>
      <w:tr w:rsidR="00D16D13" w:rsidRPr="004E1903" w14:paraId="1DC3192B" w14:textId="77777777">
        <w:trPr>
          <w:jc w:val="center"/>
        </w:trPr>
        <w:tc>
          <w:tcPr>
            <w:tcW w:w="4706" w:type="dxa"/>
            <w:tcMar>
              <w:top w:w="100" w:type="dxa"/>
              <w:left w:w="120" w:type="dxa"/>
              <w:bottom w:w="100" w:type="dxa"/>
              <w:right w:w="120" w:type="dxa"/>
            </w:tcMar>
            <w:vAlign w:val="center"/>
          </w:tcPr>
          <w:p w14:paraId="30C2621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H2</w:t>
            </w:r>
          </w:p>
        </w:tc>
        <w:tc>
          <w:tcPr>
            <w:tcW w:w="4706" w:type="dxa"/>
            <w:tcMar>
              <w:top w:w="100" w:type="dxa"/>
              <w:left w:w="120" w:type="dxa"/>
              <w:bottom w:w="100" w:type="dxa"/>
              <w:right w:w="120" w:type="dxa"/>
            </w:tcMar>
            <w:vAlign w:val="center"/>
          </w:tcPr>
          <w:p w14:paraId="2C38E558"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Persistencia local del servicio </w:t>
            </w:r>
            <w:proofErr w:type="spellStart"/>
            <w:r w:rsidRPr="004E1903">
              <w:rPr>
                <w:rFonts w:cs="Arial"/>
                <w:szCs w:val="21"/>
                <w:lang w:val="es-ES_tradnl"/>
              </w:rPr>
              <w:t>batch</w:t>
            </w:r>
            <w:proofErr w:type="spellEnd"/>
            <w:r w:rsidRPr="004E1903">
              <w:rPr>
                <w:rFonts w:cs="Arial"/>
                <w:szCs w:val="21"/>
                <w:lang w:val="es-ES_tradnl"/>
              </w:rPr>
              <w:t xml:space="preserve"> y pruebas aisladas</w:t>
            </w:r>
          </w:p>
        </w:tc>
      </w:tr>
      <w:tr w:rsidR="00D16D13" w:rsidRPr="004E1903" w14:paraId="54B36E9A" w14:textId="77777777">
        <w:trPr>
          <w:jc w:val="center"/>
        </w:trPr>
        <w:tc>
          <w:tcPr>
            <w:tcW w:w="4706" w:type="dxa"/>
            <w:shd w:val="clear" w:color="auto" w:fill="EDF3F8"/>
            <w:tcMar>
              <w:top w:w="100" w:type="dxa"/>
              <w:left w:w="120" w:type="dxa"/>
              <w:bottom w:w="100" w:type="dxa"/>
              <w:right w:w="120" w:type="dxa"/>
            </w:tcMar>
            <w:vAlign w:val="center"/>
          </w:tcPr>
          <w:p w14:paraId="60A942F0"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Apache Kafka 4.1.1</w:t>
            </w:r>
          </w:p>
        </w:tc>
        <w:tc>
          <w:tcPr>
            <w:tcW w:w="4706" w:type="dxa"/>
            <w:shd w:val="clear" w:color="auto" w:fill="EDF3F8"/>
            <w:tcMar>
              <w:top w:w="100" w:type="dxa"/>
              <w:left w:w="120" w:type="dxa"/>
              <w:bottom w:w="100" w:type="dxa"/>
              <w:right w:w="120" w:type="dxa"/>
            </w:tcMar>
            <w:vAlign w:val="center"/>
          </w:tcPr>
          <w:p w14:paraId="5879D37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Broker local para transacciones y alertas</w:t>
            </w:r>
          </w:p>
        </w:tc>
      </w:tr>
      <w:tr w:rsidR="00D16D13" w:rsidRPr="004E1903" w14:paraId="55D1F11C" w14:textId="77777777">
        <w:trPr>
          <w:jc w:val="center"/>
        </w:trPr>
        <w:tc>
          <w:tcPr>
            <w:tcW w:w="4706" w:type="dxa"/>
            <w:tcMar>
              <w:top w:w="100" w:type="dxa"/>
              <w:left w:w="120" w:type="dxa"/>
              <w:bottom w:w="100" w:type="dxa"/>
              <w:right w:w="120" w:type="dxa"/>
            </w:tcMar>
            <w:vAlign w:val="center"/>
          </w:tcPr>
          <w:p w14:paraId="02A6DE0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Resilience4j</w:t>
            </w:r>
          </w:p>
        </w:tc>
        <w:tc>
          <w:tcPr>
            <w:tcW w:w="4706" w:type="dxa"/>
            <w:tcMar>
              <w:top w:w="100" w:type="dxa"/>
              <w:left w:w="120" w:type="dxa"/>
              <w:bottom w:w="100" w:type="dxa"/>
              <w:right w:w="120" w:type="dxa"/>
            </w:tcMar>
            <w:vAlign w:val="center"/>
          </w:tcPr>
          <w:p w14:paraId="56A011A6"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Circuit</w:t>
            </w:r>
            <w:proofErr w:type="spellEnd"/>
            <w:r w:rsidRPr="004E1903">
              <w:rPr>
                <w:rFonts w:cs="Arial"/>
                <w:szCs w:val="21"/>
                <w:lang w:val="es-ES_tradnl"/>
              </w:rPr>
              <w:t xml:space="preserve"> </w:t>
            </w:r>
            <w:proofErr w:type="spellStart"/>
            <w:r w:rsidRPr="004E1903">
              <w:rPr>
                <w:rFonts w:cs="Arial"/>
                <w:szCs w:val="21"/>
                <w:lang w:val="es-ES_tradnl"/>
              </w:rPr>
              <w:t>breakers</w:t>
            </w:r>
            <w:proofErr w:type="spellEnd"/>
            <w:r w:rsidRPr="004E1903">
              <w:rPr>
                <w:rFonts w:cs="Arial"/>
                <w:szCs w:val="21"/>
                <w:lang w:val="es-ES_tradnl"/>
              </w:rPr>
              <w:t xml:space="preserve"> y </w:t>
            </w:r>
            <w:proofErr w:type="spellStart"/>
            <w:r w:rsidRPr="004E1903">
              <w:rPr>
                <w:rFonts w:cs="Arial"/>
                <w:szCs w:val="21"/>
                <w:lang w:val="es-ES_tradnl"/>
              </w:rPr>
              <w:t>fallbacks</w:t>
            </w:r>
            <w:proofErr w:type="spellEnd"/>
          </w:p>
        </w:tc>
      </w:tr>
      <w:tr w:rsidR="00D16D13" w:rsidRPr="004E1903" w14:paraId="34714ECD" w14:textId="77777777">
        <w:trPr>
          <w:jc w:val="center"/>
        </w:trPr>
        <w:tc>
          <w:tcPr>
            <w:tcW w:w="4706" w:type="dxa"/>
            <w:shd w:val="clear" w:color="auto" w:fill="EDF3F8"/>
            <w:tcMar>
              <w:top w:w="100" w:type="dxa"/>
              <w:left w:w="120" w:type="dxa"/>
              <w:bottom w:w="100" w:type="dxa"/>
              <w:right w:w="120" w:type="dxa"/>
            </w:tcMar>
            <w:vAlign w:val="center"/>
          </w:tcPr>
          <w:p w14:paraId="721BADE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Maven</w:t>
            </w:r>
          </w:p>
        </w:tc>
        <w:tc>
          <w:tcPr>
            <w:tcW w:w="4706" w:type="dxa"/>
            <w:shd w:val="clear" w:color="auto" w:fill="EDF3F8"/>
            <w:tcMar>
              <w:top w:w="100" w:type="dxa"/>
              <w:left w:w="120" w:type="dxa"/>
              <w:bottom w:w="100" w:type="dxa"/>
              <w:right w:w="120" w:type="dxa"/>
            </w:tcMar>
            <w:vAlign w:val="center"/>
          </w:tcPr>
          <w:p w14:paraId="2AEBD5A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Reactor </w:t>
            </w:r>
            <w:proofErr w:type="spellStart"/>
            <w:r w:rsidRPr="004E1903">
              <w:rPr>
                <w:rFonts w:cs="Arial"/>
                <w:szCs w:val="21"/>
                <w:lang w:val="es-ES_tradnl"/>
              </w:rPr>
              <w:t>multimódulo</w:t>
            </w:r>
            <w:proofErr w:type="spellEnd"/>
            <w:r w:rsidRPr="004E1903">
              <w:rPr>
                <w:rFonts w:cs="Arial"/>
                <w:szCs w:val="21"/>
                <w:lang w:val="es-ES_tradnl"/>
              </w:rPr>
              <w:t>, pruebas y empaquetado</w:t>
            </w:r>
          </w:p>
        </w:tc>
      </w:tr>
      <w:tr w:rsidR="00D16D13" w:rsidRPr="004E1903" w14:paraId="73100BF4" w14:textId="77777777">
        <w:trPr>
          <w:jc w:val="center"/>
        </w:trPr>
        <w:tc>
          <w:tcPr>
            <w:tcW w:w="4706" w:type="dxa"/>
            <w:tcMar>
              <w:top w:w="100" w:type="dxa"/>
              <w:left w:w="120" w:type="dxa"/>
              <w:bottom w:w="100" w:type="dxa"/>
              <w:right w:w="120" w:type="dxa"/>
            </w:tcMar>
            <w:vAlign w:val="center"/>
          </w:tcPr>
          <w:p w14:paraId="79E8D91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Docker </w:t>
            </w:r>
            <w:proofErr w:type="spellStart"/>
            <w:r w:rsidRPr="004E1903">
              <w:rPr>
                <w:rFonts w:cs="Arial"/>
                <w:szCs w:val="21"/>
                <w:lang w:val="es-ES_tradnl"/>
              </w:rPr>
              <w:t>Compose</w:t>
            </w:r>
            <w:proofErr w:type="spellEnd"/>
          </w:p>
        </w:tc>
        <w:tc>
          <w:tcPr>
            <w:tcW w:w="4706" w:type="dxa"/>
            <w:tcMar>
              <w:top w:w="100" w:type="dxa"/>
              <w:left w:w="120" w:type="dxa"/>
              <w:bottom w:w="100" w:type="dxa"/>
              <w:right w:w="120" w:type="dxa"/>
            </w:tcMar>
            <w:vAlign w:val="center"/>
          </w:tcPr>
          <w:p w14:paraId="74DD90F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Entorno local reproducible, inicialización de Kafka y escalamiento horizontal</w:t>
            </w:r>
          </w:p>
        </w:tc>
      </w:tr>
      <w:tr w:rsidR="00D16D13" w:rsidRPr="004E1903" w14:paraId="03745307" w14:textId="77777777">
        <w:trPr>
          <w:jc w:val="center"/>
        </w:trPr>
        <w:tc>
          <w:tcPr>
            <w:tcW w:w="4706" w:type="dxa"/>
            <w:shd w:val="clear" w:color="auto" w:fill="EDF3F8"/>
            <w:tcMar>
              <w:top w:w="100" w:type="dxa"/>
              <w:left w:w="120" w:type="dxa"/>
              <w:bottom w:w="100" w:type="dxa"/>
              <w:right w:w="120" w:type="dxa"/>
            </w:tcMar>
            <w:vAlign w:val="center"/>
          </w:tcPr>
          <w:p w14:paraId="49A78BF2"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JUnit</w:t>
            </w:r>
            <w:proofErr w:type="spellEnd"/>
            <w:r w:rsidRPr="004E1903">
              <w:rPr>
                <w:rFonts w:cs="Arial"/>
                <w:szCs w:val="21"/>
                <w:lang w:val="es-ES_tradnl"/>
              </w:rPr>
              <w:t xml:space="preserve"> 5, </w:t>
            </w:r>
            <w:proofErr w:type="spellStart"/>
            <w:r w:rsidRPr="004E1903">
              <w:rPr>
                <w:rFonts w:cs="Arial"/>
                <w:szCs w:val="21"/>
                <w:lang w:val="es-ES_tradnl"/>
              </w:rPr>
              <w:t>AssertJ</w:t>
            </w:r>
            <w:proofErr w:type="spellEnd"/>
            <w:r w:rsidRPr="004E1903">
              <w:rPr>
                <w:rFonts w:cs="Arial"/>
                <w:szCs w:val="21"/>
                <w:lang w:val="es-ES_tradnl"/>
              </w:rPr>
              <w:t xml:space="preserve">, </w:t>
            </w:r>
            <w:proofErr w:type="spellStart"/>
            <w:r w:rsidRPr="004E1903">
              <w:rPr>
                <w:rFonts w:cs="Arial"/>
                <w:szCs w:val="21"/>
                <w:lang w:val="es-ES_tradnl"/>
              </w:rPr>
              <w:t>Mockito</w:t>
            </w:r>
            <w:proofErr w:type="spellEnd"/>
            <w:r w:rsidRPr="004E1903">
              <w:rPr>
                <w:rFonts w:cs="Arial"/>
                <w:szCs w:val="21"/>
                <w:lang w:val="es-ES_tradnl"/>
              </w:rPr>
              <w:t xml:space="preserve"> y </w:t>
            </w:r>
            <w:proofErr w:type="spellStart"/>
            <w:r w:rsidRPr="004E1903">
              <w:rPr>
                <w:rFonts w:cs="Arial"/>
                <w:szCs w:val="21"/>
                <w:lang w:val="es-ES_tradnl"/>
              </w:rPr>
              <w:t>Testcontainers</w:t>
            </w:r>
            <w:proofErr w:type="spellEnd"/>
          </w:p>
        </w:tc>
        <w:tc>
          <w:tcPr>
            <w:tcW w:w="4706" w:type="dxa"/>
            <w:shd w:val="clear" w:color="auto" w:fill="EDF3F8"/>
            <w:tcMar>
              <w:top w:w="100" w:type="dxa"/>
              <w:left w:w="120" w:type="dxa"/>
              <w:bottom w:w="100" w:type="dxa"/>
              <w:right w:w="120" w:type="dxa"/>
            </w:tcMar>
            <w:vAlign w:val="center"/>
          </w:tcPr>
          <w:p w14:paraId="3BB0A9F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Pruebas de contexto, unidad, seguridad e integración con PostgreSQL</w:t>
            </w:r>
          </w:p>
        </w:tc>
      </w:tr>
    </w:tbl>
    <w:p w14:paraId="20A1EA2B" w14:textId="77777777" w:rsidR="00D16D13" w:rsidRPr="004E1903" w:rsidRDefault="00D16D13" w:rsidP="00550CC1">
      <w:pPr>
        <w:spacing w:after="40" w:line="360" w:lineRule="auto"/>
        <w:rPr>
          <w:rFonts w:cs="Arial"/>
          <w:lang w:val="es-ES_tradnl"/>
        </w:rPr>
      </w:pPr>
    </w:p>
    <w:p w14:paraId="7EA1370E" w14:textId="77777777" w:rsidR="00D16D13" w:rsidRPr="004E1903" w:rsidRDefault="00000000" w:rsidP="00550CC1">
      <w:pPr>
        <w:spacing w:line="360" w:lineRule="auto"/>
        <w:rPr>
          <w:rFonts w:cs="Arial"/>
          <w:lang w:val="es-ES_tradnl"/>
        </w:rPr>
      </w:pPr>
      <w:r w:rsidRPr="004E1903">
        <w:rPr>
          <w:rFonts w:cs="Arial"/>
          <w:lang w:val="es-ES_tradnl"/>
        </w:rPr>
        <w:br w:type="page"/>
      </w:r>
    </w:p>
    <w:p w14:paraId="09CA0036" w14:textId="77777777" w:rsidR="00D16D13" w:rsidRPr="004E1903" w:rsidRDefault="00000000" w:rsidP="00550CC1">
      <w:pPr>
        <w:pStyle w:val="Ttulo1"/>
        <w:spacing w:line="360" w:lineRule="auto"/>
        <w:rPr>
          <w:rFonts w:ascii="Arial" w:hAnsi="Arial" w:cs="Arial"/>
          <w:lang w:val="es-ES_tradnl"/>
        </w:rPr>
      </w:pPr>
      <w:bookmarkStart w:id="14" w:name="_Toc242629767"/>
      <w:r w:rsidRPr="004E1903">
        <w:rPr>
          <w:rFonts w:ascii="Arial" w:hAnsi="Arial" w:cs="Arial"/>
          <w:lang w:val="es-ES_tradnl"/>
        </w:rPr>
        <w:lastRenderedPageBreak/>
        <w:t>6. Arquitectura de la solución</w:t>
      </w:r>
      <w:bookmarkEnd w:id="14"/>
    </w:p>
    <w:p w14:paraId="2576CF4A" w14:textId="77777777" w:rsidR="00D16D13" w:rsidRPr="004E1903" w:rsidRDefault="00000000" w:rsidP="00550CC1">
      <w:pPr>
        <w:pStyle w:val="Ttulo2"/>
        <w:spacing w:line="360" w:lineRule="auto"/>
        <w:rPr>
          <w:rFonts w:ascii="Arial" w:hAnsi="Arial" w:cs="Arial"/>
          <w:lang w:val="es-ES_tradnl"/>
        </w:rPr>
      </w:pPr>
      <w:bookmarkStart w:id="15" w:name="_Toc242629768"/>
      <w:r w:rsidRPr="004E1903">
        <w:rPr>
          <w:rFonts w:ascii="Arial" w:hAnsi="Arial" w:cs="Arial"/>
          <w:lang w:val="es-ES_tradnl"/>
        </w:rPr>
        <w:t>6.1 Vista general</w:t>
      </w:r>
      <w:bookmarkEnd w:id="15"/>
    </w:p>
    <w:p w14:paraId="59FB2226" w14:textId="77777777" w:rsidR="00D16D13" w:rsidRPr="004E1903" w:rsidRDefault="00000000" w:rsidP="00550CC1">
      <w:pPr>
        <w:keepNext/>
        <w:spacing w:before="120" w:after="80" w:line="360" w:lineRule="auto"/>
        <w:jc w:val="center"/>
        <w:rPr>
          <w:rFonts w:cs="Arial"/>
          <w:lang w:val="es-ES_tradnl"/>
        </w:rPr>
      </w:pPr>
      <w:r w:rsidRPr="004E1903">
        <w:rPr>
          <w:rFonts w:cs="Arial"/>
          <w:noProof/>
          <w:lang w:val="es-ES_tradnl"/>
        </w:rPr>
        <w:drawing>
          <wp:inline distT="0" distB="0" distL="0" distR="0" wp14:anchorId="13D26AD4" wp14:editId="0A58F04E">
            <wp:extent cx="5897880" cy="4350964"/>
            <wp:effectExtent l="0" t="0" r="0" b="0"/>
            <wp:docPr id="1" name="Diagrama técnico 1" descr="Diagrama técn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quitectura-general.png"/>
                    <pic:cNvPicPr/>
                  </pic:nvPicPr>
                  <pic:blipFill>
                    <a:blip r:embed="rId11"/>
                    <a:stretch>
                      <a:fillRect/>
                    </a:stretch>
                  </pic:blipFill>
                  <pic:spPr>
                    <a:xfrm>
                      <a:off x="0" y="0"/>
                      <a:ext cx="5897880" cy="4350964"/>
                    </a:xfrm>
                    <a:prstGeom prst="rect">
                      <a:avLst/>
                    </a:prstGeom>
                  </pic:spPr>
                </pic:pic>
              </a:graphicData>
            </a:graphic>
          </wp:inline>
        </w:drawing>
      </w:r>
    </w:p>
    <w:p w14:paraId="1259E499" w14:textId="77777777" w:rsidR="00D16D13" w:rsidRPr="004E1903" w:rsidRDefault="00000000" w:rsidP="00550CC1">
      <w:pPr>
        <w:keepNext/>
        <w:spacing w:after="160" w:line="360" w:lineRule="auto"/>
        <w:rPr>
          <w:rFonts w:cs="Arial"/>
          <w:lang w:val="es-ES_tradnl"/>
        </w:rPr>
      </w:pPr>
      <w:r w:rsidRPr="004E1903">
        <w:rPr>
          <w:rFonts w:cs="Arial"/>
          <w:b/>
          <w:sz w:val="18"/>
          <w:lang w:val="es-ES_tradnl"/>
        </w:rPr>
        <w:t>Figura 1. Arquitectura lógica general.</w:t>
      </w:r>
      <w:r w:rsidRPr="004E1903">
        <w:rPr>
          <w:rFonts w:cs="Arial"/>
          <w:sz w:val="18"/>
          <w:lang w:val="es-ES_tradnl"/>
        </w:rPr>
        <w:t xml:space="preserve"> El servicio </w:t>
      </w:r>
      <w:proofErr w:type="spellStart"/>
      <w:r w:rsidRPr="004E1903">
        <w:rPr>
          <w:rFonts w:cs="Arial"/>
          <w:sz w:val="18"/>
          <w:lang w:val="es-ES_tradnl"/>
        </w:rPr>
        <w:t>batch</w:t>
      </w:r>
      <w:proofErr w:type="spellEnd"/>
      <w:r w:rsidRPr="004E1903">
        <w:rPr>
          <w:rFonts w:cs="Arial"/>
          <w:sz w:val="18"/>
          <w:lang w:val="es-ES_tradnl"/>
        </w:rPr>
        <w:t xml:space="preserve"> se mantiene separado del flujo transaccional en línea. Los canales acceden a su BFF y los servicios de negocio permanecen detrás de la red interna.</w:t>
      </w:r>
    </w:p>
    <w:p w14:paraId="1DA37E6D" w14:textId="77777777" w:rsidR="00D16D13" w:rsidRPr="004E1903" w:rsidRDefault="00000000" w:rsidP="00550CC1">
      <w:pPr>
        <w:pStyle w:val="Ttulo2"/>
        <w:spacing w:line="360" w:lineRule="auto"/>
        <w:rPr>
          <w:rFonts w:ascii="Arial" w:hAnsi="Arial" w:cs="Arial"/>
          <w:lang w:val="es-ES_tradnl"/>
        </w:rPr>
      </w:pPr>
      <w:bookmarkStart w:id="16" w:name="_Toc242629769"/>
      <w:r w:rsidRPr="004E1903">
        <w:rPr>
          <w:rFonts w:ascii="Arial" w:hAnsi="Arial" w:cs="Arial"/>
          <w:lang w:val="es-ES_tradnl"/>
        </w:rPr>
        <w:t>6.2 Componentes y responsabilidades</w:t>
      </w:r>
      <w:bookmarkEnd w:id="16"/>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3134"/>
        <w:gridCol w:w="3135"/>
        <w:gridCol w:w="3133"/>
      </w:tblGrid>
      <w:tr w:rsidR="00D16D13" w:rsidRPr="004E1903" w14:paraId="64C91211" w14:textId="77777777">
        <w:trPr>
          <w:tblHeader/>
          <w:jc w:val="center"/>
        </w:trPr>
        <w:tc>
          <w:tcPr>
            <w:tcW w:w="3137" w:type="dxa"/>
            <w:shd w:val="clear" w:color="auto" w:fill="17365D"/>
            <w:tcMar>
              <w:top w:w="100" w:type="dxa"/>
              <w:left w:w="120" w:type="dxa"/>
              <w:bottom w:w="100" w:type="dxa"/>
              <w:right w:w="120" w:type="dxa"/>
            </w:tcMar>
            <w:vAlign w:val="center"/>
          </w:tcPr>
          <w:p w14:paraId="2435E1F5"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Componente</w:t>
            </w:r>
          </w:p>
        </w:tc>
        <w:tc>
          <w:tcPr>
            <w:tcW w:w="3137" w:type="dxa"/>
            <w:shd w:val="clear" w:color="auto" w:fill="17365D"/>
            <w:tcMar>
              <w:top w:w="100" w:type="dxa"/>
              <w:left w:w="120" w:type="dxa"/>
              <w:bottom w:w="100" w:type="dxa"/>
              <w:right w:w="120" w:type="dxa"/>
            </w:tcMar>
            <w:vAlign w:val="center"/>
          </w:tcPr>
          <w:p w14:paraId="422A3CFC"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Responsabilidad</w:t>
            </w:r>
          </w:p>
        </w:tc>
        <w:tc>
          <w:tcPr>
            <w:tcW w:w="3137" w:type="dxa"/>
            <w:shd w:val="clear" w:color="auto" w:fill="17365D"/>
            <w:tcMar>
              <w:top w:w="100" w:type="dxa"/>
              <w:left w:w="120" w:type="dxa"/>
              <w:bottom w:w="100" w:type="dxa"/>
              <w:right w:w="120" w:type="dxa"/>
            </w:tcMar>
            <w:vAlign w:val="center"/>
          </w:tcPr>
          <w:p w14:paraId="6972663D"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Puerto local</w:t>
            </w:r>
          </w:p>
        </w:tc>
      </w:tr>
      <w:tr w:rsidR="00D16D13" w:rsidRPr="004E1903" w14:paraId="652F3F96" w14:textId="77777777">
        <w:trPr>
          <w:jc w:val="center"/>
        </w:trPr>
        <w:tc>
          <w:tcPr>
            <w:tcW w:w="3137" w:type="dxa"/>
            <w:tcMar>
              <w:top w:w="100" w:type="dxa"/>
              <w:left w:w="120" w:type="dxa"/>
              <w:bottom w:w="100" w:type="dxa"/>
              <w:right w:w="120" w:type="dxa"/>
            </w:tcMar>
            <w:vAlign w:val="center"/>
          </w:tcPr>
          <w:p w14:paraId="10C70333"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batch-service</w:t>
            </w:r>
            <w:proofErr w:type="spellEnd"/>
          </w:p>
        </w:tc>
        <w:tc>
          <w:tcPr>
            <w:tcW w:w="3137" w:type="dxa"/>
            <w:tcMar>
              <w:top w:w="100" w:type="dxa"/>
              <w:left w:w="120" w:type="dxa"/>
              <w:bottom w:w="100" w:type="dxa"/>
              <w:right w:w="120" w:type="dxa"/>
            </w:tcMar>
            <w:vAlign w:val="center"/>
          </w:tcPr>
          <w:p w14:paraId="3DD27A0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Procesamiento y auditoría de los nueve CSV</w:t>
            </w:r>
          </w:p>
        </w:tc>
        <w:tc>
          <w:tcPr>
            <w:tcW w:w="3137" w:type="dxa"/>
            <w:tcMar>
              <w:top w:w="100" w:type="dxa"/>
              <w:left w:w="120" w:type="dxa"/>
              <w:bottom w:w="100" w:type="dxa"/>
              <w:right w:w="120" w:type="dxa"/>
            </w:tcMar>
            <w:vAlign w:val="center"/>
          </w:tcPr>
          <w:p w14:paraId="4E9FD80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8086</w:t>
            </w:r>
          </w:p>
        </w:tc>
      </w:tr>
      <w:tr w:rsidR="00D16D13" w:rsidRPr="004E1903" w14:paraId="5400060C" w14:textId="77777777">
        <w:trPr>
          <w:jc w:val="center"/>
        </w:trPr>
        <w:tc>
          <w:tcPr>
            <w:tcW w:w="3137" w:type="dxa"/>
            <w:shd w:val="clear" w:color="auto" w:fill="EDF3F8"/>
            <w:tcMar>
              <w:top w:w="100" w:type="dxa"/>
              <w:left w:w="120" w:type="dxa"/>
              <w:bottom w:w="100" w:type="dxa"/>
              <w:right w:w="120" w:type="dxa"/>
            </w:tcMar>
            <w:vAlign w:val="center"/>
          </w:tcPr>
          <w:p w14:paraId="60A73C6D"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bff</w:t>
            </w:r>
            <w:proofErr w:type="spellEnd"/>
            <w:r w:rsidRPr="004E1903">
              <w:rPr>
                <w:rFonts w:cs="Arial"/>
                <w:color w:val="17496F"/>
                <w:szCs w:val="21"/>
                <w:lang w:val="es-ES_tradnl"/>
              </w:rPr>
              <w:t>-web</w:t>
            </w:r>
          </w:p>
        </w:tc>
        <w:tc>
          <w:tcPr>
            <w:tcW w:w="3137" w:type="dxa"/>
            <w:shd w:val="clear" w:color="auto" w:fill="EDF3F8"/>
            <w:tcMar>
              <w:top w:w="100" w:type="dxa"/>
              <w:left w:w="120" w:type="dxa"/>
              <w:bottom w:w="100" w:type="dxa"/>
              <w:right w:w="120" w:type="dxa"/>
            </w:tcMar>
            <w:vAlign w:val="center"/>
          </w:tcPr>
          <w:p w14:paraId="0AC600C3"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Dashboard</w:t>
            </w:r>
            <w:proofErr w:type="spellEnd"/>
            <w:r w:rsidRPr="004E1903">
              <w:rPr>
                <w:rFonts w:cs="Arial"/>
                <w:szCs w:val="21"/>
                <w:lang w:val="es-ES_tradnl"/>
              </w:rPr>
              <w:t xml:space="preserve"> detallado y creación de pagos</w:t>
            </w:r>
          </w:p>
        </w:tc>
        <w:tc>
          <w:tcPr>
            <w:tcW w:w="3137" w:type="dxa"/>
            <w:shd w:val="clear" w:color="auto" w:fill="EDF3F8"/>
            <w:tcMar>
              <w:top w:w="100" w:type="dxa"/>
              <w:left w:w="120" w:type="dxa"/>
              <w:bottom w:w="100" w:type="dxa"/>
              <w:right w:w="120" w:type="dxa"/>
            </w:tcMar>
            <w:vAlign w:val="center"/>
          </w:tcPr>
          <w:p w14:paraId="6917E02D"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8081</w:t>
            </w:r>
          </w:p>
        </w:tc>
      </w:tr>
      <w:tr w:rsidR="00D16D13" w:rsidRPr="004E1903" w14:paraId="1964E127" w14:textId="77777777">
        <w:trPr>
          <w:jc w:val="center"/>
        </w:trPr>
        <w:tc>
          <w:tcPr>
            <w:tcW w:w="3137" w:type="dxa"/>
            <w:tcMar>
              <w:top w:w="100" w:type="dxa"/>
              <w:left w:w="120" w:type="dxa"/>
              <w:bottom w:w="100" w:type="dxa"/>
              <w:right w:w="120" w:type="dxa"/>
            </w:tcMar>
            <w:vAlign w:val="center"/>
          </w:tcPr>
          <w:p w14:paraId="1FF4E330"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bff-mobile</w:t>
            </w:r>
            <w:proofErr w:type="spellEnd"/>
          </w:p>
        </w:tc>
        <w:tc>
          <w:tcPr>
            <w:tcW w:w="3137" w:type="dxa"/>
            <w:tcMar>
              <w:top w:w="100" w:type="dxa"/>
              <w:left w:w="120" w:type="dxa"/>
              <w:bottom w:w="100" w:type="dxa"/>
              <w:right w:w="120" w:type="dxa"/>
            </w:tcMar>
            <w:vAlign w:val="center"/>
          </w:tcPr>
          <w:p w14:paraId="10BC605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Resumen reducido y transferencias</w:t>
            </w:r>
          </w:p>
        </w:tc>
        <w:tc>
          <w:tcPr>
            <w:tcW w:w="3137" w:type="dxa"/>
            <w:tcMar>
              <w:top w:w="100" w:type="dxa"/>
              <w:left w:w="120" w:type="dxa"/>
              <w:bottom w:w="100" w:type="dxa"/>
              <w:right w:w="120" w:type="dxa"/>
            </w:tcMar>
            <w:vAlign w:val="center"/>
          </w:tcPr>
          <w:p w14:paraId="25C88A0D"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8082</w:t>
            </w:r>
          </w:p>
        </w:tc>
      </w:tr>
      <w:tr w:rsidR="00D16D13" w:rsidRPr="004E1903" w14:paraId="6F406B48" w14:textId="77777777">
        <w:trPr>
          <w:jc w:val="center"/>
        </w:trPr>
        <w:tc>
          <w:tcPr>
            <w:tcW w:w="3137" w:type="dxa"/>
            <w:shd w:val="clear" w:color="auto" w:fill="EDF3F8"/>
            <w:tcMar>
              <w:top w:w="100" w:type="dxa"/>
              <w:left w:w="120" w:type="dxa"/>
              <w:bottom w:w="100" w:type="dxa"/>
              <w:right w:w="120" w:type="dxa"/>
            </w:tcMar>
            <w:vAlign w:val="center"/>
          </w:tcPr>
          <w:p w14:paraId="4E1E5322"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bff</w:t>
            </w:r>
            <w:proofErr w:type="spellEnd"/>
            <w:r w:rsidRPr="004E1903">
              <w:rPr>
                <w:rFonts w:cs="Arial"/>
                <w:color w:val="17496F"/>
                <w:szCs w:val="21"/>
                <w:lang w:val="es-ES_tradnl"/>
              </w:rPr>
              <w:t>-atm</w:t>
            </w:r>
          </w:p>
        </w:tc>
        <w:tc>
          <w:tcPr>
            <w:tcW w:w="3137" w:type="dxa"/>
            <w:shd w:val="clear" w:color="auto" w:fill="EDF3F8"/>
            <w:tcMar>
              <w:top w:w="100" w:type="dxa"/>
              <w:left w:w="120" w:type="dxa"/>
              <w:bottom w:w="100" w:type="dxa"/>
              <w:right w:w="120" w:type="dxa"/>
            </w:tcMar>
            <w:vAlign w:val="center"/>
          </w:tcPr>
          <w:p w14:paraId="7C68218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Consulta de saldo y retiros</w:t>
            </w:r>
          </w:p>
        </w:tc>
        <w:tc>
          <w:tcPr>
            <w:tcW w:w="3137" w:type="dxa"/>
            <w:shd w:val="clear" w:color="auto" w:fill="EDF3F8"/>
            <w:tcMar>
              <w:top w:w="100" w:type="dxa"/>
              <w:left w:w="120" w:type="dxa"/>
              <w:bottom w:w="100" w:type="dxa"/>
              <w:right w:w="120" w:type="dxa"/>
            </w:tcMar>
            <w:vAlign w:val="center"/>
          </w:tcPr>
          <w:p w14:paraId="41DA501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8083</w:t>
            </w:r>
          </w:p>
        </w:tc>
      </w:tr>
      <w:tr w:rsidR="00D16D13" w:rsidRPr="004E1903" w14:paraId="6D8A768B" w14:textId="77777777">
        <w:trPr>
          <w:jc w:val="center"/>
        </w:trPr>
        <w:tc>
          <w:tcPr>
            <w:tcW w:w="3137" w:type="dxa"/>
            <w:tcMar>
              <w:top w:w="100" w:type="dxa"/>
              <w:left w:w="120" w:type="dxa"/>
              <w:bottom w:w="100" w:type="dxa"/>
              <w:right w:w="120" w:type="dxa"/>
            </w:tcMar>
            <w:vAlign w:val="center"/>
          </w:tcPr>
          <w:p w14:paraId="1560A7F0"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lastRenderedPageBreak/>
              <w:t>config</w:t>
            </w:r>
            <w:proofErr w:type="spellEnd"/>
            <w:r w:rsidRPr="004E1903">
              <w:rPr>
                <w:rFonts w:cs="Arial"/>
                <w:color w:val="17496F"/>
                <w:szCs w:val="21"/>
                <w:lang w:val="es-ES_tradnl"/>
              </w:rPr>
              <w:t>-server</w:t>
            </w:r>
          </w:p>
        </w:tc>
        <w:tc>
          <w:tcPr>
            <w:tcW w:w="3137" w:type="dxa"/>
            <w:tcMar>
              <w:top w:w="100" w:type="dxa"/>
              <w:left w:w="120" w:type="dxa"/>
              <w:bottom w:w="100" w:type="dxa"/>
              <w:right w:w="120" w:type="dxa"/>
            </w:tcMar>
            <w:vAlign w:val="center"/>
          </w:tcPr>
          <w:p w14:paraId="3817628D"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Entrega de configuración común y específica</w:t>
            </w:r>
          </w:p>
        </w:tc>
        <w:tc>
          <w:tcPr>
            <w:tcW w:w="3137" w:type="dxa"/>
            <w:tcMar>
              <w:top w:w="100" w:type="dxa"/>
              <w:left w:w="120" w:type="dxa"/>
              <w:bottom w:w="100" w:type="dxa"/>
              <w:right w:w="120" w:type="dxa"/>
            </w:tcMar>
            <w:vAlign w:val="center"/>
          </w:tcPr>
          <w:p w14:paraId="742C962F"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8888</w:t>
            </w:r>
          </w:p>
        </w:tc>
      </w:tr>
      <w:tr w:rsidR="00D16D13" w:rsidRPr="004E1903" w14:paraId="388D3A61" w14:textId="77777777">
        <w:trPr>
          <w:jc w:val="center"/>
        </w:trPr>
        <w:tc>
          <w:tcPr>
            <w:tcW w:w="3137" w:type="dxa"/>
            <w:shd w:val="clear" w:color="auto" w:fill="EDF3F8"/>
            <w:tcMar>
              <w:top w:w="100" w:type="dxa"/>
              <w:left w:w="120" w:type="dxa"/>
              <w:bottom w:w="100" w:type="dxa"/>
              <w:right w:w="120" w:type="dxa"/>
            </w:tcMar>
            <w:vAlign w:val="center"/>
          </w:tcPr>
          <w:p w14:paraId="73F29ADE"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discovery</w:t>
            </w:r>
            <w:proofErr w:type="spellEnd"/>
            <w:r w:rsidRPr="004E1903">
              <w:rPr>
                <w:rFonts w:cs="Arial"/>
                <w:color w:val="17496F"/>
                <w:szCs w:val="21"/>
                <w:lang w:val="es-ES_tradnl"/>
              </w:rPr>
              <w:t>-server</w:t>
            </w:r>
          </w:p>
        </w:tc>
        <w:tc>
          <w:tcPr>
            <w:tcW w:w="3137" w:type="dxa"/>
            <w:shd w:val="clear" w:color="auto" w:fill="EDF3F8"/>
            <w:tcMar>
              <w:top w:w="100" w:type="dxa"/>
              <w:left w:w="120" w:type="dxa"/>
              <w:bottom w:w="100" w:type="dxa"/>
              <w:right w:w="120" w:type="dxa"/>
            </w:tcMar>
            <w:vAlign w:val="center"/>
          </w:tcPr>
          <w:p w14:paraId="3D2C37E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Registro y descubrimiento mediante Eureka</w:t>
            </w:r>
          </w:p>
        </w:tc>
        <w:tc>
          <w:tcPr>
            <w:tcW w:w="3137" w:type="dxa"/>
            <w:shd w:val="clear" w:color="auto" w:fill="EDF3F8"/>
            <w:tcMar>
              <w:top w:w="100" w:type="dxa"/>
              <w:left w:w="120" w:type="dxa"/>
              <w:bottom w:w="100" w:type="dxa"/>
              <w:right w:w="120" w:type="dxa"/>
            </w:tcMar>
            <w:vAlign w:val="center"/>
          </w:tcPr>
          <w:p w14:paraId="6469592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8761</w:t>
            </w:r>
          </w:p>
        </w:tc>
      </w:tr>
      <w:tr w:rsidR="00D16D13" w:rsidRPr="004E1903" w14:paraId="4C8048AE" w14:textId="77777777">
        <w:trPr>
          <w:jc w:val="center"/>
        </w:trPr>
        <w:tc>
          <w:tcPr>
            <w:tcW w:w="3137" w:type="dxa"/>
            <w:tcMar>
              <w:top w:w="100" w:type="dxa"/>
              <w:left w:w="120" w:type="dxa"/>
              <w:bottom w:w="100" w:type="dxa"/>
              <w:right w:w="120" w:type="dxa"/>
            </w:tcMar>
            <w:vAlign w:val="center"/>
          </w:tcPr>
          <w:p w14:paraId="1D056A97"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auth</w:t>
            </w:r>
            <w:proofErr w:type="spellEnd"/>
            <w:r w:rsidRPr="004E1903">
              <w:rPr>
                <w:rFonts w:cs="Arial"/>
                <w:color w:val="17496F"/>
                <w:szCs w:val="21"/>
                <w:lang w:val="es-ES_tradnl"/>
              </w:rPr>
              <w:t>-server</w:t>
            </w:r>
          </w:p>
        </w:tc>
        <w:tc>
          <w:tcPr>
            <w:tcW w:w="3137" w:type="dxa"/>
            <w:tcMar>
              <w:top w:w="100" w:type="dxa"/>
              <w:left w:w="120" w:type="dxa"/>
              <w:bottom w:w="100" w:type="dxa"/>
              <w:right w:w="120" w:type="dxa"/>
            </w:tcMar>
            <w:vAlign w:val="center"/>
          </w:tcPr>
          <w:p w14:paraId="73D6E40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Emisión de tokens y publicación de llaves JWT</w:t>
            </w:r>
          </w:p>
        </w:tc>
        <w:tc>
          <w:tcPr>
            <w:tcW w:w="3137" w:type="dxa"/>
            <w:tcMar>
              <w:top w:w="100" w:type="dxa"/>
              <w:left w:w="120" w:type="dxa"/>
              <w:bottom w:w="100" w:type="dxa"/>
              <w:right w:w="120" w:type="dxa"/>
            </w:tcMar>
            <w:vAlign w:val="center"/>
          </w:tcPr>
          <w:p w14:paraId="15F754E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9000</w:t>
            </w:r>
          </w:p>
        </w:tc>
      </w:tr>
      <w:tr w:rsidR="00D16D13" w:rsidRPr="004E1903" w14:paraId="22951A0E" w14:textId="77777777">
        <w:trPr>
          <w:jc w:val="center"/>
        </w:trPr>
        <w:tc>
          <w:tcPr>
            <w:tcW w:w="3137" w:type="dxa"/>
            <w:shd w:val="clear" w:color="auto" w:fill="EDF3F8"/>
            <w:tcMar>
              <w:top w:w="100" w:type="dxa"/>
              <w:left w:w="120" w:type="dxa"/>
              <w:bottom w:w="100" w:type="dxa"/>
              <w:right w:w="120" w:type="dxa"/>
            </w:tcMar>
            <w:vAlign w:val="center"/>
          </w:tcPr>
          <w:p w14:paraId="7071083C"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customer-service</w:t>
            </w:r>
            <w:proofErr w:type="spellEnd"/>
          </w:p>
        </w:tc>
        <w:tc>
          <w:tcPr>
            <w:tcW w:w="3137" w:type="dxa"/>
            <w:shd w:val="clear" w:color="auto" w:fill="EDF3F8"/>
            <w:tcMar>
              <w:top w:w="100" w:type="dxa"/>
              <w:left w:w="120" w:type="dxa"/>
              <w:bottom w:w="100" w:type="dxa"/>
              <w:right w:w="120" w:type="dxa"/>
            </w:tcMar>
            <w:vAlign w:val="center"/>
          </w:tcPr>
          <w:p w14:paraId="3B55DB8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Perfiles, estado, actividad y alertas</w:t>
            </w:r>
          </w:p>
        </w:tc>
        <w:tc>
          <w:tcPr>
            <w:tcW w:w="3137" w:type="dxa"/>
            <w:shd w:val="clear" w:color="auto" w:fill="EDF3F8"/>
            <w:tcMar>
              <w:top w:w="100" w:type="dxa"/>
              <w:left w:w="120" w:type="dxa"/>
              <w:bottom w:w="100" w:type="dxa"/>
              <w:right w:w="120" w:type="dxa"/>
            </w:tcMar>
            <w:vAlign w:val="center"/>
          </w:tcPr>
          <w:p w14:paraId="67D2F1D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8091 interno</w:t>
            </w:r>
          </w:p>
        </w:tc>
      </w:tr>
      <w:tr w:rsidR="00D16D13" w:rsidRPr="004E1903" w14:paraId="3923AB87" w14:textId="77777777">
        <w:trPr>
          <w:jc w:val="center"/>
        </w:trPr>
        <w:tc>
          <w:tcPr>
            <w:tcW w:w="3137" w:type="dxa"/>
            <w:tcMar>
              <w:top w:w="100" w:type="dxa"/>
              <w:left w:w="120" w:type="dxa"/>
              <w:bottom w:w="100" w:type="dxa"/>
              <w:right w:w="120" w:type="dxa"/>
            </w:tcMar>
            <w:vAlign w:val="center"/>
          </w:tcPr>
          <w:p w14:paraId="4D15471A"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account-service</w:t>
            </w:r>
            <w:proofErr w:type="spellEnd"/>
          </w:p>
        </w:tc>
        <w:tc>
          <w:tcPr>
            <w:tcW w:w="3137" w:type="dxa"/>
            <w:tcMar>
              <w:top w:w="100" w:type="dxa"/>
              <w:left w:w="120" w:type="dxa"/>
              <w:bottom w:w="100" w:type="dxa"/>
              <w:right w:w="120" w:type="dxa"/>
            </w:tcMar>
            <w:vAlign w:val="center"/>
          </w:tcPr>
          <w:p w14:paraId="44559D3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Apertura, consulta, débito, crédito y cierre</w:t>
            </w:r>
          </w:p>
        </w:tc>
        <w:tc>
          <w:tcPr>
            <w:tcW w:w="3137" w:type="dxa"/>
            <w:tcMar>
              <w:top w:w="100" w:type="dxa"/>
              <w:left w:w="120" w:type="dxa"/>
              <w:bottom w:w="100" w:type="dxa"/>
              <w:right w:w="120" w:type="dxa"/>
            </w:tcMar>
            <w:vAlign w:val="center"/>
          </w:tcPr>
          <w:p w14:paraId="237E237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8092 interno</w:t>
            </w:r>
          </w:p>
        </w:tc>
      </w:tr>
      <w:tr w:rsidR="00D16D13" w:rsidRPr="004E1903" w14:paraId="7FF7C073" w14:textId="77777777">
        <w:trPr>
          <w:jc w:val="center"/>
        </w:trPr>
        <w:tc>
          <w:tcPr>
            <w:tcW w:w="3137" w:type="dxa"/>
            <w:shd w:val="clear" w:color="auto" w:fill="EDF3F8"/>
            <w:tcMar>
              <w:top w:w="100" w:type="dxa"/>
              <w:left w:w="120" w:type="dxa"/>
              <w:bottom w:w="100" w:type="dxa"/>
              <w:right w:w="120" w:type="dxa"/>
            </w:tcMar>
            <w:vAlign w:val="center"/>
          </w:tcPr>
          <w:p w14:paraId="28783A54"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payment-service</w:t>
            </w:r>
            <w:proofErr w:type="spellEnd"/>
          </w:p>
        </w:tc>
        <w:tc>
          <w:tcPr>
            <w:tcW w:w="3137" w:type="dxa"/>
            <w:shd w:val="clear" w:color="auto" w:fill="EDF3F8"/>
            <w:tcMar>
              <w:top w:w="100" w:type="dxa"/>
              <w:left w:w="120" w:type="dxa"/>
              <w:bottom w:w="100" w:type="dxa"/>
              <w:right w:w="120" w:type="dxa"/>
            </w:tcMar>
            <w:vAlign w:val="center"/>
          </w:tcPr>
          <w:p w14:paraId="27626BA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Pagos, depósitos, transferencias y retiros</w:t>
            </w:r>
          </w:p>
        </w:tc>
        <w:tc>
          <w:tcPr>
            <w:tcW w:w="3137" w:type="dxa"/>
            <w:shd w:val="clear" w:color="auto" w:fill="EDF3F8"/>
            <w:tcMar>
              <w:top w:w="100" w:type="dxa"/>
              <w:left w:w="120" w:type="dxa"/>
              <w:bottom w:w="100" w:type="dxa"/>
              <w:right w:w="120" w:type="dxa"/>
            </w:tcMar>
            <w:vAlign w:val="center"/>
          </w:tcPr>
          <w:p w14:paraId="05C8B5E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8093 interno</w:t>
            </w:r>
          </w:p>
        </w:tc>
      </w:tr>
    </w:tbl>
    <w:p w14:paraId="5E9EF1F0" w14:textId="77777777" w:rsidR="00D16D13" w:rsidRPr="004E1903" w:rsidRDefault="00D16D13" w:rsidP="00550CC1">
      <w:pPr>
        <w:spacing w:after="40" w:line="360" w:lineRule="auto"/>
        <w:rPr>
          <w:rFonts w:cs="Arial"/>
          <w:lang w:val="es-ES_tradnl"/>
        </w:rPr>
      </w:pPr>
    </w:p>
    <w:p w14:paraId="12B46F43" w14:textId="77777777" w:rsidR="00D16D13" w:rsidRPr="004E1903" w:rsidRDefault="00000000" w:rsidP="00550CC1">
      <w:pPr>
        <w:pStyle w:val="Ttulo2"/>
        <w:spacing w:line="360" w:lineRule="auto"/>
        <w:rPr>
          <w:rFonts w:ascii="Arial" w:hAnsi="Arial" w:cs="Arial"/>
          <w:lang w:val="es-ES_tradnl"/>
        </w:rPr>
      </w:pPr>
      <w:bookmarkStart w:id="17" w:name="_Toc242629770"/>
      <w:r w:rsidRPr="004E1903">
        <w:rPr>
          <w:rFonts w:ascii="Arial" w:hAnsi="Arial" w:cs="Arial"/>
          <w:lang w:val="es-ES_tradnl"/>
        </w:rPr>
        <w:t>6.3 Persistencia por dominio</w:t>
      </w:r>
      <w:bookmarkEnd w:id="17"/>
    </w:p>
    <w:p w14:paraId="2F1D2679" w14:textId="77777777" w:rsidR="00D16D13" w:rsidRPr="004E1903" w:rsidRDefault="00000000" w:rsidP="00550CC1">
      <w:pPr>
        <w:spacing w:line="360" w:lineRule="auto"/>
        <w:rPr>
          <w:rFonts w:cs="Arial"/>
          <w:lang w:val="es-ES_tradnl"/>
        </w:rPr>
      </w:pPr>
      <w:proofErr w:type="spellStart"/>
      <w:r w:rsidRPr="004E1903">
        <w:rPr>
          <w:rFonts w:cs="Arial"/>
          <w:lang w:val="es-ES_tradnl"/>
        </w:rPr>
        <w:t>Compose</w:t>
      </w:r>
      <w:proofErr w:type="spellEnd"/>
      <w:r w:rsidRPr="004E1903">
        <w:rPr>
          <w:rFonts w:cs="Arial"/>
          <w:lang w:val="es-ES_tradnl"/>
        </w:rPr>
        <w:t xml:space="preserve"> ejecuta una instancia PostgreSQL y crea tres bases lógicas: </w:t>
      </w:r>
      <w:proofErr w:type="spellStart"/>
      <w:r w:rsidRPr="004E1903">
        <w:rPr>
          <w:rFonts w:cs="Arial"/>
          <w:color w:val="17496F"/>
          <w:sz w:val="18"/>
          <w:lang w:val="es-ES_tradnl"/>
        </w:rPr>
        <w:t>customer_db</w:t>
      </w:r>
      <w:proofErr w:type="spellEnd"/>
      <w:r w:rsidRPr="004E1903">
        <w:rPr>
          <w:rFonts w:cs="Arial"/>
          <w:lang w:val="es-ES_tradnl"/>
        </w:rPr>
        <w:t xml:space="preserve">, </w:t>
      </w:r>
      <w:proofErr w:type="spellStart"/>
      <w:r w:rsidRPr="004E1903">
        <w:rPr>
          <w:rFonts w:cs="Arial"/>
          <w:color w:val="17496F"/>
          <w:sz w:val="18"/>
          <w:lang w:val="es-ES_tradnl"/>
        </w:rPr>
        <w:t>account_db</w:t>
      </w:r>
      <w:proofErr w:type="spellEnd"/>
      <w:r w:rsidRPr="004E1903">
        <w:rPr>
          <w:rFonts w:cs="Arial"/>
          <w:lang w:val="es-ES_tradnl"/>
        </w:rPr>
        <w:t xml:space="preserve"> y </w:t>
      </w:r>
      <w:proofErr w:type="spellStart"/>
      <w:r w:rsidRPr="004E1903">
        <w:rPr>
          <w:rFonts w:cs="Arial"/>
          <w:color w:val="17496F"/>
          <w:sz w:val="18"/>
          <w:lang w:val="es-ES_tradnl"/>
        </w:rPr>
        <w:t>payment_db</w:t>
      </w:r>
      <w:proofErr w:type="spellEnd"/>
      <w:r w:rsidRPr="004E1903">
        <w:rPr>
          <w:rFonts w:cs="Arial"/>
          <w:lang w:val="es-ES_tradnl"/>
        </w:rPr>
        <w:t>. La separación evita que un servicio consulte directamente las tablas de otro. La comunicación se realiza mediante API o eventos. En una instalación productiva, cada base podría trasladarse a una instancia o clúster independiente según los requisitos de aislamiento, costo y disponibilidad.</w:t>
      </w:r>
    </w:p>
    <w:p w14:paraId="0C59AE3A" w14:textId="77777777" w:rsidR="00D16D13" w:rsidRPr="004E1903" w:rsidRDefault="00000000" w:rsidP="00550CC1">
      <w:pPr>
        <w:spacing w:line="360" w:lineRule="auto"/>
        <w:rPr>
          <w:rFonts w:cs="Arial"/>
          <w:lang w:val="es-ES_tradnl"/>
        </w:rPr>
      </w:pPr>
      <w:r w:rsidRPr="004E1903">
        <w:rPr>
          <w:rFonts w:cs="Arial"/>
          <w:lang w:val="es-ES_tradnl"/>
        </w:rPr>
        <w:br w:type="page"/>
      </w:r>
    </w:p>
    <w:p w14:paraId="677D985F" w14:textId="77777777" w:rsidR="00D16D13" w:rsidRPr="004E1903" w:rsidRDefault="00000000" w:rsidP="00550CC1">
      <w:pPr>
        <w:pStyle w:val="Ttulo1"/>
        <w:spacing w:line="360" w:lineRule="auto"/>
        <w:rPr>
          <w:rFonts w:ascii="Arial" w:hAnsi="Arial" w:cs="Arial"/>
          <w:lang w:val="es-ES_tradnl"/>
        </w:rPr>
      </w:pPr>
      <w:bookmarkStart w:id="18" w:name="_Toc242629771"/>
      <w:r w:rsidRPr="004E1903">
        <w:rPr>
          <w:rFonts w:ascii="Arial" w:hAnsi="Arial" w:cs="Arial"/>
          <w:lang w:val="es-ES_tradnl"/>
        </w:rPr>
        <w:lastRenderedPageBreak/>
        <w:t xml:space="preserve">7. Modernización del procesamiento </w:t>
      </w:r>
      <w:proofErr w:type="spellStart"/>
      <w:r w:rsidRPr="004E1903">
        <w:rPr>
          <w:rFonts w:ascii="Arial" w:hAnsi="Arial" w:cs="Arial"/>
          <w:lang w:val="es-ES_tradnl"/>
        </w:rPr>
        <w:t>batch</w:t>
      </w:r>
      <w:bookmarkEnd w:id="18"/>
      <w:proofErr w:type="spellEnd"/>
    </w:p>
    <w:p w14:paraId="584B6248" w14:textId="77777777" w:rsidR="00D16D13" w:rsidRPr="004E1903" w:rsidRDefault="00000000" w:rsidP="00550CC1">
      <w:pPr>
        <w:pStyle w:val="Ttulo2"/>
        <w:spacing w:line="360" w:lineRule="auto"/>
        <w:rPr>
          <w:rFonts w:ascii="Arial" w:hAnsi="Arial" w:cs="Arial"/>
          <w:lang w:val="es-ES_tradnl"/>
        </w:rPr>
      </w:pPr>
      <w:bookmarkStart w:id="19" w:name="_Toc242629772"/>
      <w:r w:rsidRPr="004E1903">
        <w:rPr>
          <w:rFonts w:ascii="Arial" w:hAnsi="Arial" w:cs="Arial"/>
          <w:lang w:val="es-ES_tradnl"/>
        </w:rPr>
        <w:t>7.1 Fuente de datos</w:t>
      </w:r>
      <w:bookmarkEnd w:id="19"/>
    </w:p>
    <w:p w14:paraId="5F0641F7" w14:textId="77777777" w:rsidR="00D16D13" w:rsidRPr="004E1903" w:rsidRDefault="00000000" w:rsidP="00550CC1">
      <w:pPr>
        <w:spacing w:line="360" w:lineRule="auto"/>
        <w:rPr>
          <w:rFonts w:cs="Arial"/>
          <w:lang w:val="es-ES_tradnl"/>
        </w:rPr>
      </w:pPr>
      <w:r w:rsidRPr="004E1903">
        <w:rPr>
          <w:rFonts w:cs="Arial"/>
          <w:lang w:val="es-ES_tradnl"/>
        </w:rPr>
        <w:t xml:space="preserve">La fuente corresponde a nueve archivos CSV distribuidos en </w:t>
      </w:r>
      <w:r w:rsidRPr="004E1903">
        <w:rPr>
          <w:rFonts w:cs="Arial"/>
          <w:color w:val="17496F"/>
          <w:sz w:val="18"/>
          <w:lang w:val="es-ES_tradnl"/>
        </w:rPr>
        <w:t>semana_1</w:t>
      </w:r>
      <w:r w:rsidRPr="004E1903">
        <w:rPr>
          <w:rFonts w:cs="Arial"/>
          <w:lang w:val="es-ES_tradnl"/>
        </w:rPr>
        <w:t xml:space="preserve">, </w:t>
      </w:r>
      <w:r w:rsidRPr="004E1903">
        <w:rPr>
          <w:rFonts w:cs="Arial"/>
          <w:color w:val="17496F"/>
          <w:sz w:val="18"/>
          <w:lang w:val="es-ES_tradnl"/>
        </w:rPr>
        <w:t>semana_2</w:t>
      </w:r>
      <w:r w:rsidRPr="004E1903">
        <w:rPr>
          <w:rFonts w:cs="Arial"/>
          <w:lang w:val="es-ES_tradnl"/>
        </w:rPr>
        <w:t xml:space="preserve"> y </w:t>
      </w:r>
      <w:r w:rsidRPr="004E1903">
        <w:rPr>
          <w:rFonts w:cs="Arial"/>
          <w:color w:val="17496F"/>
          <w:sz w:val="18"/>
          <w:lang w:val="es-ES_tradnl"/>
        </w:rPr>
        <w:t>semana_3</w:t>
      </w:r>
      <w:r w:rsidRPr="004E1903">
        <w:rPr>
          <w:rFonts w:cs="Arial"/>
          <w:lang w:val="es-ES_tradnl"/>
        </w:rPr>
        <w:t>. Cada semana contiene:</w:t>
      </w:r>
    </w:p>
    <w:p w14:paraId="0E1D8A75" w14:textId="77777777" w:rsidR="00D16D13" w:rsidRPr="004E1903" w:rsidRDefault="00000000" w:rsidP="00550CC1">
      <w:pPr>
        <w:pStyle w:val="Listaconvietas"/>
        <w:numPr>
          <w:ilvl w:val="0"/>
          <w:numId w:val="14"/>
        </w:numPr>
        <w:spacing w:line="360" w:lineRule="auto"/>
        <w:rPr>
          <w:rFonts w:cs="Arial"/>
          <w:color w:val="262626" w:themeColor="text1" w:themeTint="D9"/>
          <w:szCs w:val="21"/>
          <w:lang w:val="es-ES_tradnl"/>
        </w:rPr>
      </w:pPr>
      <w:r w:rsidRPr="004E1903">
        <w:rPr>
          <w:rFonts w:cs="Arial"/>
          <w:color w:val="262626" w:themeColor="text1" w:themeTint="D9"/>
          <w:szCs w:val="21"/>
          <w:lang w:val="es-ES_tradnl"/>
        </w:rPr>
        <w:t>movimientos_financieros_diarios.csv;</w:t>
      </w:r>
    </w:p>
    <w:p w14:paraId="1E55694C" w14:textId="77777777" w:rsidR="00D16D13" w:rsidRPr="004E1903" w:rsidRDefault="00000000" w:rsidP="00550CC1">
      <w:pPr>
        <w:pStyle w:val="Listaconvietas"/>
        <w:numPr>
          <w:ilvl w:val="0"/>
          <w:numId w:val="14"/>
        </w:numPr>
        <w:spacing w:line="360" w:lineRule="auto"/>
        <w:rPr>
          <w:rFonts w:cs="Arial"/>
          <w:color w:val="262626" w:themeColor="text1" w:themeTint="D9"/>
          <w:szCs w:val="21"/>
          <w:lang w:val="es-ES_tradnl"/>
        </w:rPr>
      </w:pPr>
      <w:r w:rsidRPr="004E1903">
        <w:rPr>
          <w:rFonts w:cs="Arial"/>
          <w:color w:val="262626" w:themeColor="text1" w:themeTint="D9"/>
          <w:szCs w:val="21"/>
          <w:lang w:val="es-ES_tradnl"/>
        </w:rPr>
        <w:t>intereses_trimestrales.csv;</w:t>
      </w:r>
    </w:p>
    <w:p w14:paraId="01F84277" w14:textId="73211F61" w:rsidR="00550CC1" w:rsidRPr="004E1903" w:rsidRDefault="00000000" w:rsidP="00550CC1">
      <w:pPr>
        <w:pStyle w:val="Listaconvietas"/>
        <w:numPr>
          <w:ilvl w:val="0"/>
          <w:numId w:val="14"/>
        </w:numPr>
        <w:spacing w:line="360" w:lineRule="auto"/>
        <w:rPr>
          <w:rFonts w:cs="Arial"/>
          <w:color w:val="262626" w:themeColor="text1" w:themeTint="D9"/>
          <w:szCs w:val="21"/>
          <w:lang w:val="es-ES_tradnl"/>
        </w:rPr>
      </w:pPr>
      <w:r w:rsidRPr="004E1903">
        <w:rPr>
          <w:rFonts w:cs="Arial"/>
          <w:color w:val="262626" w:themeColor="text1" w:themeTint="D9"/>
          <w:szCs w:val="21"/>
          <w:lang w:val="es-ES_tradnl"/>
        </w:rPr>
        <w:t>estados_financieros_anuales.csv.</w:t>
      </w:r>
    </w:p>
    <w:p w14:paraId="4CBAC6AE" w14:textId="77777777" w:rsidR="00550CC1" w:rsidRPr="004E1903" w:rsidRDefault="00550CC1" w:rsidP="00550CC1">
      <w:pPr>
        <w:pStyle w:val="Listaconvietas"/>
        <w:numPr>
          <w:ilvl w:val="0"/>
          <w:numId w:val="0"/>
        </w:numPr>
        <w:spacing w:line="360" w:lineRule="auto"/>
        <w:ind w:left="360" w:hanging="360"/>
        <w:rPr>
          <w:rFonts w:cs="Arial"/>
          <w:color w:val="262626" w:themeColor="text1" w:themeTint="D9"/>
          <w:szCs w:val="21"/>
          <w:lang w:val="es-ES_tradnl"/>
        </w:rPr>
      </w:pPr>
    </w:p>
    <w:p w14:paraId="3E0B1B70" w14:textId="760391AB" w:rsidR="00D16D13" w:rsidRPr="004E1903" w:rsidRDefault="00000000" w:rsidP="00550CC1">
      <w:pPr>
        <w:pStyle w:val="Listaconvietas"/>
        <w:numPr>
          <w:ilvl w:val="0"/>
          <w:numId w:val="0"/>
        </w:numPr>
        <w:spacing w:line="360" w:lineRule="auto"/>
        <w:rPr>
          <w:rFonts w:cs="Arial"/>
          <w:color w:val="262626" w:themeColor="text1" w:themeTint="D9"/>
          <w:szCs w:val="21"/>
          <w:lang w:val="es-ES_tradnl"/>
        </w:rPr>
      </w:pPr>
      <w:r w:rsidRPr="004E1903">
        <w:rPr>
          <w:rFonts w:cs="Arial"/>
          <w:lang w:val="es-ES_tradnl"/>
        </w:rPr>
        <w:t xml:space="preserve">Los archivos incluyen intencionalmente montos negativos o nulos, fechas en formatos diferentes, tipos desconocidos, campos vacíos, edades fuera de rango y duplicados. La copia original se conserva en </w:t>
      </w:r>
      <w:proofErr w:type="spellStart"/>
      <w:r w:rsidRPr="004E1903">
        <w:rPr>
          <w:rFonts w:cs="Arial"/>
          <w:color w:val="17496F"/>
          <w:sz w:val="18"/>
          <w:lang w:val="es-ES_tradnl"/>
        </w:rPr>
        <w:t>legacy-source</w:t>
      </w:r>
      <w:proofErr w:type="spellEnd"/>
      <w:r w:rsidRPr="004E1903">
        <w:rPr>
          <w:rFonts w:cs="Arial"/>
          <w:lang w:val="es-ES_tradnl"/>
        </w:rPr>
        <w:t xml:space="preserve">, mientras que otra copia se empaqueta dentro de </w:t>
      </w:r>
      <w:proofErr w:type="spellStart"/>
      <w:r w:rsidRPr="004E1903">
        <w:rPr>
          <w:rFonts w:cs="Arial"/>
          <w:color w:val="17496F"/>
          <w:sz w:val="18"/>
          <w:lang w:val="es-ES_tradnl"/>
        </w:rPr>
        <w:t>batch-service</w:t>
      </w:r>
      <w:proofErr w:type="spellEnd"/>
      <w:r w:rsidRPr="004E1903">
        <w:rPr>
          <w:rFonts w:cs="Arial"/>
          <w:lang w:val="es-ES_tradnl"/>
        </w:rPr>
        <w:t xml:space="preserve"> para que las pruebas sean reproducibles sin depender de una descarga externa.</w:t>
      </w:r>
    </w:p>
    <w:p w14:paraId="4B28781F" w14:textId="77777777" w:rsidR="00D16D13" w:rsidRPr="004E1903" w:rsidRDefault="00000000" w:rsidP="00550CC1">
      <w:pPr>
        <w:pStyle w:val="Ttulo2"/>
        <w:spacing w:line="360" w:lineRule="auto"/>
        <w:rPr>
          <w:rFonts w:ascii="Arial" w:hAnsi="Arial" w:cs="Arial"/>
          <w:lang w:val="es-ES_tradnl"/>
        </w:rPr>
      </w:pPr>
      <w:bookmarkStart w:id="20" w:name="_Toc242629773"/>
      <w:r w:rsidRPr="004E1903">
        <w:rPr>
          <w:rFonts w:ascii="Arial" w:hAnsi="Arial" w:cs="Arial"/>
          <w:lang w:val="es-ES_tradnl"/>
        </w:rPr>
        <w:lastRenderedPageBreak/>
        <w:t>7.2 Flujo común de procesamiento</w:t>
      </w:r>
      <w:bookmarkEnd w:id="20"/>
    </w:p>
    <w:p w14:paraId="6A950E55" w14:textId="77777777" w:rsidR="00D16D13" w:rsidRPr="004E1903" w:rsidRDefault="00000000" w:rsidP="00550CC1">
      <w:pPr>
        <w:keepNext/>
        <w:spacing w:before="120" w:after="80" w:line="360" w:lineRule="auto"/>
        <w:jc w:val="center"/>
        <w:rPr>
          <w:rFonts w:cs="Arial"/>
          <w:lang w:val="es-ES_tradnl"/>
        </w:rPr>
      </w:pPr>
      <w:r w:rsidRPr="004E1903">
        <w:rPr>
          <w:rFonts w:cs="Arial"/>
          <w:noProof/>
          <w:lang w:val="es-ES_tradnl"/>
        </w:rPr>
        <w:drawing>
          <wp:inline distT="0" distB="0" distL="0" distR="0" wp14:anchorId="11079709" wp14:editId="6B39FEAC">
            <wp:extent cx="4177544" cy="7589520"/>
            <wp:effectExtent l="0" t="0" r="0" b="0"/>
            <wp:docPr id="2" name="Diagrama técnico 2" descr="Diagrama técn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lujo-batch.png"/>
                    <pic:cNvPicPr/>
                  </pic:nvPicPr>
                  <pic:blipFill>
                    <a:blip r:embed="rId12"/>
                    <a:stretch>
                      <a:fillRect/>
                    </a:stretch>
                  </pic:blipFill>
                  <pic:spPr>
                    <a:xfrm>
                      <a:off x="0" y="0"/>
                      <a:ext cx="4177544" cy="7589520"/>
                    </a:xfrm>
                    <a:prstGeom prst="rect">
                      <a:avLst/>
                    </a:prstGeom>
                  </pic:spPr>
                </pic:pic>
              </a:graphicData>
            </a:graphic>
          </wp:inline>
        </w:drawing>
      </w:r>
    </w:p>
    <w:p w14:paraId="7353C13F" w14:textId="77777777" w:rsidR="00D16D13" w:rsidRPr="004E1903" w:rsidRDefault="00000000" w:rsidP="00550CC1">
      <w:pPr>
        <w:keepNext/>
        <w:spacing w:after="160" w:line="360" w:lineRule="auto"/>
        <w:rPr>
          <w:rFonts w:cs="Arial"/>
          <w:lang w:val="es-ES_tradnl"/>
        </w:rPr>
      </w:pPr>
      <w:r w:rsidRPr="004E1903">
        <w:rPr>
          <w:rFonts w:cs="Arial"/>
          <w:b/>
          <w:sz w:val="18"/>
          <w:lang w:val="es-ES_tradnl"/>
        </w:rPr>
        <w:t xml:space="preserve">Figura 2. Flujo general de los </w:t>
      </w:r>
      <w:proofErr w:type="spellStart"/>
      <w:r w:rsidRPr="004E1903">
        <w:rPr>
          <w:rFonts w:cs="Arial"/>
          <w:b/>
          <w:sz w:val="18"/>
          <w:lang w:val="es-ES_tradnl"/>
        </w:rPr>
        <w:t>jobs</w:t>
      </w:r>
      <w:proofErr w:type="spellEnd"/>
      <w:r w:rsidRPr="004E1903">
        <w:rPr>
          <w:rFonts w:cs="Arial"/>
          <w:b/>
          <w:sz w:val="18"/>
          <w:lang w:val="es-ES_tradnl"/>
        </w:rPr>
        <w:t>.</w:t>
      </w:r>
      <w:r w:rsidRPr="004E1903">
        <w:rPr>
          <w:rFonts w:cs="Arial"/>
          <w:sz w:val="18"/>
          <w:lang w:val="es-ES_tradnl"/>
        </w:rPr>
        <w:t xml:space="preserve"> El tratamiento distingue entre una anomalía de negocio, que se conserva, y una fila que no puede interpretarse estructuralmente.</w:t>
      </w:r>
    </w:p>
    <w:p w14:paraId="5CF0BE22" w14:textId="77777777" w:rsidR="00550CC1" w:rsidRPr="004E1903" w:rsidRDefault="00550CC1" w:rsidP="00550CC1">
      <w:pPr>
        <w:pStyle w:val="Ttulo2"/>
        <w:spacing w:line="360" w:lineRule="auto"/>
        <w:rPr>
          <w:rFonts w:ascii="Arial" w:hAnsi="Arial" w:cs="Arial"/>
          <w:lang w:val="es-ES_tradnl"/>
        </w:rPr>
      </w:pPr>
    </w:p>
    <w:p w14:paraId="6F297D14" w14:textId="79F5920C" w:rsidR="00D16D13" w:rsidRPr="004E1903" w:rsidRDefault="00000000" w:rsidP="00550CC1">
      <w:pPr>
        <w:pStyle w:val="Ttulo2"/>
        <w:spacing w:line="360" w:lineRule="auto"/>
        <w:rPr>
          <w:rFonts w:ascii="Arial" w:hAnsi="Arial" w:cs="Arial"/>
          <w:lang w:val="es-ES_tradnl"/>
        </w:rPr>
      </w:pPr>
      <w:bookmarkStart w:id="21" w:name="_Toc242629774"/>
      <w:r w:rsidRPr="004E1903">
        <w:rPr>
          <w:rFonts w:ascii="Arial" w:hAnsi="Arial" w:cs="Arial"/>
          <w:lang w:val="es-ES_tradnl"/>
        </w:rPr>
        <w:lastRenderedPageBreak/>
        <w:t>7.3 Job de movimientos diarios</w:t>
      </w:r>
      <w:bookmarkEnd w:id="21"/>
    </w:p>
    <w:p w14:paraId="25B05763" w14:textId="77777777" w:rsidR="00D16D13" w:rsidRPr="004E1903" w:rsidRDefault="00000000" w:rsidP="00550CC1">
      <w:pPr>
        <w:spacing w:line="360" w:lineRule="auto"/>
        <w:rPr>
          <w:rFonts w:cs="Arial"/>
          <w:szCs w:val="21"/>
          <w:lang w:val="es-ES_tradnl"/>
        </w:rPr>
      </w:pPr>
      <w:proofErr w:type="spellStart"/>
      <w:r w:rsidRPr="004E1903">
        <w:rPr>
          <w:rFonts w:cs="Arial"/>
          <w:color w:val="17496F"/>
          <w:szCs w:val="21"/>
          <w:lang w:val="es-ES_tradnl"/>
        </w:rPr>
        <w:t>movimientosDiariosJob</w:t>
      </w:r>
      <w:proofErr w:type="spellEnd"/>
      <w:r w:rsidRPr="004E1903">
        <w:rPr>
          <w:rFonts w:cs="Arial"/>
          <w:szCs w:val="21"/>
          <w:lang w:val="es-ES_tradnl"/>
        </w:rPr>
        <w:t xml:space="preserve"> acepta fechas ISO y formatos alternativos presentes en la fuente. Valida que el monto sea mayor que cero y que el tipo corresponda a débito o crédito. Las inconsistencias se almacenan con una observación que puede contener más de una causa. Al finalizar, agrupa los resultados por fecha y calcula cantidad de registros, débitos, créditos, anomalías y montos acumulados.</w:t>
      </w:r>
    </w:p>
    <w:p w14:paraId="791532D3" w14:textId="77777777" w:rsidR="00D16D13" w:rsidRPr="004E1903" w:rsidRDefault="00000000" w:rsidP="00550CC1">
      <w:pPr>
        <w:spacing w:line="360" w:lineRule="auto"/>
        <w:rPr>
          <w:rFonts w:cs="Arial"/>
          <w:lang w:val="es-ES_tradnl"/>
        </w:rPr>
      </w:pPr>
      <w:r w:rsidRPr="004E1903">
        <w:rPr>
          <w:rFonts w:cs="Arial"/>
          <w:lang w:val="es-ES_tradnl"/>
        </w:rPr>
        <w:t xml:space="preserve">El </w:t>
      </w:r>
      <w:proofErr w:type="spellStart"/>
      <w:r w:rsidRPr="004E1903">
        <w:rPr>
          <w:rFonts w:cs="Arial"/>
          <w:lang w:val="es-ES_tradnl"/>
        </w:rPr>
        <w:t>job</w:t>
      </w:r>
      <w:proofErr w:type="spellEnd"/>
      <w:r w:rsidRPr="004E1903">
        <w:rPr>
          <w:rFonts w:cs="Arial"/>
          <w:lang w:val="es-ES_tradnl"/>
        </w:rPr>
        <w:t xml:space="preserve"> obtuvo 1.020 resultados y 339 resúmenes diarios. De los resultados, 407 fueron clasificados como válidos y 613 como anomalías.</w:t>
      </w:r>
    </w:p>
    <w:p w14:paraId="3D4BBBE4" w14:textId="77777777" w:rsidR="00D16D13" w:rsidRPr="004E1903" w:rsidRDefault="00000000" w:rsidP="00550CC1">
      <w:pPr>
        <w:pStyle w:val="Ttulo2"/>
        <w:spacing w:line="360" w:lineRule="auto"/>
        <w:rPr>
          <w:rFonts w:ascii="Arial" w:hAnsi="Arial" w:cs="Arial"/>
          <w:lang w:val="es-ES_tradnl"/>
        </w:rPr>
      </w:pPr>
      <w:bookmarkStart w:id="22" w:name="_Toc242629775"/>
      <w:r w:rsidRPr="004E1903">
        <w:rPr>
          <w:rFonts w:ascii="Arial" w:hAnsi="Arial" w:cs="Arial"/>
          <w:lang w:val="es-ES_tradnl"/>
        </w:rPr>
        <w:t>7.4 Job de intereses mensuales</w:t>
      </w:r>
      <w:bookmarkEnd w:id="22"/>
    </w:p>
    <w:p w14:paraId="1D74019B" w14:textId="77777777" w:rsidR="00D16D13" w:rsidRPr="004E1903" w:rsidRDefault="00000000" w:rsidP="00550CC1">
      <w:pPr>
        <w:spacing w:line="360" w:lineRule="auto"/>
        <w:rPr>
          <w:rFonts w:cs="Arial"/>
          <w:szCs w:val="21"/>
          <w:lang w:val="es-ES_tradnl"/>
        </w:rPr>
      </w:pPr>
      <w:proofErr w:type="spellStart"/>
      <w:r w:rsidRPr="004E1903">
        <w:rPr>
          <w:rFonts w:cs="Arial"/>
          <w:color w:val="17496F"/>
          <w:szCs w:val="21"/>
          <w:lang w:val="es-ES_tradnl"/>
        </w:rPr>
        <w:t>interesesMensualesJob</w:t>
      </w:r>
      <w:proofErr w:type="spellEnd"/>
      <w:r w:rsidRPr="004E1903">
        <w:rPr>
          <w:rFonts w:cs="Arial"/>
          <w:szCs w:val="21"/>
          <w:lang w:val="es-ES_tradnl"/>
        </w:rPr>
        <w:t xml:space="preserve"> procesa los archivos denominados </w:t>
      </w:r>
      <w:r w:rsidRPr="004E1903">
        <w:rPr>
          <w:rFonts w:cs="Arial"/>
          <w:color w:val="17496F"/>
          <w:szCs w:val="21"/>
          <w:lang w:val="es-ES_tradnl"/>
        </w:rPr>
        <w:t>intereses_trimestrales.csv</w:t>
      </w:r>
      <w:r w:rsidRPr="004E1903">
        <w:rPr>
          <w:rFonts w:cs="Arial"/>
          <w:szCs w:val="21"/>
          <w:lang w:val="es-ES_tradnl"/>
        </w:rPr>
        <w:t>, manteniendo el nombre recibido de la fuente. Valida identificador de cuenta, titular, saldo, edad y tipo de producto. Para los registros aceptados calcula tasa, interés y saldo final. Un step posterior construye una clave de comparación y marca como anomalía los duplicados encontrados.</w:t>
      </w:r>
    </w:p>
    <w:p w14:paraId="066E60BE" w14:textId="77777777" w:rsidR="00D16D13" w:rsidRPr="004E1903" w:rsidRDefault="00000000" w:rsidP="00550CC1">
      <w:pPr>
        <w:spacing w:line="360" w:lineRule="auto"/>
        <w:rPr>
          <w:rFonts w:cs="Arial"/>
          <w:szCs w:val="21"/>
          <w:lang w:val="es-ES_tradnl"/>
        </w:rPr>
      </w:pPr>
      <w:r w:rsidRPr="004E1903">
        <w:rPr>
          <w:rFonts w:cs="Arial"/>
          <w:szCs w:val="21"/>
          <w:lang w:val="es-ES_tradnl"/>
        </w:rPr>
        <w:t xml:space="preserve">El </w:t>
      </w:r>
      <w:proofErr w:type="spellStart"/>
      <w:r w:rsidRPr="004E1903">
        <w:rPr>
          <w:rFonts w:cs="Arial"/>
          <w:szCs w:val="21"/>
          <w:lang w:val="es-ES_tradnl"/>
        </w:rPr>
        <w:t>job</w:t>
      </w:r>
      <w:proofErr w:type="spellEnd"/>
      <w:r w:rsidRPr="004E1903">
        <w:rPr>
          <w:rFonts w:cs="Arial"/>
          <w:szCs w:val="21"/>
          <w:lang w:val="es-ES_tradnl"/>
        </w:rPr>
        <w:t xml:space="preserve"> obtuvo 1.016 resultados: 244 válidos y 772 anomalías.</w:t>
      </w:r>
    </w:p>
    <w:p w14:paraId="53820CCC" w14:textId="77777777" w:rsidR="00D16D13" w:rsidRPr="004E1903" w:rsidRDefault="00000000" w:rsidP="00550CC1">
      <w:pPr>
        <w:pStyle w:val="Ttulo2"/>
        <w:spacing w:line="360" w:lineRule="auto"/>
        <w:rPr>
          <w:rFonts w:ascii="Arial" w:hAnsi="Arial" w:cs="Arial"/>
          <w:lang w:val="es-ES_tradnl"/>
        </w:rPr>
      </w:pPr>
      <w:bookmarkStart w:id="23" w:name="_Toc242629776"/>
      <w:r w:rsidRPr="004E1903">
        <w:rPr>
          <w:rFonts w:ascii="Arial" w:hAnsi="Arial" w:cs="Arial"/>
          <w:lang w:val="es-ES_tradnl"/>
        </w:rPr>
        <w:t>7.5 Job de estados financieros anuales</w:t>
      </w:r>
      <w:bookmarkEnd w:id="23"/>
    </w:p>
    <w:p w14:paraId="3F31DBA8" w14:textId="77777777" w:rsidR="00D16D13" w:rsidRPr="004E1903" w:rsidRDefault="00000000" w:rsidP="00550CC1">
      <w:pPr>
        <w:spacing w:line="360" w:lineRule="auto"/>
        <w:rPr>
          <w:rFonts w:cs="Arial"/>
          <w:szCs w:val="21"/>
          <w:lang w:val="es-ES_tradnl"/>
        </w:rPr>
      </w:pPr>
      <w:proofErr w:type="spellStart"/>
      <w:r w:rsidRPr="004E1903">
        <w:rPr>
          <w:rFonts w:cs="Arial"/>
          <w:color w:val="17496F"/>
          <w:szCs w:val="21"/>
          <w:lang w:val="es-ES_tradnl"/>
        </w:rPr>
        <w:t>estadosFinancierosAnualesJob</w:t>
      </w:r>
      <w:proofErr w:type="spellEnd"/>
      <w:r w:rsidRPr="004E1903">
        <w:rPr>
          <w:rFonts w:cs="Arial"/>
          <w:szCs w:val="21"/>
          <w:lang w:val="es-ES_tradnl"/>
        </w:rPr>
        <w:t xml:space="preserve"> valida fecha, cuenta, tipo de transacción, signo del monto y descripción. Los depósitos se consideran entradas y los retiros, compras y pagos se consideran egresos. El resumen final agrupa por cuenta y calcula depósitos, retiros, compras y pagos, movimiento neto, número de operaciones y operaciones rechazadas.</w:t>
      </w:r>
    </w:p>
    <w:p w14:paraId="76C484EF" w14:textId="77777777" w:rsidR="00D16D13" w:rsidRPr="004E1903" w:rsidRDefault="00000000" w:rsidP="00550CC1">
      <w:pPr>
        <w:spacing w:line="360" w:lineRule="auto"/>
        <w:rPr>
          <w:rFonts w:cs="Arial"/>
          <w:szCs w:val="21"/>
          <w:lang w:val="es-ES_tradnl"/>
        </w:rPr>
      </w:pPr>
      <w:r w:rsidRPr="004E1903">
        <w:rPr>
          <w:rFonts w:cs="Arial"/>
          <w:szCs w:val="21"/>
          <w:lang w:val="es-ES_tradnl"/>
        </w:rPr>
        <w:t xml:space="preserve">El </w:t>
      </w:r>
      <w:proofErr w:type="spellStart"/>
      <w:r w:rsidRPr="004E1903">
        <w:rPr>
          <w:rFonts w:cs="Arial"/>
          <w:szCs w:val="21"/>
          <w:lang w:val="es-ES_tradnl"/>
        </w:rPr>
        <w:t>job</w:t>
      </w:r>
      <w:proofErr w:type="spellEnd"/>
      <w:r w:rsidRPr="004E1903">
        <w:rPr>
          <w:rFonts w:cs="Arial"/>
          <w:szCs w:val="21"/>
          <w:lang w:val="es-ES_tradnl"/>
        </w:rPr>
        <w:t xml:space="preserve"> obtuvo 1.018 resultados y 20 resúmenes por cuenta. Se clasificaron 295 registros válidos y 723 anomalías.</w:t>
      </w:r>
    </w:p>
    <w:p w14:paraId="6C2CBAE9" w14:textId="77777777" w:rsidR="00D16D13" w:rsidRPr="004E1903" w:rsidRDefault="00000000" w:rsidP="00550CC1">
      <w:pPr>
        <w:pStyle w:val="Ttulo2"/>
        <w:spacing w:line="360" w:lineRule="auto"/>
        <w:rPr>
          <w:rFonts w:ascii="Arial" w:hAnsi="Arial" w:cs="Arial"/>
          <w:lang w:val="es-ES_tradnl"/>
        </w:rPr>
      </w:pPr>
      <w:bookmarkStart w:id="24" w:name="_Toc242629777"/>
      <w:r w:rsidRPr="004E1903">
        <w:rPr>
          <w:rFonts w:ascii="Arial" w:hAnsi="Arial" w:cs="Arial"/>
          <w:lang w:val="es-ES_tradnl"/>
        </w:rPr>
        <w:t>7.6 Resultados consolidados</w:t>
      </w:r>
      <w:bookmarkEnd w:id="24"/>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1881"/>
        <w:gridCol w:w="1881"/>
        <w:gridCol w:w="1880"/>
        <w:gridCol w:w="1880"/>
        <w:gridCol w:w="1880"/>
      </w:tblGrid>
      <w:tr w:rsidR="00D16D13" w:rsidRPr="004E1903" w14:paraId="2B9A7873" w14:textId="77777777">
        <w:trPr>
          <w:tblHeader/>
          <w:jc w:val="center"/>
        </w:trPr>
        <w:tc>
          <w:tcPr>
            <w:tcW w:w="1882" w:type="dxa"/>
            <w:shd w:val="clear" w:color="auto" w:fill="17365D"/>
            <w:tcMar>
              <w:top w:w="100" w:type="dxa"/>
              <w:left w:w="120" w:type="dxa"/>
              <w:bottom w:w="100" w:type="dxa"/>
              <w:right w:w="120" w:type="dxa"/>
            </w:tcMar>
            <w:vAlign w:val="center"/>
          </w:tcPr>
          <w:p w14:paraId="0B0B60AD"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Proceso</w:t>
            </w:r>
          </w:p>
        </w:tc>
        <w:tc>
          <w:tcPr>
            <w:tcW w:w="1882" w:type="dxa"/>
            <w:shd w:val="clear" w:color="auto" w:fill="17365D"/>
            <w:tcMar>
              <w:top w:w="100" w:type="dxa"/>
              <w:left w:w="120" w:type="dxa"/>
              <w:bottom w:w="100" w:type="dxa"/>
              <w:right w:w="120" w:type="dxa"/>
            </w:tcMar>
            <w:vAlign w:val="center"/>
          </w:tcPr>
          <w:p w14:paraId="4E889334"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Resultados</w:t>
            </w:r>
          </w:p>
        </w:tc>
        <w:tc>
          <w:tcPr>
            <w:tcW w:w="1882" w:type="dxa"/>
            <w:shd w:val="clear" w:color="auto" w:fill="17365D"/>
            <w:tcMar>
              <w:top w:w="100" w:type="dxa"/>
              <w:left w:w="120" w:type="dxa"/>
              <w:bottom w:w="100" w:type="dxa"/>
              <w:right w:w="120" w:type="dxa"/>
            </w:tcMar>
            <w:vAlign w:val="center"/>
          </w:tcPr>
          <w:p w14:paraId="6884213B"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Válidos</w:t>
            </w:r>
          </w:p>
        </w:tc>
        <w:tc>
          <w:tcPr>
            <w:tcW w:w="1882" w:type="dxa"/>
            <w:shd w:val="clear" w:color="auto" w:fill="17365D"/>
            <w:tcMar>
              <w:top w:w="100" w:type="dxa"/>
              <w:left w:w="120" w:type="dxa"/>
              <w:bottom w:w="100" w:type="dxa"/>
              <w:right w:w="120" w:type="dxa"/>
            </w:tcMar>
            <w:vAlign w:val="center"/>
          </w:tcPr>
          <w:p w14:paraId="2FFBD17D"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Anomalías</w:t>
            </w:r>
          </w:p>
        </w:tc>
        <w:tc>
          <w:tcPr>
            <w:tcW w:w="1882" w:type="dxa"/>
            <w:shd w:val="clear" w:color="auto" w:fill="17365D"/>
            <w:tcMar>
              <w:top w:w="100" w:type="dxa"/>
              <w:left w:w="120" w:type="dxa"/>
              <w:bottom w:w="100" w:type="dxa"/>
              <w:right w:w="120" w:type="dxa"/>
            </w:tcMar>
            <w:vAlign w:val="center"/>
          </w:tcPr>
          <w:p w14:paraId="6AA08851"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Salida agregada</w:t>
            </w:r>
          </w:p>
        </w:tc>
      </w:tr>
      <w:tr w:rsidR="00D16D13" w:rsidRPr="004E1903" w14:paraId="4142536D" w14:textId="77777777">
        <w:trPr>
          <w:jc w:val="center"/>
        </w:trPr>
        <w:tc>
          <w:tcPr>
            <w:tcW w:w="1882" w:type="dxa"/>
            <w:tcMar>
              <w:top w:w="100" w:type="dxa"/>
              <w:left w:w="120" w:type="dxa"/>
              <w:bottom w:w="100" w:type="dxa"/>
              <w:right w:w="120" w:type="dxa"/>
            </w:tcMar>
            <w:vAlign w:val="center"/>
          </w:tcPr>
          <w:p w14:paraId="600B924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Movimientos diarios</w:t>
            </w:r>
          </w:p>
        </w:tc>
        <w:tc>
          <w:tcPr>
            <w:tcW w:w="1882" w:type="dxa"/>
            <w:tcMar>
              <w:top w:w="100" w:type="dxa"/>
              <w:left w:w="120" w:type="dxa"/>
              <w:bottom w:w="100" w:type="dxa"/>
              <w:right w:w="120" w:type="dxa"/>
            </w:tcMar>
            <w:vAlign w:val="center"/>
          </w:tcPr>
          <w:p w14:paraId="36F7274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1.020</w:t>
            </w:r>
          </w:p>
        </w:tc>
        <w:tc>
          <w:tcPr>
            <w:tcW w:w="1882" w:type="dxa"/>
            <w:tcMar>
              <w:top w:w="100" w:type="dxa"/>
              <w:left w:w="120" w:type="dxa"/>
              <w:bottom w:w="100" w:type="dxa"/>
              <w:right w:w="120" w:type="dxa"/>
            </w:tcMar>
            <w:vAlign w:val="center"/>
          </w:tcPr>
          <w:p w14:paraId="42AA89D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407</w:t>
            </w:r>
          </w:p>
        </w:tc>
        <w:tc>
          <w:tcPr>
            <w:tcW w:w="1882" w:type="dxa"/>
            <w:tcMar>
              <w:top w:w="100" w:type="dxa"/>
              <w:left w:w="120" w:type="dxa"/>
              <w:bottom w:w="100" w:type="dxa"/>
              <w:right w:w="120" w:type="dxa"/>
            </w:tcMar>
            <w:vAlign w:val="center"/>
          </w:tcPr>
          <w:p w14:paraId="2376B5A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613</w:t>
            </w:r>
          </w:p>
        </w:tc>
        <w:tc>
          <w:tcPr>
            <w:tcW w:w="1882" w:type="dxa"/>
            <w:tcMar>
              <w:top w:w="100" w:type="dxa"/>
              <w:left w:w="120" w:type="dxa"/>
              <w:bottom w:w="100" w:type="dxa"/>
              <w:right w:w="120" w:type="dxa"/>
            </w:tcMar>
            <w:vAlign w:val="center"/>
          </w:tcPr>
          <w:p w14:paraId="1C248D02"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339 resúmenes diarios</w:t>
            </w:r>
          </w:p>
        </w:tc>
      </w:tr>
      <w:tr w:rsidR="00D16D13" w:rsidRPr="004E1903" w14:paraId="482A7441" w14:textId="77777777">
        <w:trPr>
          <w:jc w:val="center"/>
        </w:trPr>
        <w:tc>
          <w:tcPr>
            <w:tcW w:w="1882" w:type="dxa"/>
            <w:shd w:val="clear" w:color="auto" w:fill="EDF3F8"/>
            <w:tcMar>
              <w:top w:w="100" w:type="dxa"/>
              <w:left w:w="120" w:type="dxa"/>
              <w:bottom w:w="100" w:type="dxa"/>
              <w:right w:w="120" w:type="dxa"/>
            </w:tcMar>
            <w:vAlign w:val="center"/>
          </w:tcPr>
          <w:p w14:paraId="2887644D"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Intereses mensuales</w:t>
            </w:r>
          </w:p>
        </w:tc>
        <w:tc>
          <w:tcPr>
            <w:tcW w:w="1882" w:type="dxa"/>
            <w:shd w:val="clear" w:color="auto" w:fill="EDF3F8"/>
            <w:tcMar>
              <w:top w:w="100" w:type="dxa"/>
              <w:left w:w="120" w:type="dxa"/>
              <w:bottom w:w="100" w:type="dxa"/>
              <w:right w:w="120" w:type="dxa"/>
            </w:tcMar>
            <w:vAlign w:val="center"/>
          </w:tcPr>
          <w:p w14:paraId="6D1FA06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1.016</w:t>
            </w:r>
          </w:p>
        </w:tc>
        <w:tc>
          <w:tcPr>
            <w:tcW w:w="1882" w:type="dxa"/>
            <w:shd w:val="clear" w:color="auto" w:fill="EDF3F8"/>
            <w:tcMar>
              <w:top w:w="100" w:type="dxa"/>
              <w:left w:w="120" w:type="dxa"/>
              <w:bottom w:w="100" w:type="dxa"/>
              <w:right w:w="120" w:type="dxa"/>
            </w:tcMar>
            <w:vAlign w:val="center"/>
          </w:tcPr>
          <w:p w14:paraId="715AA09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244</w:t>
            </w:r>
          </w:p>
        </w:tc>
        <w:tc>
          <w:tcPr>
            <w:tcW w:w="1882" w:type="dxa"/>
            <w:shd w:val="clear" w:color="auto" w:fill="EDF3F8"/>
            <w:tcMar>
              <w:top w:w="100" w:type="dxa"/>
              <w:left w:w="120" w:type="dxa"/>
              <w:bottom w:w="100" w:type="dxa"/>
              <w:right w:w="120" w:type="dxa"/>
            </w:tcMar>
            <w:vAlign w:val="center"/>
          </w:tcPr>
          <w:p w14:paraId="3CCF614D"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772</w:t>
            </w:r>
          </w:p>
        </w:tc>
        <w:tc>
          <w:tcPr>
            <w:tcW w:w="1882" w:type="dxa"/>
            <w:shd w:val="clear" w:color="auto" w:fill="EDF3F8"/>
            <w:tcMar>
              <w:top w:w="100" w:type="dxa"/>
              <w:left w:w="120" w:type="dxa"/>
              <w:bottom w:w="100" w:type="dxa"/>
              <w:right w:w="120" w:type="dxa"/>
            </w:tcMar>
            <w:vAlign w:val="center"/>
          </w:tcPr>
          <w:p w14:paraId="7AD4937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Cálculo por registro</w:t>
            </w:r>
          </w:p>
        </w:tc>
      </w:tr>
      <w:tr w:rsidR="00D16D13" w:rsidRPr="004E1903" w14:paraId="121B5229" w14:textId="77777777">
        <w:trPr>
          <w:jc w:val="center"/>
        </w:trPr>
        <w:tc>
          <w:tcPr>
            <w:tcW w:w="1882" w:type="dxa"/>
            <w:tcMar>
              <w:top w:w="100" w:type="dxa"/>
              <w:left w:w="120" w:type="dxa"/>
              <w:bottom w:w="100" w:type="dxa"/>
              <w:right w:w="120" w:type="dxa"/>
            </w:tcMar>
            <w:vAlign w:val="center"/>
          </w:tcPr>
          <w:p w14:paraId="1FBABFA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Estados financieros anuales</w:t>
            </w:r>
          </w:p>
        </w:tc>
        <w:tc>
          <w:tcPr>
            <w:tcW w:w="1882" w:type="dxa"/>
            <w:tcMar>
              <w:top w:w="100" w:type="dxa"/>
              <w:left w:w="120" w:type="dxa"/>
              <w:bottom w:w="100" w:type="dxa"/>
              <w:right w:w="120" w:type="dxa"/>
            </w:tcMar>
            <w:vAlign w:val="center"/>
          </w:tcPr>
          <w:p w14:paraId="5A571B92"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1.018</w:t>
            </w:r>
          </w:p>
        </w:tc>
        <w:tc>
          <w:tcPr>
            <w:tcW w:w="1882" w:type="dxa"/>
            <w:tcMar>
              <w:top w:w="100" w:type="dxa"/>
              <w:left w:w="120" w:type="dxa"/>
              <w:bottom w:w="100" w:type="dxa"/>
              <w:right w:w="120" w:type="dxa"/>
            </w:tcMar>
            <w:vAlign w:val="center"/>
          </w:tcPr>
          <w:p w14:paraId="5AC988D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295</w:t>
            </w:r>
          </w:p>
        </w:tc>
        <w:tc>
          <w:tcPr>
            <w:tcW w:w="1882" w:type="dxa"/>
            <w:tcMar>
              <w:top w:w="100" w:type="dxa"/>
              <w:left w:w="120" w:type="dxa"/>
              <w:bottom w:w="100" w:type="dxa"/>
              <w:right w:w="120" w:type="dxa"/>
            </w:tcMar>
            <w:vAlign w:val="center"/>
          </w:tcPr>
          <w:p w14:paraId="0093103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723</w:t>
            </w:r>
          </w:p>
        </w:tc>
        <w:tc>
          <w:tcPr>
            <w:tcW w:w="1882" w:type="dxa"/>
            <w:tcMar>
              <w:top w:w="100" w:type="dxa"/>
              <w:left w:w="120" w:type="dxa"/>
              <w:bottom w:w="100" w:type="dxa"/>
              <w:right w:w="120" w:type="dxa"/>
            </w:tcMar>
            <w:vAlign w:val="center"/>
          </w:tcPr>
          <w:p w14:paraId="24E2211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20 resúmenes por cuenta</w:t>
            </w:r>
          </w:p>
        </w:tc>
      </w:tr>
      <w:tr w:rsidR="00D16D13" w:rsidRPr="004E1903" w14:paraId="4FC1571F" w14:textId="77777777">
        <w:trPr>
          <w:jc w:val="center"/>
        </w:trPr>
        <w:tc>
          <w:tcPr>
            <w:tcW w:w="1882" w:type="dxa"/>
            <w:shd w:val="clear" w:color="auto" w:fill="EDF3F8"/>
            <w:tcMar>
              <w:top w:w="100" w:type="dxa"/>
              <w:left w:w="120" w:type="dxa"/>
              <w:bottom w:w="100" w:type="dxa"/>
              <w:right w:w="120" w:type="dxa"/>
            </w:tcMar>
            <w:vAlign w:val="center"/>
          </w:tcPr>
          <w:p w14:paraId="3D2BAABA" w14:textId="77777777" w:rsidR="00D16D13" w:rsidRPr="004E1903" w:rsidRDefault="00000000" w:rsidP="00550CC1">
            <w:pPr>
              <w:spacing w:after="0" w:line="360" w:lineRule="auto"/>
              <w:rPr>
                <w:rFonts w:cs="Arial"/>
                <w:szCs w:val="21"/>
                <w:lang w:val="es-ES_tradnl"/>
              </w:rPr>
            </w:pPr>
            <w:r w:rsidRPr="004E1903">
              <w:rPr>
                <w:rFonts w:cs="Arial"/>
                <w:b/>
                <w:szCs w:val="21"/>
                <w:lang w:val="es-ES_tradnl"/>
              </w:rPr>
              <w:t>Total</w:t>
            </w:r>
          </w:p>
        </w:tc>
        <w:tc>
          <w:tcPr>
            <w:tcW w:w="1882" w:type="dxa"/>
            <w:shd w:val="clear" w:color="auto" w:fill="EDF3F8"/>
            <w:tcMar>
              <w:top w:w="100" w:type="dxa"/>
              <w:left w:w="120" w:type="dxa"/>
              <w:bottom w:w="100" w:type="dxa"/>
              <w:right w:w="120" w:type="dxa"/>
            </w:tcMar>
            <w:vAlign w:val="center"/>
          </w:tcPr>
          <w:p w14:paraId="4F4169C3" w14:textId="77777777" w:rsidR="00D16D13" w:rsidRPr="004E1903" w:rsidRDefault="00000000" w:rsidP="00550CC1">
            <w:pPr>
              <w:spacing w:after="0" w:line="360" w:lineRule="auto"/>
              <w:rPr>
                <w:rFonts w:cs="Arial"/>
                <w:szCs w:val="21"/>
                <w:lang w:val="es-ES_tradnl"/>
              </w:rPr>
            </w:pPr>
            <w:r w:rsidRPr="004E1903">
              <w:rPr>
                <w:rFonts w:cs="Arial"/>
                <w:b/>
                <w:szCs w:val="21"/>
                <w:lang w:val="es-ES_tradnl"/>
              </w:rPr>
              <w:t>3.054</w:t>
            </w:r>
          </w:p>
        </w:tc>
        <w:tc>
          <w:tcPr>
            <w:tcW w:w="1882" w:type="dxa"/>
            <w:shd w:val="clear" w:color="auto" w:fill="EDF3F8"/>
            <w:tcMar>
              <w:top w:w="100" w:type="dxa"/>
              <w:left w:w="120" w:type="dxa"/>
              <w:bottom w:w="100" w:type="dxa"/>
              <w:right w:w="120" w:type="dxa"/>
            </w:tcMar>
            <w:vAlign w:val="center"/>
          </w:tcPr>
          <w:p w14:paraId="1B834B50" w14:textId="77777777" w:rsidR="00D16D13" w:rsidRPr="004E1903" w:rsidRDefault="00000000" w:rsidP="00550CC1">
            <w:pPr>
              <w:spacing w:after="0" w:line="360" w:lineRule="auto"/>
              <w:rPr>
                <w:rFonts w:cs="Arial"/>
                <w:szCs w:val="21"/>
                <w:lang w:val="es-ES_tradnl"/>
              </w:rPr>
            </w:pPr>
            <w:r w:rsidRPr="004E1903">
              <w:rPr>
                <w:rFonts w:cs="Arial"/>
                <w:b/>
                <w:szCs w:val="21"/>
                <w:lang w:val="es-ES_tradnl"/>
              </w:rPr>
              <w:t>946</w:t>
            </w:r>
          </w:p>
        </w:tc>
        <w:tc>
          <w:tcPr>
            <w:tcW w:w="1882" w:type="dxa"/>
            <w:shd w:val="clear" w:color="auto" w:fill="EDF3F8"/>
            <w:tcMar>
              <w:top w:w="100" w:type="dxa"/>
              <w:left w:w="120" w:type="dxa"/>
              <w:bottom w:w="100" w:type="dxa"/>
              <w:right w:w="120" w:type="dxa"/>
            </w:tcMar>
            <w:vAlign w:val="center"/>
          </w:tcPr>
          <w:p w14:paraId="16ECFE01" w14:textId="77777777" w:rsidR="00D16D13" w:rsidRPr="004E1903" w:rsidRDefault="00000000" w:rsidP="00550CC1">
            <w:pPr>
              <w:spacing w:after="0" w:line="360" w:lineRule="auto"/>
              <w:rPr>
                <w:rFonts w:cs="Arial"/>
                <w:szCs w:val="21"/>
                <w:lang w:val="es-ES_tradnl"/>
              </w:rPr>
            </w:pPr>
            <w:r w:rsidRPr="004E1903">
              <w:rPr>
                <w:rFonts w:cs="Arial"/>
                <w:b/>
                <w:szCs w:val="21"/>
                <w:lang w:val="es-ES_tradnl"/>
              </w:rPr>
              <w:t>2.108</w:t>
            </w:r>
          </w:p>
        </w:tc>
        <w:tc>
          <w:tcPr>
            <w:tcW w:w="1882" w:type="dxa"/>
            <w:shd w:val="clear" w:color="auto" w:fill="EDF3F8"/>
            <w:tcMar>
              <w:top w:w="100" w:type="dxa"/>
              <w:left w:w="120" w:type="dxa"/>
              <w:bottom w:w="100" w:type="dxa"/>
              <w:right w:w="120" w:type="dxa"/>
            </w:tcMar>
            <w:vAlign w:val="center"/>
          </w:tcPr>
          <w:p w14:paraId="1CD919D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w:t>
            </w:r>
          </w:p>
        </w:tc>
      </w:tr>
    </w:tbl>
    <w:p w14:paraId="4738306E" w14:textId="77777777" w:rsidR="00D16D13" w:rsidRPr="004E1903" w:rsidRDefault="00D16D13" w:rsidP="00550CC1">
      <w:pPr>
        <w:spacing w:after="40" w:line="360" w:lineRule="auto"/>
        <w:rPr>
          <w:rFonts w:cs="Arial"/>
          <w:lang w:val="es-ES_tradnl"/>
        </w:rPr>
      </w:pPr>
    </w:p>
    <w:p w14:paraId="51A6C294" w14:textId="77777777" w:rsidR="00D16D13" w:rsidRPr="004E1903" w:rsidRDefault="00000000" w:rsidP="00550CC1">
      <w:pPr>
        <w:spacing w:line="360" w:lineRule="auto"/>
        <w:rPr>
          <w:rFonts w:cs="Arial"/>
          <w:lang w:val="es-ES_tradnl"/>
        </w:rPr>
      </w:pPr>
      <w:r w:rsidRPr="004E1903">
        <w:rPr>
          <w:rFonts w:cs="Arial"/>
          <w:lang w:val="es-ES_tradnl"/>
        </w:rPr>
        <w:lastRenderedPageBreak/>
        <w:t xml:space="preserve">Estos conteos fueron comprobados mediante una prueba de integración que ejecuta los tres </w:t>
      </w:r>
      <w:proofErr w:type="spellStart"/>
      <w:r w:rsidRPr="004E1903">
        <w:rPr>
          <w:rFonts w:cs="Arial"/>
          <w:lang w:val="es-ES_tradnl"/>
        </w:rPr>
        <w:t>jobs</w:t>
      </w:r>
      <w:proofErr w:type="spellEnd"/>
      <w:r w:rsidRPr="004E1903">
        <w:rPr>
          <w:rFonts w:cs="Arial"/>
          <w:lang w:val="es-ES_tradnl"/>
        </w:rPr>
        <w:t xml:space="preserve"> sobre una base H2 en memoria. La misma prueba vuelve a ejecutar el </w:t>
      </w:r>
      <w:proofErr w:type="spellStart"/>
      <w:r w:rsidRPr="004E1903">
        <w:rPr>
          <w:rFonts w:cs="Arial"/>
          <w:lang w:val="es-ES_tradnl"/>
        </w:rPr>
        <w:t>job</w:t>
      </w:r>
      <w:proofErr w:type="spellEnd"/>
      <w:r w:rsidRPr="004E1903">
        <w:rPr>
          <w:rFonts w:cs="Arial"/>
          <w:lang w:val="es-ES_tradnl"/>
        </w:rPr>
        <w:t xml:space="preserve"> de movimientos y comprueba que el total permanece en 1.020, lo que demuestra que la </w:t>
      </w:r>
      <w:proofErr w:type="spellStart"/>
      <w:r w:rsidRPr="004E1903">
        <w:rPr>
          <w:rFonts w:cs="Arial"/>
          <w:lang w:val="es-ES_tradnl"/>
        </w:rPr>
        <w:t>reejecución</w:t>
      </w:r>
      <w:proofErr w:type="spellEnd"/>
      <w:r w:rsidRPr="004E1903">
        <w:rPr>
          <w:rFonts w:cs="Arial"/>
          <w:lang w:val="es-ES_tradnl"/>
        </w:rPr>
        <w:t xml:space="preserve"> no duplica resultados.</w:t>
      </w:r>
    </w:p>
    <w:p w14:paraId="058380B6" w14:textId="77777777" w:rsidR="00D16D13" w:rsidRPr="004E1903" w:rsidRDefault="00000000" w:rsidP="00550CC1">
      <w:pPr>
        <w:pStyle w:val="Ttulo2"/>
        <w:spacing w:line="360" w:lineRule="auto"/>
        <w:rPr>
          <w:rFonts w:ascii="Arial" w:hAnsi="Arial" w:cs="Arial"/>
          <w:lang w:val="es-ES_tradnl"/>
        </w:rPr>
      </w:pPr>
      <w:bookmarkStart w:id="25" w:name="_Toc242629778"/>
      <w:r w:rsidRPr="004E1903">
        <w:rPr>
          <w:rFonts w:ascii="Arial" w:hAnsi="Arial" w:cs="Arial"/>
          <w:lang w:val="es-ES_tradnl"/>
        </w:rPr>
        <w:t>7.7 Rendimiento, tolerancia a fallos y recuperación</w:t>
      </w:r>
      <w:bookmarkEnd w:id="25"/>
    </w:p>
    <w:p w14:paraId="20ED6A89" w14:textId="77777777" w:rsidR="00D16D13" w:rsidRPr="004E1903" w:rsidRDefault="00000000" w:rsidP="00550CC1">
      <w:pPr>
        <w:spacing w:line="360" w:lineRule="auto"/>
        <w:rPr>
          <w:rFonts w:cs="Arial"/>
          <w:lang w:val="es-ES_tradnl"/>
        </w:rPr>
      </w:pPr>
      <w:r w:rsidRPr="004E1903">
        <w:rPr>
          <w:rFonts w:cs="Arial"/>
          <w:lang w:val="es-ES_tradnl"/>
        </w:rPr>
        <w:t xml:space="preserve">La configuración actual utiliza cuatro </w:t>
      </w:r>
      <w:proofErr w:type="spellStart"/>
      <w:r w:rsidRPr="004E1903">
        <w:rPr>
          <w:rFonts w:cs="Arial"/>
          <w:lang w:val="es-ES_tradnl"/>
        </w:rPr>
        <w:t>threads</w:t>
      </w:r>
      <w:proofErr w:type="spellEnd"/>
      <w:r w:rsidRPr="004E1903">
        <w:rPr>
          <w:rFonts w:cs="Arial"/>
          <w:lang w:val="es-ES_tradnl"/>
        </w:rPr>
        <w:t xml:space="preserve">, un </w:t>
      </w:r>
      <w:proofErr w:type="spellStart"/>
      <w:r w:rsidRPr="004E1903">
        <w:rPr>
          <w:rFonts w:cs="Arial"/>
          <w:color w:val="17496F"/>
          <w:sz w:val="18"/>
          <w:lang w:val="es-ES_tradnl"/>
        </w:rPr>
        <w:t>grid-size</w:t>
      </w:r>
      <w:proofErr w:type="spellEnd"/>
      <w:r w:rsidRPr="004E1903">
        <w:rPr>
          <w:rFonts w:cs="Arial"/>
          <w:lang w:val="es-ES_tradnl"/>
        </w:rPr>
        <w:t xml:space="preserve"> de cuatro y </w:t>
      </w:r>
      <w:proofErr w:type="spellStart"/>
      <w:r w:rsidRPr="004E1903">
        <w:rPr>
          <w:rFonts w:cs="Arial"/>
          <w:lang w:val="es-ES_tradnl"/>
        </w:rPr>
        <w:t>chunks</w:t>
      </w:r>
      <w:proofErr w:type="spellEnd"/>
      <w:r w:rsidRPr="004E1903">
        <w:rPr>
          <w:rFonts w:cs="Arial"/>
          <w:lang w:val="es-ES_tradnl"/>
        </w:rPr>
        <w:t xml:space="preserve"> de 100 elementos. Los errores transitorios de acceso a datos se reintentan hasta tres veces, con una espera de 500 milisegundos. Las filas estructuralmente defectuosas se pueden omitir hasta un máximo de 25 por step. Cada ejecución registra inicio, término, identificador, estado, cantidad de </w:t>
      </w:r>
      <w:proofErr w:type="spellStart"/>
      <w:r w:rsidRPr="004E1903">
        <w:rPr>
          <w:rFonts w:cs="Arial"/>
          <w:lang w:val="es-ES_tradnl"/>
        </w:rPr>
        <w:t>steps</w:t>
      </w:r>
      <w:proofErr w:type="spellEnd"/>
      <w:r w:rsidRPr="004E1903">
        <w:rPr>
          <w:rFonts w:cs="Arial"/>
          <w:lang w:val="es-ES_tradnl"/>
        </w:rPr>
        <w:t xml:space="preserve"> y excepciones.</w:t>
      </w:r>
    </w:p>
    <w:p w14:paraId="4F1CC7E2" w14:textId="77777777" w:rsidR="00D16D13" w:rsidRPr="004E1903" w:rsidRDefault="00000000" w:rsidP="00550CC1">
      <w:pPr>
        <w:spacing w:line="360" w:lineRule="auto"/>
        <w:rPr>
          <w:rFonts w:cs="Arial"/>
          <w:lang w:val="es-ES_tradnl"/>
        </w:rPr>
      </w:pPr>
      <w:r w:rsidRPr="004E1903">
        <w:rPr>
          <w:rFonts w:cs="Arial"/>
          <w:lang w:val="es-ES_tradnl"/>
        </w:rPr>
        <w:t xml:space="preserve">Un servicio programado revisa cada cinco segundos la última instancia de los tres </w:t>
      </w:r>
      <w:proofErr w:type="spellStart"/>
      <w:r w:rsidRPr="004E1903">
        <w:rPr>
          <w:rFonts w:cs="Arial"/>
          <w:lang w:val="es-ES_tradnl"/>
        </w:rPr>
        <w:t>jobs</w:t>
      </w:r>
      <w:proofErr w:type="spellEnd"/>
      <w:r w:rsidRPr="004E1903">
        <w:rPr>
          <w:rFonts w:cs="Arial"/>
          <w:lang w:val="es-ES_tradnl"/>
        </w:rPr>
        <w:t xml:space="preserve">. Si encuentra una ejecución </w:t>
      </w:r>
      <w:r w:rsidRPr="004E1903">
        <w:rPr>
          <w:rFonts w:cs="Arial"/>
          <w:color w:val="17496F"/>
          <w:sz w:val="18"/>
          <w:lang w:val="es-ES_tradnl"/>
        </w:rPr>
        <w:t>FAILED</w:t>
      </w:r>
      <w:r w:rsidRPr="004E1903">
        <w:rPr>
          <w:rFonts w:cs="Arial"/>
          <w:lang w:val="es-ES_tradnl"/>
        </w:rPr>
        <w:t>, solicita su reinicio y permite hasta dos intentos automáticos. El mecanismo conserva en Spring Batch los metadatos necesarios para continuar y evita reclamar repetidamente la misma ejecución dentro del proceso.</w:t>
      </w:r>
    </w:p>
    <w:p w14:paraId="1E2D1932" w14:textId="77777777" w:rsidR="00D16D13" w:rsidRPr="004E1903" w:rsidRDefault="00000000" w:rsidP="00550CC1">
      <w:pPr>
        <w:pStyle w:val="Ttulo2"/>
        <w:spacing w:line="360" w:lineRule="auto"/>
        <w:rPr>
          <w:rFonts w:ascii="Arial" w:hAnsi="Arial" w:cs="Arial"/>
          <w:lang w:val="es-ES_tradnl"/>
        </w:rPr>
      </w:pPr>
      <w:bookmarkStart w:id="26" w:name="_Toc242629779"/>
      <w:r w:rsidRPr="004E1903">
        <w:rPr>
          <w:rFonts w:ascii="Arial" w:hAnsi="Arial" w:cs="Arial"/>
          <w:lang w:val="es-ES_tradnl"/>
        </w:rPr>
        <w:t xml:space="preserve">7.8 Comparación con el tratamiento </w:t>
      </w:r>
      <w:proofErr w:type="spellStart"/>
      <w:r w:rsidRPr="004E1903">
        <w:rPr>
          <w:rFonts w:ascii="Arial" w:hAnsi="Arial" w:cs="Arial"/>
          <w:lang w:val="es-ES_tradnl"/>
        </w:rPr>
        <w:t>legacy</w:t>
      </w:r>
      <w:bookmarkEnd w:id="26"/>
      <w:proofErr w:type="spellEnd"/>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3134"/>
        <w:gridCol w:w="3134"/>
        <w:gridCol w:w="3134"/>
      </w:tblGrid>
      <w:tr w:rsidR="00D16D13" w:rsidRPr="004E1903" w14:paraId="7E7C890A" w14:textId="77777777">
        <w:trPr>
          <w:tblHeader/>
          <w:jc w:val="center"/>
        </w:trPr>
        <w:tc>
          <w:tcPr>
            <w:tcW w:w="3137" w:type="dxa"/>
            <w:shd w:val="clear" w:color="auto" w:fill="17365D"/>
            <w:tcMar>
              <w:top w:w="100" w:type="dxa"/>
              <w:left w:w="120" w:type="dxa"/>
              <w:bottom w:w="100" w:type="dxa"/>
              <w:right w:w="120" w:type="dxa"/>
            </w:tcMar>
            <w:vAlign w:val="center"/>
          </w:tcPr>
          <w:p w14:paraId="432C62D0"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Aspecto</w:t>
            </w:r>
          </w:p>
        </w:tc>
        <w:tc>
          <w:tcPr>
            <w:tcW w:w="3137" w:type="dxa"/>
            <w:shd w:val="clear" w:color="auto" w:fill="17365D"/>
            <w:tcMar>
              <w:top w:w="100" w:type="dxa"/>
              <w:left w:w="120" w:type="dxa"/>
              <w:bottom w:w="100" w:type="dxa"/>
              <w:right w:w="120" w:type="dxa"/>
            </w:tcMar>
            <w:vAlign w:val="center"/>
          </w:tcPr>
          <w:p w14:paraId="18D7A2A0"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 xml:space="preserve">Fuente o tratamiento </w:t>
            </w:r>
            <w:proofErr w:type="spellStart"/>
            <w:r w:rsidRPr="004E1903">
              <w:rPr>
                <w:rFonts w:cs="Arial"/>
                <w:b/>
                <w:color w:val="FFFFFF"/>
                <w:szCs w:val="21"/>
                <w:lang w:val="es-ES_tradnl"/>
              </w:rPr>
              <w:t>legacy</w:t>
            </w:r>
            <w:proofErr w:type="spellEnd"/>
          </w:p>
        </w:tc>
        <w:tc>
          <w:tcPr>
            <w:tcW w:w="3137" w:type="dxa"/>
            <w:shd w:val="clear" w:color="auto" w:fill="17365D"/>
            <w:tcMar>
              <w:top w:w="100" w:type="dxa"/>
              <w:left w:w="120" w:type="dxa"/>
              <w:bottom w:w="100" w:type="dxa"/>
              <w:right w:w="120" w:type="dxa"/>
            </w:tcMar>
            <w:vAlign w:val="center"/>
          </w:tcPr>
          <w:p w14:paraId="23869E88"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Solución modernizada</w:t>
            </w:r>
          </w:p>
        </w:tc>
      </w:tr>
      <w:tr w:rsidR="00D16D13" w:rsidRPr="004E1903" w14:paraId="49AAF9D6" w14:textId="77777777">
        <w:trPr>
          <w:jc w:val="center"/>
        </w:trPr>
        <w:tc>
          <w:tcPr>
            <w:tcW w:w="3137" w:type="dxa"/>
            <w:tcMar>
              <w:top w:w="100" w:type="dxa"/>
              <w:left w:w="120" w:type="dxa"/>
              <w:bottom w:w="100" w:type="dxa"/>
              <w:right w:w="120" w:type="dxa"/>
            </w:tcMar>
            <w:vAlign w:val="center"/>
          </w:tcPr>
          <w:p w14:paraId="0AA2495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Organización</w:t>
            </w:r>
          </w:p>
        </w:tc>
        <w:tc>
          <w:tcPr>
            <w:tcW w:w="3137" w:type="dxa"/>
            <w:tcMar>
              <w:top w:w="100" w:type="dxa"/>
              <w:left w:w="120" w:type="dxa"/>
              <w:bottom w:w="100" w:type="dxa"/>
              <w:right w:w="120" w:type="dxa"/>
            </w:tcMar>
            <w:vAlign w:val="center"/>
          </w:tcPr>
          <w:p w14:paraId="0EE40FB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CSV separados por semana</w:t>
            </w:r>
          </w:p>
        </w:tc>
        <w:tc>
          <w:tcPr>
            <w:tcW w:w="3137" w:type="dxa"/>
            <w:tcMar>
              <w:top w:w="100" w:type="dxa"/>
              <w:left w:w="120" w:type="dxa"/>
              <w:bottom w:w="100" w:type="dxa"/>
              <w:right w:w="120" w:type="dxa"/>
            </w:tcMar>
            <w:vAlign w:val="center"/>
          </w:tcPr>
          <w:p w14:paraId="5E3C483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Jobs con particiones por archivo</w:t>
            </w:r>
          </w:p>
        </w:tc>
      </w:tr>
      <w:tr w:rsidR="00D16D13" w:rsidRPr="004E1903" w14:paraId="103F2481" w14:textId="77777777">
        <w:trPr>
          <w:jc w:val="center"/>
        </w:trPr>
        <w:tc>
          <w:tcPr>
            <w:tcW w:w="3137" w:type="dxa"/>
            <w:shd w:val="clear" w:color="auto" w:fill="EDF3F8"/>
            <w:tcMar>
              <w:top w:w="100" w:type="dxa"/>
              <w:left w:w="120" w:type="dxa"/>
              <w:bottom w:w="100" w:type="dxa"/>
              <w:right w:w="120" w:type="dxa"/>
            </w:tcMar>
            <w:vAlign w:val="center"/>
          </w:tcPr>
          <w:p w14:paraId="3F3F65C0"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Validación</w:t>
            </w:r>
          </w:p>
        </w:tc>
        <w:tc>
          <w:tcPr>
            <w:tcW w:w="3137" w:type="dxa"/>
            <w:shd w:val="clear" w:color="auto" w:fill="EDF3F8"/>
            <w:tcMar>
              <w:top w:w="100" w:type="dxa"/>
              <w:left w:w="120" w:type="dxa"/>
              <w:bottom w:w="100" w:type="dxa"/>
              <w:right w:w="120" w:type="dxa"/>
            </w:tcMar>
            <w:vAlign w:val="center"/>
          </w:tcPr>
          <w:p w14:paraId="7E2F5CE0"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Errores presentes sin tratamiento uniforme</w:t>
            </w:r>
          </w:p>
        </w:tc>
        <w:tc>
          <w:tcPr>
            <w:tcW w:w="3137" w:type="dxa"/>
            <w:shd w:val="clear" w:color="auto" w:fill="EDF3F8"/>
            <w:tcMar>
              <w:top w:w="100" w:type="dxa"/>
              <w:left w:w="120" w:type="dxa"/>
              <w:bottom w:w="100" w:type="dxa"/>
              <w:right w:w="120" w:type="dxa"/>
            </w:tcMar>
            <w:vAlign w:val="center"/>
          </w:tcPr>
          <w:p w14:paraId="7A0AED5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Reglas explícitas por tipo de registro</w:t>
            </w:r>
          </w:p>
        </w:tc>
      </w:tr>
      <w:tr w:rsidR="00D16D13" w:rsidRPr="004E1903" w14:paraId="7EF70099" w14:textId="77777777">
        <w:trPr>
          <w:jc w:val="center"/>
        </w:trPr>
        <w:tc>
          <w:tcPr>
            <w:tcW w:w="3137" w:type="dxa"/>
            <w:tcMar>
              <w:top w:w="100" w:type="dxa"/>
              <w:left w:w="120" w:type="dxa"/>
              <w:bottom w:w="100" w:type="dxa"/>
              <w:right w:w="120" w:type="dxa"/>
            </w:tcMar>
            <w:vAlign w:val="center"/>
          </w:tcPr>
          <w:p w14:paraId="616827E0"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Registros defectuosos</w:t>
            </w:r>
          </w:p>
        </w:tc>
        <w:tc>
          <w:tcPr>
            <w:tcW w:w="3137" w:type="dxa"/>
            <w:tcMar>
              <w:top w:w="100" w:type="dxa"/>
              <w:left w:w="120" w:type="dxa"/>
              <w:bottom w:w="100" w:type="dxa"/>
              <w:right w:w="120" w:type="dxa"/>
            </w:tcMar>
            <w:vAlign w:val="center"/>
          </w:tcPr>
          <w:p w14:paraId="73CEB35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Riesgo de descarte o cálculo incorrecto</w:t>
            </w:r>
          </w:p>
        </w:tc>
        <w:tc>
          <w:tcPr>
            <w:tcW w:w="3137" w:type="dxa"/>
            <w:tcMar>
              <w:top w:w="100" w:type="dxa"/>
              <w:left w:w="120" w:type="dxa"/>
              <w:bottom w:w="100" w:type="dxa"/>
              <w:right w:w="120" w:type="dxa"/>
            </w:tcMar>
            <w:vAlign w:val="center"/>
          </w:tcPr>
          <w:p w14:paraId="5BC3BB58"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Conservación como </w:t>
            </w:r>
            <w:r w:rsidRPr="004E1903">
              <w:rPr>
                <w:rFonts w:cs="Arial"/>
                <w:color w:val="17496F"/>
                <w:szCs w:val="21"/>
                <w:lang w:val="es-ES_tradnl"/>
              </w:rPr>
              <w:t>ANOMALIA</w:t>
            </w:r>
            <w:r w:rsidRPr="004E1903">
              <w:rPr>
                <w:rFonts w:cs="Arial"/>
                <w:szCs w:val="21"/>
                <w:lang w:val="es-ES_tradnl"/>
              </w:rPr>
              <w:t xml:space="preserve"> con observación</w:t>
            </w:r>
          </w:p>
        </w:tc>
      </w:tr>
      <w:tr w:rsidR="00D16D13" w:rsidRPr="004E1903" w14:paraId="40C83712" w14:textId="77777777">
        <w:trPr>
          <w:jc w:val="center"/>
        </w:trPr>
        <w:tc>
          <w:tcPr>
            <w:tcW w:w="3137" w:type="dxa"/>
            <w:shd w:val="clear" w:color="auto" w:fill="EDF3F8"/>
            <w:tcMar>
              <w:top w:w="100" w:type="dxa"/>
              <w:left w:w="120" w:type="dxa"/>
              <w:bottom w:w="100" w:type="dxa"/>
              <w:right w:w="120" w:type="dxa"/>
            </w:tcMar>
            <w:vAlign w:val="center"/>
          </w:tcPr>
          <w:p w14:paraId="64DEE16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Escalabilidad</w:t>
            </w:r>
          </w:p>
        </w:tc>
        <w:tc>
          <w:tcPr>
            <w:tcW w:w="3137" w:type="dxa"/>
            <w:shd w:val="clear" w:color="auto" w:fill="EDF3F8"/>
            <w:tcMar>
              <w:top w:w="100" w:type="dxa"/>
              <w:left w:w="120" w:type="dxa"/>
              <w:bottom w:w="100" w:type="dxa"/>
              <w:right w:w="120" w:type="dxa"/>
            </w:tcMar>
            <w:vAlign w:val="center"/>
          </w:tcPr>
          <w:p w14:paraId="557ABF0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Procesamiento principalmente secuencial</w:t>
            </w:r>
          </w:p>
        </w:tc>
        <w:tc>
          <w:tcPr>
            <w:tcW w:w="3137" w:type="dxa"/>
            <w:shd w:val="clear" w:color="auto" w:fill="EDF3F8"/>
            <w:tcMar>
              <w:top w:w="100" w:type="dxa"/>
              <w:left w:w="120" w:type="dxa"/>
              <w:bottom w:w="100" w:type="dxa"/>
              <w:right w:w="120" w:type="dxa"/>
            </w:tcMar>
            <w:vAlign w:val="center"/>
          </w:tcPr>
          <w:p w14:paraId="60FF64B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Hasta cuatro particiones concurrentes</w:t>
            </w:r>
          </w:p>
        </w:tc>
      </w:tr>
      <w:tr w:rsidR="00D16D13" w:rsidRPr="004E1903" w14:paraId="20004196" w14:textId="77777777">
        <w:trPr>
          <w:jc w:val="center"/>
        </w:trPr>
        <w:tc>
          <w:tcPr>
            <w:tcW w:w="3137" w:type="dxa"/>
            <w:tcMar>
              <w:top w:w="100" w:type="dxa"/>
              <w:left w:w="120" w:type="dxa"/>
              <w:bottom w:w="100" w:type="dxa"/>
              <w:right w:w="120" w:type="dxa"/>
            </w:tcMar>
            <w:vAlign w:val="center"/>
          </w:tcPr>
          <w:p w14:paraId="5BF57EE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Escritura</w:t>
            </w:r>
          </w:p>
        </w:tc>
        <w:tc>
          <w:tcPr>
            <w:tcW w:w="3137" w:type="dxa"/>
            <w:tcMar>
              <w:top w:w="100" w:type="dxa"/>
              <w:left w:w="120" w:type="dxa"/>
              <w:bottom w:w="100" w:type="dxa"/>
              <w:right w:w="120" w:type="dxa"/>
            </w:tcMar>
            <w:vAlign w:val="center"/>
          </w:tcPr>
          <w:p w14:paraId="7412948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Sin control común documentado</w:t>
            </w:r>
          </w:p>
        </w:tc>
        <w:tc>
          <w:tcPr>
            <w:tcW w:w="3137" w:type="dxa"/>
            <w:tcMar>
              <w:top w:w="100" w:type="dxa"/>
              <w:left w:w="120" w:type="dxa"/>
              <w:bottom w:w="100" w:type="dxa"/>
              <w:right w:w="120" w:type="dxa"/>
            </w:tcMar>
            <w:vAlign w:val="center"/>
          </w:tcPr>
          <w:p w14:paraId="07D8B765"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Chunks</w:t>
            </w:r>
            <w:proofErr w:type="spellEnd"/>
            <w:r w:rsidRPr="004E1903">
              <w:rPr>
                <w:rFonts w:cs="Arial"/>
                <w:szCs w:val="21"/>
                <w:lang w:val="es-ES_tradnl"/>
              </w:rPr>
              <w:t xml:space="preserve"> transaccionales de 100 registros</w:t>
            </w:r>
          </w:p>
        </w:tc>
      </w:tr>
      <w:tr w:rsidR="00D16D13" w:rsidRPr="004E1903" w14:paraId="416FE30D" w14:textId="77777777">
        <w:trPr>
          <w:jc w:val="center"/>
        </w:trPr>
        <w:tc>
          <w:tcPr>
            <w:tcW w:w="3137" w:type="dxa"/>
            <w:shd w:val="clear" w:color="auto" w:fill="EDF3F8"/>
            <w:tcMar>
              <w:top w:w="100" w:type="dxa"/>
              <w:left w:w="120" w:type="dxa"/>
              <w:bottom w:w="100" w:type="dxa"/>
              <w:right w:w="120" w:type="dxa"/>
            </w:tcMar>
            <w:vAlign w:val="center"/>
          </w:tcPr>
          <w:p w14:paraId="44E0CB3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Recuperación</w:t>
            </w:r>
          </w:p>
        </w:tc>
        <w:tc>
          <w:tcPr>
            <w:tcW w:w="3137" w:type="dxa"/>
            <w:shd w:val="clear" w:color="auto" w:fill="EDF3F8"/>
            <w:tcMar>
              <w:top w:w="100" w:type="dxa"/>
              <w:left w:w="120" w:type="dxa"/>
              <w:bottom w:w="100" w:type="dxa"/>
              <w:right w:w="120" w:type="dxa"/>
            </w:tcMar>
            <w:vAlign w:val="center"/>
          </w:tcPr>
          <w:p w14:paraId="7EDFFD60"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Reejecución</w:t>
            </w:r>
            <w:proofErr w:type="spellEnd"/>
            <w:r w:rsidRPr="004E1903">
              <w:rPr>
                <w:rFonts w:cs="Arial"/>
                <w:szCs w:val="21"/>
                <w:lang w:val="es-ES_tradnl"/>
              </w:rPr>
              <w:t xml:space="preserve"> manual</w:t>
            </w:r>
          </w:p>
        </w:tc>
        <w:tc>
          <w:tcPr>
            <w:tcW w:w="3137" w:type="dxa"/>
            <w:shd w:val="clear" w:color="auto" w:fill="EDF3F8"/>
            <w:tcMar>
              <w:top w:w="100" w:type="dxa"/>
              <w:left w:w="120" w:type="dxa"/>
              <w:bottom w:w="100" w:type="dxa"/>
              <w:right w:w="120" w:type="dxa"/>
            </w:tcMar>
            <w:vAlign w:val="center"/>
          </w:tcPr>
          <w:p w14:paraId="72083F4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Reintentos transitorios y reinicio automático</w:t>
            </w:r>
          </w:p>
        </w:tc>
      </w:tr>
      <w:tr w:rsidR="00D16D13" w:rsidRPr="004E1903" w14:paraId="777EB2CB" w14:textId="77777777">
        <w:trPr>
          <w:jc w:val="center"/>
        </w:trPr>
        <w:tc>
          <w:tcPr>
            <w:tcW w:w="3137" w:type="dxa"/>
            <w:tcMar>
              <w:top w:w="100" w:type="dxa"/>
              <w:left w:w="120" w:type="dxa"/>
              <w:bottom w:w="100" w:type="dxa"/>
              <w:right w:w="120" w:type="dxa"/>
            </w:tcMar>
            <w:vAlign w:val="center"/>
          </w:tcPr>
          <w:p w14:paraId="7C665158"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Auditoría</w:t>
            </w:r>
          </w:p>
        </w:tc>
        <w:tc>
          <w:tcPr>
            <w:tcW w:w="3137" w:type="dxa"/>
            <w:tcMar>
              <w:top w:w="100" w:type="dxa"/>
              <w:left w:w="120" w:type="dxa"/>
              <w:bottom w:w="100" w:type="dxa"/>
              <w:right w:w="120" w:type="dxa"/>
            </w:tcMar>
            <w:vAlign w:val="center"/>
          </w:tcPr>
          <w:p w14:paraId="7C4BA52F"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Limitada a los archivos</w:t>
            </w:r>
          </w:p>
        </w:tc>
        <w:tc>
          <w:tcPr>
            <w:tcW w:w="3137" w:type="dxa"/>
            <w:tcMar>
              <w:top w:w="100" w:type="dxa"/>
              <w:left w:w="120" w:type="dxa"/>
              <w:bottom w:w="100" w:type="dxa"/>
              <w:right w:w="120" w:type="dxa"/>
            </w:tcMar>
            <w:vAlign w:val="center"/>
          </w:tcPr>
          <w:p w14:paraId="7D0D04D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Metadatos Spring Batch, logs y tablas de resultados</w:t>
            </w:r>
          </w:p>
        </w:tc>
      </w:tr>
      <w:tr w:rsidR="00D16D13" w:rsidRPr="004E1903" w14:paraId="60A50388" w14:textId="77777777">
        <w:trPr>
          <w:jc w:val="center"/>
        </w:trPr>
        <w:tc>
          <w:tcPr>
            <w:tcW w:w="3137" w:type="dxa"/>
            <w:shd w:val="clear" w:color="auto" w:fill="EDF3F8"/>
            <w:tcMar>
              <w:top w:w="100" w:type="dxa"/>
              <w:left w:w="120" w:type="dxa"/>
              <w:bottom w:w="100" w:type="dxa"/>
              <w:right w:w="120" w:type="dxa"/>
            </w:tcMar>
            <w:vAlign w:val="center"/>
          </w:tcPr>
          <w:p w14:paraId="529E131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Repetición</w:t>
            </w:r>
          </w:p>
        </w:tc>
        <w:tc>
          <w:tcPr>
            <w:tcW w:w="3137" w:type="dxa"/>
            <w:shd w:val="clear" w:color="auto" w:fill="EDF3F8"/>
            <w:tcMar>
              <w:top w:w="100" w:type="dxa"/>
              <w:left w:w="120" w:type="dxa"/>
              <w:bottom w:w="100" w:type="dxa"/>
              <w:right w:w="120" w:type="dxa"/>
            </w:tcMar>
            <w:vAlign w:val="center"/>
          </w:tcPr>
          <w:p w14:paraId="154FA1F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Riesgo de duplicación</w:t>
            </w:r>
          </w:p>
        </w:tc>
        <w:tc>
          <w:tcPr>
            <w:tcW w:w="3137" w:type="dxa"/>
            <w:shd w:val="clear" w:color="auto" w:fill="EDF3F8"/>
            <w:tcMar>
              <w:top w:w="100" w:type="dxa"/>
              <w:left w:w="120" w:type="dxa"/>
              <w:bottom w:w="100" w:type="dxa"/>
              <w:right w:w="120" w:type="dxa"/>
            </w:tcMar>
            <w:vAlign w:val="center"/>
          </w:tcPr>
          <w:p w14:paraId="2B0457B2"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Limpieza acotada por </w:t>
            </w:r>
            <w:proofErr w:type="spellStart"/>
            <w:r w:rsidRPr="004E1903">
              <w:rPr>
                <w:rFonts w:cs="Arial"/>
                <w:szCs w:val="21"/>
                <w:lang w:val="es-ES_tradnl"/>
              </w:rPr>
              <w:t>job</w:t>
            </w:r>
            <w:proofErr w:type="spellEnd"/>
            <w:r w:rsidRPr="004E1903">
              <w:rPr>
                <w:rFonts w:cs="Arial"/>
                <w:szCs w:val="21"/>
                <w:lang w:val="es-ES_tradnl"/>
              </w:rPr>
              <w:t xml:space="preserve"> y conteos idempotentes</w:t>
            </w:r>
          </w:p>
        </w:tc>
      </w:tr>
      <w:tr w:rsidR="00D16D13" w:rsidRPr="004E1903" w14:paraId="24EF0C6B" w14:textId="77777777">
        <w:trPr>
          <w:jc w:val="center"/>
        </w:trPr>
        <w:tc>
          <w:tcPr>
            <w:tcW w:w="3137" w:type="dxa"/>
            <w:tcMar>
              <w:top w:w="100" w:type="dxa"/>
              <w:left w:w="120" w:type="dxa"/>
              <w:bottom w:w="100" w:type="dxa"/>
              <w:right w:w="120" w:type="dxa"/>
            </w:tcMar>
            <w:vAlign w:val="center"/>
          </w:tcPr>
          <w:p w14:paraId="3585574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lastRenderedPageBreak/>
              <w:t>Salidas</w:t>
            </w:r>
          </w:p>
        </w:tc>
        <w:tc>
          <w:tcPr>
            <w:tcW w:w="3137" w:type="dxa"/>
            <w:tcMar>
              <w:top w:w="100" w:type="dxa"/>
              <w:left w:w="120" w:type="dxa"/>
              <w:bottom w:w="100" w:type="dxa"/>
              <w:right w:w="120" w:type="dxa"/>
            </w:tcMar>
            <w:vAlign w:val="center"/>
          </w:tcPr>
          <w:p w14:paraId="5771A3E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Datos operativos sin consolidación común</w:t>
            </w:r>
          </w:p>
        </w:tc>
        <w:tc>
          <w:tcPr>
            <w:tcW w:w="3137" w:type="dxa"/>
            <w:tcMar>
              <w:top w:w="100" w:type="dxa"/>
              <w:left w:w="120" w:type="dxa"/>
              <w:bottom w:w="100" w:type="dxa"/>
              <w:right w:w="120" w:type="dxa"/>
            </w:tcMar>
            <w:vAlign w:val="center"/>
          </w:tcPr>
          <w:p w14:paraId="3DA95A0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Resúmenes diarios y anuales consultables</w:t>
            </w:r>
          </w:p>
        </w:tc>
      </w:tr>
    </w:tbl>
    <w:p w14:paraId="01BC2ADC" w14:textId="77777777" w:rsidR="00D16D13" w:rsidRPr="004E1903" w:rsidRDefault="00D16D13" w:rsidP="00550CC1">
      <w:pPr>
        <w:spacing w:after="40" w:line="360" w:lineRule="auto"/>
        <w:rPr>
          <w:rFonts w:cs="Arial"/>
          <w:lang w:val="es-ES_tradnl"/>
        </w:rPr>
      </w:pPr>
    </w:p>
    <w:p w14:paraId="2AC4E010" w14:textId="77777777" w:rsidR="00D16D13" w:rsidRPr="004E1903" w:rsidRDefault="00000000" w:rsidP="00550CC1">
      <w:pPr>
        <w:pStyle w:val="Ttulo1"/>
        <w:spacing w:line="360" w:lineRule="auto"/>
        <w:rPr>
          <w:rFonts w:ascii="Arial" w:hAnsi="Arial" w:cs="Arial"/>
          <w:lang w:val="es-ES_tradnl"/>
        </w:rPr>
      </w:pPr>
      <w:bookmarkStart w:id="27" w:name="_Toc242629780"/>
      <w:r w:rsidRPr="004E1903">
        <w:rPr>
          <w:rFonts w:ascii="Arial" w:hAnsi="Arial" w:cs="Arial"/>
          <w:lang w:val="es-ES_tradnl"/>
        </w:rPr>
        <w:t>8. Microservicios de negocio</w:t>
      </w:r>
      <w:bookmarkEnd w:id="27"/>
    </w:p>
    <w:p w14:paraId="5DD48ABF" w14:textId="77777777" w:rsidR="00D16D13" w:rsidRPr="004E1903" w:rsidRDefault="00000000" w:rsidP="00550CC1">
      <w:pPr>
        <w:pStyle w:val="Ttulo2"/>
        <w:spacing w:line="360" w:lineRule="auto"/>
        <w:rPr>
          <w:rFonts w:ascii="Arial" w:hAnsi="Arial" w:cs="Arial"/>
          <w:lang w:val="es-ES_tradnl"/>
        </w:rPr>
      </w:pPr>
      <w:bookmarkStart w:id="28" w:name="_Toc242629781"/>
      <w:r w:rsidRPr="004E1903">
        <w:rPr>
          <w:rFonts w:ascii="Arial" w:hAnsi="Arial" w:cs="Arial"/>
          <w:lang w:val="es-ES_tradnl"/>
        </w:rPr>
        <w:t>8.1 Servicio de clientes</w:t>
      </w:r>
      <w:bookmarkEnd w:id="28"/>
    </w:p>
    <w:p w14:paraId="3DDBB66D" w14:textId="77777777" w:rsidR="00D16D13" w:rsidRPr="004E1903" w:rsidRDefault="00000000" w:rsidP="00550CC1">
      <w:pPr>
        <w:spacing w:line="360" w:lineRule="auto"/>
        <w:rPr>
          <w:rFonts w:cs="Arial"/>
          <w:szCs w:val="21"/>
          <w:lang w:val="es-ES_tradnl"/>
        </w:rPr>
      </w:pPr>
      <w:proofErr w:type="spellStart"/>
      <w:r w:rsidRPr="004E1903">
        <w:rPr>
          <w:rFonts w:cs="Arial"/>
          <w:color w:val="17496F"/>
          <w:szCs w:val="21"/>
          <w:lang w:val="es-ES_tradnl"/>
        </w:rPr>
        <w:t>customer-service</w:t>
      </w:r>
      <w:proofErr w:type="spellEnd"/>
      <w:r w:rsidRPr="004E1903">
        <w:rPr>
          <w:rFonts w:cs="Arial"/>
          <w:szCs w:val="21"/>
          <w:lang w:val="es-ES_tradnl"/>
        </w:rPr>
        <w:t xml:space="preserve"> administra datos de identificación, contacto y estado del cliente. El RUT funciona como identificador y el correo es único. La entidad mantiene fechas de creación y actualización, última actividad y una versión para control optimista. El servicio también consume eventos Kafka: una transacción aprobada actualiza la última actividad y una alerta se persiste solo si su identificador aún no existe.</w:t>
      </w:r>
    </w:p>
    <w:p w14:paraId="30F242CC" w14:textId="77777777" w:rsidR="00D16D13" w:rsidRPr="004E1903" w:rsidRDefault="00000000" w:rsidP="00550CC1">
      <w:pPr>
        <w:pStyle w:val="Ttulo2"/>
        <w:spacing w:line="360" w:lineRule="auto"/>
        <w:rPr>
          <w:rFonts w:ascii="Arial" w:hAnsi="Arial" w:cs="Arial"/>
          <w:lang w:val="es-ES_tradnl"/>
        </w:rPr>
      </w:pPr>
      <w:bookmarkStart w:id="29" w:name="_Toc242629782"/>
      <w:r w:rsidRPr="004E1903">
        <w:rPr>
          <w:rFonts w:ascii="Arial" w:hAnsi="Arial" w:cs="Arial"/>
          <w:lang w:val="es-ES_tradnl"/>
        </w:rPr>
        <w:t>8.2 Servicio de cuentas</w:t>
      </w:r>
      <w:bookmarkEnd w:id="29"/>
    </w:p>
    <w:p w14:paraId="58F965B9" w14:textId="77777777" w:rsidR="00D16D13" w:rsidRPr="004E1903" w:rsidRDefault="00000000" w:rsidP="00550CC1">
      <w:pPr>
        <w:spacing w:line="360" w:lineRule="auto"/>
        <w:rPr>
          <w:rFonts w:cs="Arial"/>
          <w:szCs w:val="21"/>
          <w:lang w:val="es-ES_tradnl"/>
        </w:rPr>
      </w:pPr>
      <w:proofErr w:type="spellStart"/>
      <w:r w:rsidRPr="004E1903">
        <w:rPr>
          <w:rFonts w:cs="Arial"/>
          <w:color w:val="17496F"/>
          <w:szCs w:val="21"/>
          <w:lang w:val="es-ES_tradnl"/>
        </w:rPr>
        <w:t>account-service</w:t>
      </w:r>
      <w:proofErr w:type="spellEnd"/>
      <w:r w:rsidRPr="004E1903">
        <w:rPr>
          <w:rFonts w:cs="Arial"/>
          <w:szCs w:val="21"/>
          <w:lang w:val="es-ES_tradnl"/>
        </w:rPr>
        <w:t xml:space="preserve"> abre cuentas de tipo vista, corriente o ahorro; consulta saldo; lista cuentas por cliente; acredita; debita y cierra cuentas. Antes de modificar el saldo obtiene la cuenta con </w:t>
      </w:r>
      <w:r w:rsidRPr="004E1903">
        <w:rPr>
          <w:rFonts w:cs="Arial"/>
          <w:color w:val="17496F"/>
          <w:szCs w:val="21"/>
          <w:lang w:val="es-ES_tradnl"/>
        </w:rPr>
        <w:t>PESSIMISTIC_WRITE</w:t>
      </w:r>
      <w:r w:rsidRPr="004E1903">
        <w:rPr>
          <w:rFonts w:cs="Arial"/>
          <w:szCs w:val="21"/>
          <w:lang w:val="es-ES_tradnl"/>
        </w:rPr>
        <w:t xml:space="preserve">. La entidad incorpora además </w:t>
      </w:r>
      <w:r w:rsidRPr="004E1903">
        <w:rPr>
          <w:rFonts w:cs="Arial"/>
          <w:color w:val="17496F"/>
          <w:szCs w:val="21"/>
          <w:lang w:val="es-ES_tradnl"/>
        </w:rPr>
        <w:t>@Version</w:t>
      </w:r>
      <w:r w:rsidRPr="004E1903">
        <w:rPr>
          <w:rFonts w:cs="Arial"/>
          <w:szCs w:val="21"/>
          <w:lang w:val="es-ES_tradnl"/>
        </w:rPr>
        <w:t>, valida que la cuenta esté activa e impide sobregiros. Una cuenta solo puede cerrarse cuando su saldo es cero.</w:t>
      </w:r>
    </w:p>
    <w:p w14:paraId="72C04D56" w14:textId="77777777" w:rsidR="00D16D13" w:rsidRPr="004E1903" w:rsidRDefault="00000000" w:rsidP="00550CC1">
      <w:pPr>
        <w:pStyle w:val="Ttulo2"/>
        <w:spacing w:line="360" w:lineRule="auto"/>
        <w:rPr>
          <w:rFonts w:ascii="Arial" w:hAnsi="Arial" w:cs="Arial"/>
          <w:lang w:val="es-ES_tradnl"/>
        </w:rPr>
      </w:pPr>
      <w:bookmarkStart w:id="30" w:name="_Toc242629783"/>
      <w:r w:rsidRPr="004E1903">
        <w:rPr>
          <w:rFonts w:ascii="Arial" w:hAnsi="Arial" w:cs="Arial"/>
          <w:lang w:val="es-ES_tradnl"/>
        </w:rPr>
        <w:t>8.3 Servicio de pagos</w:t>
      </w:r>
      <w:bookmarkEnd w:id="30"/>
    </w:p>
    <w:p w14:paraId="5663C1FE" w14:textId="77777777" w:rsidR="00D16D13" w:rsidRPr="004E1903" w:rsidRDefault="00000000" w:rsidP="00550CC1">
      <w:pPr>
        <w:spacing w:line="360" w:lineRule="auto"/>
        <w:rPr>
          <w:rFonts w:cs="Arial"/>
          <w:szCs w:val="21"/>
          <w:lang w:val="es-ES_tradnl"/>
        </w:rPr>
      </w:pPr>
      <w:proofErr w:type="spellStart"/>
      <w:r w:rsidRPr="004E1903">
        <w:rPr>
          <w:rFonts w:cs="Arial"/>
          <w:color w:val="17496F"/>
          <w:szCs w:val="21"/>
          <w:lang w:val="es-ES_tradnl"/>
        </w:rPr>
        <w:t>payment-service</w:t>
      </w:r>
      <w:proofErr w:type="spellEnd"/>
      <w:r w:rsidRPr="004E1903">
        <w:rPr>
          <w:rFonts w:cs="Arial"/>
          <w:szCs w:val="21"/>
          <w:lang w:val="es-ES_tradnl"/>
        </w:rPr>
        <w:t xml:space="preserve"> coordina pagos, depósitos, transferencias y retiros. Cada operación se registra con un UUID, una clave de idempotencia única, tipo, cuenta de origen, cuenta de destino, monto, moneda y estado. Los estados principales son </w:t>
      </w:r>
      <w:r w:rsidRPr="004E1903">
        <w:rPr>
          <w:rFonts w:cs="Arial"/>
          <w:color w:val="17496F"/>
          <w:szCs w:val="21"/>
          <w:lang w:val="es-ES_tradnl"/>
        </w:rPr>
        <w:t>PENDIENTE</w:t>
      </w:r>
      <w:r w:rsidRPr="004E1903">
        <w:rPr>
          <w:rFonts w:cs="Arial"/>
          <w:szCs w:val="21"/>
          <w:lang w:val="es-ES_tradnl"/>
        </w:rPr>
        <w:t xml:space="preserve">, </w:t>
      </w:r>
      <w:r w:rsidRPr="004E1903">
        <w:rPr>
          <w:rFonts w:cs="Arial"/>
          <w:color w:val="17496F"/>
          <w:szCs w:val="21"/>
          <w:lang w:val="es-ES_tradnl"/>
        </w:rPr>
        <w:t>APROBADO</w:t>
      </w:r>
      <w:r w:rsidRPr="004E1903">
        <w:rPr>
          <w:rFonts w:cs="Arial"/>
          <w:szCs w:val="21"/>
          <w:lang w:val="es-ES_tradnl"/>
        </w:rPr>
        <w:t xml:space="preserve"> y </w:t>
      </w:r>
      <w:r w:rsidRPr="004E1903">
        <w:rPr>
          <w:rFonts w:cs="Arial"/>
          <w:color w:val="17496F"/>
          <w:szCs w:val="21"/>
          <w:lang w:val="es-ES_tradnl"/>
        </w:rPr>
        <w:t>RECHAZADO</w:t>
      </w:r>
      <w:r w:rsidRPr="004E1903">
        <w:rPr>
          <w:rFonts w:cs="Arial"/>
          <w:szCs w:val="21"/>
          <w:lang w:val="es-ES_tradnl"/>
        </w:rPr>
        <w:t>.</w:t>
      </w:r>
    </w:p>
    <w:p w14:paraId="4C1620BD" w14:textId="77777777" w:rsidR="00D16D13" w:rsidRPr="004E1903" w:rsidRDefault="00000000" w:rsidP="00550CC1">
      <w:pPr>
        <w:spacing w:line="360" w:lineRule="auto"/>
        <w:rPr>
          <w:rFonts w:cs="Arial"/>
          <w:szCs w:val="21"/>
          <w:lang w:val="es-ES_tradnl"/>
        </w:rPr>
      </w:pPr>
      <w:r w:rsidRPr="004E1903">
        <w:rPr>
          <w:rFonts w:cs="Arial"/>
          <w:szCs w:val="21"/>
          <w:lang w:val="es-ES_tradnl"/>
        </w:rPr>
        <w:t>En una transferencia, el servicio valida ambas cuentas y la moneda, debita el origen y acredita el destino. Si el abono falla después del débito, intenta acreditar nuevamente el origen. Si la compensación también falla, publica una alerta específica. Esta estrategia constituye una saga orquestada simple; mejora la consistencia práctica, aunque no elimina todas las ventanas de fallo de un sistema distribuido.</w:t>
      </w:r>
    </w:p>
    <w:p w14:paraId="07F2C8FB" w14:textId="77777777" w:rsidR="00D16D13" w:rsidRPr="004E1903" w:rsidRDefault="00000000" w:rsidP="00550CC1">
      <w:pPr>
        <w:pStyle w:val="Ttulo1"/>
        <w:spacing w:line="360" w:lineRule="auto"/>
        <w:rPr>
          <w:rFonts w:ascii="Arial" w:hAnsi="Arial" w:cs="Arial"/>
          <w:lang w:val="es-ES_tradnl"/>
        </w:rPr>
      </w:pPr>
      <w:bookmarkStart w:id="31" w:name="_Toc242629784"/>
      <w:r w:rsidRPr="004E1903">
        <w:rPr>
          <w:rFonts w:ascii="Arial" w:hAnsi="Arial" w:cs="Arial"/>
          <w:lang w:val="es-ES_tradnl"/>
        </w:rPr>
        <w:t xml:space="preserve">9. Canales Backend </w:t>
      </w:r>
      <w:proofErr w:type="spellStart"/>
      <w:r w:rsidRPr="004E1903">
        <w:rPr>
          <w:rFonts w:ascii="Arial" w:hAnsi="Arial" w:cs="Arial"/>
          <w:lang w:val="es-ES_tradnl"/>
        </w:rPr>
        <w:t>for</w:t>
      </w:r>
      <w:proofErr w:type="spellEnd"/>
      <w:r w:rsidRPr="004E1903">
        <w:rPr>
          <w:rFonts w:ascii="Arial" w:hAnsi="Arial" w:cs="Arial"/>
          <w:lang w:val="es-ES_tradnl"/>
        </w:rPr>
        <w:t xml:space="preserve"> </w:t>
      </w:r>
      <w:proofErr w:type="spellStart"/>
      <w:r w:rsidRPr="004E1903">
        <w:rPr>
          <w:rFonts w:ascii="Arial" w:hAnsi="Arial" w:cs="Arial"/>
          <w:lang w:val="es-ES_tradnl"/>
        </w:rPr>
        <w:t>Frontend</w:t>
      </w:r>
      <w:bookmarkEnd w:id="31"/>
      <w:proofErr w:type="spellEnd"/>
    </w:p>
    <w:p w14:paraId="08150241" w14:textId="77777777" w:rsidR="00D16D13" w:rsidRPr="004E1903" w:rsidRDefault="00000000" w:rsidP="00550CC1">
      <w:pPr>
        <w:spacing w:line="360" w:lineRule="auto"/>
        <w:rPr>
          <w:rFonts w:cs="Arial"/>
          <w:lang w:val="es-ES_tradnl"/>
        </w:rPr>
      </w:pPr>
      <w:r w:rsidRPr="004E1903">
        <w:rPr>
          <w:rFonts w:cs="Arial"/>
          <w:lang w:val="es-ES_tradnl"/>
        </w:rPr>
        <w:t>Los BFF no comparten código de dominio. Cada uno contiene su controlador, DTOs, cliente HTTP, seguridad y configuración de resiliencia.</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2349"/>
        <w:gridCol w:w="2351"/>
        <w:gridCol w:w="2351"/>
        <w:gridCol w:w="2351"/>
      </w:tblGrid>
      <w:tr w:rsidR="00D16D13" w:rsidRPr="004E1903" w14:paraId="5E61B97C" w14:textId="77777777">
        <w:trPr>
          <w:tblHeader/>
          <w:jc w:val="center"/>
        </w:trPr>
        <w:tc>
          <w:tcPr>
            <w:tcW w:w="2353" w:type="dxa"/>
            <w:shd w:val="clear" w:color="auto" w:fill="17365D"/>
            <w:tcMar>
              <w:top w:w="100" w:type="dxa"/>
              <w:left w:w="120" w:type="dxa"/>
              <w:bottom w:w="100" w:type="dxa"/>
              <w:right w:w="120" w:type="dxa"/>
            </w:tcMar>
            <w:vAlign w:val="center"/>
          </w:tcPr>
          <w:p w14:paraId="29042C84"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lastRenderedPageBreak/>
              <w:t>Canal</w:t>
            </w:r>
          </w:p>
        </w:tc>
        <w:tc>
          <w:tcPr>
            <w:tcW w:w="2353" w:type="dxa"/>
            <w:shd w:val="clear" w:color="auto" w:fill="17365D"/>
            <w:tcMar>
              <w:top w:w="100" w:type="dxa"/>
              <w:left w:w="120" w:type="dxa"/>
              <w:bottom w:w="100" w:type="dxa"/>
              <w:right w:w="120" w:type="dxa"/>
            </w:tcMar>
            <w:vAlign w:val="center"/>
          </w:tcPr>
          <w:p w14:paraId="202C8093"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Operaciones principales</w:t>
            </w:r>
          </w:p>
        </w:tc>
        <w:tc>
          <w:tcPr>
            <w:tcW w:w="2353" w:type="dxa"/>
            <w:shd w:val="clear" w:color="auto" w:fill="17365D"/>
            <w:tcMar>
              <w:top w:w="100" w:type="dxa"/>
              <w:left w:w="120" w:type="dxa"/>
              <w:bottom w:w="100" w:type="dxa"/>
              <w:right w:w="120" w:type="dxa"/>
            </w:tcMar>
            <w:vAlign w:val="center"/>
          </w:tcPr>
          <w:p w14:paraId="664D38DA"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Adaptación de respuesta</w:t>
            </w:r>
          </w:p>
        </w:tc>
        <w:tc>
          <w:tcPr>
            <w:tcW w:w="2353" w:type="dxa"/>
            <w:shd w:val="clear" w:color="auto" w:fill="17365D"/>
            <w:tcMar>
              <w:top w:w="100" w:type="dxa"/>
              <w:left w:w="120" w:type="dxa"/>
              <w:bottom w:w="100" w:type="dxa"/>
              <w:right w:w="120" w:type="dxa"/>
            </w:tcMar>
            <w:vAlign w:val="center"/>
          </w:tcPr>
          <w:p w14:paraId="3B8AFEE7"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Scope</w:t>
            </w:r>
          </w:p>
        </w:tc>
      </w:tr>
      <w:tr w:rsidR="00D16D13" w:rsidRPr="004E1903" w14:paraId="224A33F1" w14:textId="77777777">
        <w:trPr>
          <w:jc w:val="center"/>
        </w:trPr>
        <w:tc>
          <w:tcPr>
            <w:tcW w:w="2353" w:type="dxa"/>
            <w:tcMar>
              <w:top w:w="100" w:type="dxa"/>
              <w:left w:w="120" w:type="dxa"/>
              <w:bottom w:w="100" w:type="dxa"/>
              <w:right w:w="120" w:type="dxa"/>
            </w:tcMar>
            <w:vAlign w:val="center"/>
          </w:tcPr>
          <w:p w14:paraId="6615B48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Web</w:t>
            </w:r>
          </w:p>
        </w:tc>
        <w:tc>
          <w:tcPr>
            <w:tcW w:w="2353" w:type="dxa"/>
            <w:tcMar>
              <w:top w:w="100" w:type="dxa"/>
              <w:left w:w="120" w:type="dxa"/>
              <w:bottom w:w="100" w:type="dxa"/>
              <w:right w:w="120" w:type="dxa"/>
            </w:tcMar>
            <w:vAlign w:val="center"/>
          </w:tcPr>
          <w:p w14:paraId="69BB306D"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Dashboard</w:t>
            </w:r>
            <w:proofErr w:type="spellEnd"/>
            <w:r w:rsidRPr="004E1903">
              <w:rPr>
                <w:rFonts w:cs="Arial"/>
                <w:szCs w:val="21"/>
                <w:lang w:val="es-ES_tradnl"/>
              </w:rPr>
              <w:t xml:space="preserve"> y creación de pagos</w:t>
            </w:r>
          </w:p>
        </w:tc>
        <w:tc>
          <w:tcPr>
            <w:tcW w:w="2353" w:type="dxa"/>
            <w:tcMar>
              <w:top w:w="100" w:type="dxa"/>
              <w:left w:w="120" w:type="dxa"/>
              <w:bottom w:w="100" w:type="dxa"/>
              <w:right w:w="120" w:type="dxa"/>
            </w:tcMar>
            <w:vAlign w:val="center"/>
          </w:tcPr>
          <w:p w14:paraId="4D3DA4D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Cliente completo, cuentas, hasta 20 pagos y advertencias</w:t>
            </w:r>
          </w:p>
        </w:tc>
        <w:tc>
          <w:tcPr>
            <w:tcW w:w="2353" w:type="dxa"/>
            <w:tcMar>
              <w:top w:w="100" w:type="dxa"/>
              <w:left w:w="120" w:type="dxa"/>
              <w:bottom w:w="100" w:type="dxa"/>
              <w:right w:w="120" w:type="dxa"/>
            </w:tcMar>
            <w:vAlign w:val="center"/>
          </w:tcPr>
          <w:p w14:paraId="50E9540C"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web</w:t>
            </w:r>
          </w:p>
        </w:tc>
      </w:tr>
      <w:tr w:rsidR="00D16D13" w:rsidRPr="004E1903" w14:paraId="789A740E" w14:textId="77777777">
        <w:trPr>
          <w:jc w:val="center"/>
        </w:trPr>
        <w:tc>
          <w:tcPr>
            <w:tcW w:w="2353" w:type="dxa"/>
            <w:shd w:val="clear" w:color="auto" w:fill="EDF3F8"/>
            <w:tcMar>
              <w:top w:w="100" w:type="dxa"/>
              <w:left w:w="120" w:type="dxa"/>
              <w:bottom w:w="100" w:type="dxa"/>
              <w:right w:w="120" w:type="dxa"/>
            </w:tcMar>
            <w:vAlign w:val="center"/>
          </w:tcPr>
          <w:p w14:paraId="13B7676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Móvil</w:t>
            </w:r>
          </w:p>
        </w:tc>
        <w:tc>
          <w:tcPr>
            <w:tcW w:w="2353" w:type="dxa"/>
            <w:shd w:val="clear" w:color="auto" w:fill="EDF3F8"/>
            <w:tcMar>
              <w:top w:w="100" w:type="dxa"/>
              <w:left w:w="120" w:type="dxa"/>
              <w:bottom w:w="100" w:type="dxa"/>
              <w:right w:w="120" w:type="dxa"/>
            </w:tcMar>
            <w:vAlign w:val="center"/>
          </w:tcPr>
          <w:p w14:paraId="7E061BB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Resumen y transferencia</w:t>
            </w:r>
          </w:p>
        </w:tc>
        <w:tc>
          <w:tcPr>
            <w:tcW w:w="2353" w:type="dxa"/>
            <w:shd w:val="clear" w:color="auto" w:fill="EDF3F8"/>
            <w:tcMar>
              <w:top w:w="100" w:type="dxa"/>
              <w:left w:w="120" w:type="dxa"/>
              <w:bottom w:w="100" w:type="dxa"/>
              <w:right w:w="120" w:type="dxa"/>
            </w:tcMar>
            <w:vAlign w:val="center"/>
          </w:tcPr>
          <w:p w14:paraId="4B61A0F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Nombre, saldo agregado, cuentas activas y hasta 5 movimientos</w:t>
            </w:r>
          </w:p>
        </w:tc>
        <w:tc>
          <w:tcPr>
            <w:tcW w:w="2353" w:type="dxa"/>
            <w:shd w:val="clear" w:color="auto" w:fill="EDF3F8"/>
            <w:tcMar>
              <w:top w:w="100" w:type="dxa"/>
              <w:left w:w="120" w:type="dxa"/>
              <w:bottom w:w="100" w:type="dxa"/>
              <w:right w:w="120" w:type="dxa"/>
            </w:tcMar>
            <w:vAlign w:val="center"/>
          </w:tcPr>
          <w:p w14:paraId="7B68A54D"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mobile</w:t>
            </w:r>
            <w:proofErr w:type="spellEnd"/>
          </w:p>
        </w:tc>
      </w:tr>
      <w:tr w:rsidR="00D16D13" w:rsidRPr="004E1903" w14:paraId="41C485C2" w14:textId="77777777">
        <w:trPr>
          <w:jc w:val="center"/>
        </w:trPr>
        <w:tc>
          <w:tcPr>
            <w:tcW w:w="2353" w:type="dxa"/>
            <w:tcMar>
              <w:top w:w="100" w:type="dxa"/>
              <w:left w:w="120" w:type="dxa"/>
              <w:bottom w:w="100" w:type="dxa"/>
              <w:right w:w="120" w:type="dxa"/>
            </w:tcMar>
            <w:vAlign w:val="center"/>
          </w:tcPr>
          <w:p w14:paraId="58632B4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Cajero</w:t>
            </w:r>
          </w:p>
        </w:tc>
        <w:tc>
          <w:tcPr>
            <w:tcW w:w="2353" w:type="dxa"/>
            <w:tcMar>
              <w:top w:w="100" w:type="dxa"/>
              <w:left w:w="120" w:type="dxa"/>
              <w:bottom w:w="100" w:type="dxa"/>
              <w:right w:w="120" w:type="dxa"/>
            </w:tcMar>
            <w:vAlign w:val="center"/>
          </w:tcPr>
          <w:p w14:paraId="6F8130A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Saldo y retiro</w:t>
            </w:r>
          </w:p>
        </w:tc>
        <w:tc>
          <w:tcPr>
            <w:tcW w:w="2353" w:type="dxa"/>
            <w:tcMar>
              <w:top w:w="100" w:type="dxa"/>
              <w:left w:w="120" w:type="dxa"/>
              <w:bottom w:w="100" w:type="dxa"/>
              <w:right w:w="120" w:type="dxa"/>
            </w:tcMar>
            <w:vAlign w:val="center"/>
          </w:tcPr>
          <w:p w14:paraId="4A34E81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Contratos mínimos, moneda, saldo y límite de retiro</w:t>
            </w:r>
          </w:p>
        </w:tc>
        <w:tc>
          <w:tcPr>
            <w:tcW w:w="2353" w:type="dxa"/>
            <w:tcMar>
              <w:top w:w="100" w:type="dxa"/>
              <w:left w:w="120" w:type="dxa"/>
              <w:bottom w:w="100" w:type="dxa"/>
              <w:right w:w="120" w:type="dxa"/>
            </w:tcMar>
            <w:vAlign w:val="center"/>
          </w:tcPr>
          <w:p w14:paraId="6AB87745" w14:textId="77777777" w:rsidR="00D16D13" w:rsidRPr="004E1903" w:rsidRDefault="00000000" w:rsidP="00550CC1">
            <w:pPr>
              <w:spacing w:after="0" w:line="360" w:lineRule="auto"/>
              <w:rPr>
                <w:rFonts w:cs="Arial"/>
                <w:szCs w:val="21"/>
                <w:lang w:val="es-ES_tradnl"/>
              </w:rPr>
            </w:pPr>
            <w:proofErr w:type="spellStart"/>
            <w:proofErr w:type="gramStart"/>
            <w:r w:rsidRPr="004E1903">
              <w:rPr>
                <w:rFonts w:cs="Arial"/>
                <w:color w:val="17496F"/>
                <w:szCs w:val="21"/>
                <w:lang w:val="es-ES_tradnl"/>
              </w:rPr>
              <w:t>atm.read</w:t>
            </w:r>
            <w:proofErr w:type="spellEnd"/>
            <w:proofErr w:type="gramEnd"/>
            <w:r w:rsidRPr="004E1903">
              <w:rPr>
                <w:rFonts w:cs="Arial"/>
                <w:szCs w:val="21"/>
                <w:lang w:val="es-ES_tradnl"/>
              </w:rPr>
              <w:t xml:space="preserve">, </w:t>
            </w:r>
            <w:proofErr w:type="spellStart"/>
            <w:proofErr w:type="gramStart"/>
            <w:r w:rsidRPr="004E1903">
              <w:rPr>
                <w:rFonts w:cs="Arial"/>
                <w:color w:val="17496F"/>
                <w:szCs w:val="21"/>
                <w:lang w:val="es-ES_tradnl"/>
              </w:rPr>
              <w:t>atm.withdraw</w:t>
            </w:r>
            <w:proofErr w:type="spellEnd"/>
            <w:proofErr w:type="gramEnd"/>
          </w:p>
        </w:tc>
      </w:tr>
    </w:tbl>
    <w:p w14:paraId="2B4C2856" w14:textId="77777777" w:rsidR="00D16D13" w:rsidRPr="004E1903" w:rsidRDefault="00D16D13" w:rsidP="00550CC1">
      <w:pPr>
        <w:spacing w:after="40" w:line="360" w:lineRule="auto"/>
        <w:rPr>
          <w:rFonts w:cs="Arial"/>
          <w:lang w:val="es-ES_tradnl"/>
        </w:rPr>
      </w:pPr>
    </w:p>
    <w:p w14:paraId="23B44250" w14:textId="77777777" w:rsidR="00D16D13" w:rsidRPr="004E1903" w:rsidRDefault="00000000" w:rsidP="00550CC1">
      <w:pPr>
        <w:spacing w:line="360" w:lineRule="auto"/>
        <w:rPr>
          <w:rFonts w:cs="Arial"/>
          <w:lang w:val="es-ES_tradnl"/>
        </w:rPr>
      </w:pPr>
      <w:r w:rsidRPr="004E1903">
        <w:rPr>
          <w:rFonts w:cs="Arial"/>
          <w:lang w:val="es-ES_tradnl"/>
        </w:rPr>
        <w:t xml:space="preserve">Las consultas de web y móvil pueden devolver información parcial. Por ejemplo, si pagos no responde, el </w:t>
      </w:r>
      <w:proofErr w:type="spellStart"/>
      <w:r w:rsidRPr="004E1903">
        <w:rPr>
          <w:rFonts w:cs="Arial"/>
          <w:lang w:val="es-ES_tradnl"/>
        </w:rPr>
        <w:t>dashboard</w:t>
      </w:r>
      <w:proofErr w:type="spellEnd"/>
      <w:r w:rsidRPr="004E1903">
        <w:rPr>
          <w:rFonts w:cs="Arial"/>
          <w:lang w:val="es-ES_tradnl"/>
        </w:rPr>
        <w:t xml:space="preserve"> conserva cliente y cuentas y agrega una advertencia. En cambio, transferencias, pagos y retiros lanzan un error de disponibilidad; no generan una respuesta ficticia porque modificar dinero exige certeza sobre el resultado.</w:t>
      </w:r>
    </w:p>
    <w:p w14:paraId="5560AD16" w14:textId="77777777" w:rsidR="00D16D13" w:rsidRPr="004E1903" w:rsidRDefault="00000000" w:rsidP="00550CC1">
      <w:pPr>
        <w:pStyle w:val="Ttulo1"/>
        <w:spacing w:line="360" w:lineRule="auto"/>
        <w:rPr>
          <w:rFonts w:ascii="Arial" w:hAnsi="Arial" w:cs="Arial"/>
          <w:lang w:val="es-ES_tradnl"/>
        </w:rPr>
      </w:pPr>
      <w:bookmarkStart w:id="32" w:name="_Toc242629785"/>
      <w:r w:rsidRPr="004E1903">
        <w:rPr>
          <w:rFonts w:ascii="Arial" w:hAnsi="Arial" w:cs="Arial"/>
          <w:lang w:val="es-ES_tradnl"/>
        </w:rPr>
        <w:t>10. Seguridad distribuida</w:t>
      </w:r>
      <w:bookmarkEnd w:id="32"/>
    </w:p>
    <w:p w14:paraId="78DCFD68" w14:textId="77777777" w:rsidR="00D16D13" w:rsidRPr="004E1903" w:rsidRDefault="00000000" w:rsidP="00550CC1">
      <w:pPr>
        <w:pStyle w:val="Ttulo2"/>
        <w:spacing w:line="360" w:lineRule="auto"/>
        <w:rPr>
          <w:rFonts w:ascii="Arial" w:hAnsi="Arial" w:cs="Arial"/>
          <w:lang w:val="es-ES_tradnl"/>
        </w:rPr>
      </w:pPr>
      <w:bookmarkStart w:id="33" w:name="_Toc242629786"/>
      <w:r w:rsidRPr="004E1903">
        <w:rPr>
          <w:rFonts w:ascii="Arial" w:hAnsi="Arial" w:cs="Arial"/>
          <w:lang w:val="es-ES_tradnl"/>
        </w:rPr>
        <w:t>10.1 Emisión y validación de tokens</w:t>
      </w:r>
      <w:bookmarkEnd w:id="33"/>
    </w:p>
    <w:p w14:paraId="50F26582" w14:textId="77777777" w:rsidR="00D16D13" w:rsidRPr="004E1903" w:rsidRDefault="00000000" w:rsidP="00550CC1">
      <w:pPr>
        <w:spacing w:line="360" w:lineRule="auto"/>
        <w:rPr>
          <w:rFonts w:cs="Arial"/>
          <w:szCs w:val="21"/>
          <w:lang w:val="es-ES_tradnl"/>
        </w:rPr>
      </w:pPr>
      <w:proofErr w:type="spellStart"/>
      <w:r w:rsidRPr="004E1903">
        <w:rPr>
          <w:rFonts w:cs="Arial"/>
          <w:color w:val="17496F"/>
          <w:szCs w:val="21"/>
          <w:lang w:val="es-ES_tradnl"/>
        </w:rPr>
        <w:t>auth</w:t>
      </w:r>
      <w:proofErr w:type="spellEnd"/>
      <w:r w:rsidRPr="004E1903">
        <w:rPr>
          <w:rFonts w:cs="Arial"/>
          <w:color w:val="17496F"/>
          <w:szCs w:val="21"/>
          <w:lang w:val="es-ES_tradnl"/>
        </w:rPr>
        <w:t>-server</w:t>
      </w:r>
      <w:r w:rsidRPr="004E1903">
        <w:rPr>
          <w:rFonts w:cs="Arial"/>
          <w:szCs w:val="21"/>
          <w:lang w:val="es-ES_tradnl"/>
        </w:rPr>
        <w:t xml:space="preserve"> registra cuatro clientes OAuth2:</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3134"/>
        <w:gridCol w:w="3134"/>
        <w:gridCol w:w="3134"/>
      </w:tblGrid>
      <w:tr w:rsidR="00D16D13" w:rsidRPr="004E1903" w14:paraId="7A93A52C" w14:textId="77777777">
        <w:trPr>
          <w:tblHeader/>
          <w:jc w:val="center"/>
        </w:trPr>
        <w:tc>
          <w:tcPr>
            <w:tcW w:w="3137" w:type="dxa"/>
            <w:shd w:val="clear" w:color="auto" w:fill="17365D"/>
            <w:tcMar>
              <w:top w:w="100" w:type="dxa"/>
              <w:left w:w="120" w:type="dxa"/>
              <w:bottom w:w="100" w:type="dxa"/>
              <w:right w:w="120" w:type="dxa"/>
            </w:tcMar>
            <w:vAlign w:val="center"/>
          </w:tcPr>
          <w:p w14:paraId="7E2D0743"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Cliente</w:t>
            </w:r>
          </w:p>
        </w:tc>
        <w:tc>
          <w:tcPr>
            <w:tcW w:w="3137" w:type="dxa"/>
            <w:shd w:val="clear" w:color="auto" w:fill="17365D"/>
            <w:tcMar>
              <w:top w:w="100" w:type="dxa"/>
              <w:left w:w="120" w:type="dxa"/>
              <w:bottom w:w="100" w:type="dxa"/>
              <w:right w:w="120" w:type="dxa"/>
            </w:tcMar>
            <w:vAlign w:val="center"/>
          </w:tcPr>
          <w:p w14:paraId="207C89C8"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Uso</w:t>
            </w:r>
          </w:p>
        </w:tc>
        <w:tc>
          <w:tcPr>
            <w:tcW w:w="3137" w:type="dxa"/>
            <w:shd w:val="clear" w:color="auto" w:fill="17365D"/>
            <w:tcMar>
              <w:top w:w="100" w:type="dxa"/>
              <w:left w:w="120" w:type="dxa"/>
              <w:bottom w:w="100" w:type="dxa"/>
              <w:right w:w="120" w:type="dxa"/>
            </w:tcMar>
            <w:vAlign w:val="center"/>
          </w:tcPr>
          <w:p w14:paraId="64BE7B78" w14:textId="77777777" w:rsidR="00D16D13" w:rsidRPr="004E1903" w:rsidRDefault="00000000" w:rsidP="00550CC1">
            <w:pPr>
              <w:spacing w:after="0" w:line="360" w:lineRule="auto"/>
              <w:rPr>
                <w:rFonts w:cs="Arial"/>
                <w:szCs w:val="21"/>
                <w:lang w:val="es-ES_tradnl"/>
              </w:rPr>
            </w:pPr>
            <w:proofErr w:type="spellStart"/>
            <w:r w:rsidRPr="004E1903">
              <w:rPr>
                <w:rFonts w:cs="Arial"/>
                <w:b/>
                <w:color w:val="FFFFFF"/>
                <w:szCs w:val="21"/>
                <w:lang w:val="es-ES_tradnl"/>
              </w:rPr>
              <w:t>Scopes</w:t>
            </w:r>
            <w:proofErr w:type="spellEnd"/>
          </w:p>
        </w:tc>
      </w:tr>
      <w:tr w:rsidR="00D16D13" w:rsidRPr="004E1903" w14:paraId="79422475" w14:textId="77777777">
        <w:trPr>
          <w:jc w:val="center"/>
        </w:trPr>
        <w:tc>
          <w:tcPr>
            <w:tcW w:w="3137" w:type="dxa"/>
            <w:tcMar>
              <w:top w:w="100" w:type="dxa"/>
              <w:left w:w="120" w:type="dxa"/>
              <w:bottom w:w="100" w:type="dxa"/>
              <w:right w:w="120" w:type="dxa"/>
            </w:tcMar>
            <w:vAlign w:val="center"/>
          </w:tcPr>
          <w:p w14:paraId="0D348F7C"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bff</w:t>
            </w:r>
            <w:proofErr w:type="spellEnd"/>
            <w:r w:rsidRPr="004E1903">
              <w:rPr>
                <w:rFonts w:cs="Arial"/>
                <w:color w:val="17496F"/>
                <w:szCs w:val="21"/>
                <w:lang w:val="es-ES_tradnl"/>
              </w:rPr>
              <w:t>-web</w:t>
            </w:r>
          </w:p>
        </w:tc>
        <w:tc>
          <w:tcPr>
            <w:tcW w:w="3137" w:type="dxa"/>
            <w:tcMar>
              <w:top w:w="100" w:type="dxa"/>
              <w:left w:w="120" w:type="dxa"/>
              <w:bottom w:w="100" w:type="dxa"/>
              <w:right w:w="120" w:type="dxa"/>
            </w:tcMar>
            <w:vAlign w:val="center"/>
          </w:tcPr>
          <w:p w14:paraId="34713D52"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Canal web</w:t>
            </w:r>
          </w:p>
        </w:tc>
        <w:tc>
          <w:tcPr>
            <w:tcW w:w="3137" w:type="dxa"/>
            <w:tcMar>
              <w:top w:w="100" w:type="dxa"/>
              <w:left w:w="120" w:type="dxa"/>
              <w:bottom w:w="100" w:type="dxa"/>
              <w:right w:w="120" w:type="dxa"/>
            </w:tcMar>
            <w:vAlign w:val="center"/>
          </w:tcPr>
          <w:p w14:paraId="774A523F"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web</w:t>
            </w:r>
          </w:p>
        </w:tc>
      </w:tr>
      <w:tr w:rsidR="00D16D13" w:rsidRPr="004E1903" w14:paraId="7B645600" w14:textId="77777777">
        <w:trPr>
          <w:jc w:val="center"/>
        </w:trPr>
        <w:tc>
          <w:tcPr>
            <w:tcW w:w="3137" w:type="dxa"/>
            <w:shd w:val="clear" w:color="auto" w:fill="EDF3F8"/>
            <w:tcMar>
              <w:top w:w="100" w:type="dxa"/>
              <w:left w:w="120" w:type="dxa"/>
              <w:bottom w:w="100" w:type="dxa"/>
              <w:right w:w="120" w:type="dxa"/>
            </w:tcMar>
            <w:vAlign w:val="center"/>
          </w:tcPr>
          <w:p w14:paraId="797D9A28"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bff-mobile</w:t>
            </w:r>
            <w:proofErr w:type="spellEnd"/>
          </w:p>
        </w:tc>
        <w:tc>
          <w:tcPr>
            <w:tcW w:w="3137" w:type="dxa"/>
            <w:shd w:val="clear" w:color="auto" w:fill="EDF3F8"/>
            <w:tcMar>
              <w:top w:w="100" w:type="dxa"/>
              <w:left w:w="120" w:type="dxa"/>
              <w:bottom w:w="100" w:type="dxa"/>
              <w:right w:w="120" w:type="dxa"/>
            </w:tcMar>
            <w:vAlign w:val="center"/>
          </w:tcPr>
          <w:p w14:paraId="628FE1E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Canal móvil</w:t>
            </w:r>
          </w:p>
        </w:tc>
        <w:tc>
          <w:tcPr>
            <w:tcW w:w="3137" w:type="dxa"/>
            <w:shd w:val="clear" w:color="auto" w:fill="EDF3F8"/>
            <w:tcMar>
              <w:top w:w="100" w:type="dxa"/>
              <w:left w:w="120" w:type="dxa"/>
              <w:bottom w:w="100" w:type="dxa"/>
              <w:right w:w="120" w:type="dxa"/>
            </w:tcMar>
            <w:vAlign w:val="center"/>
          </w:tcPr>
          <w:p w14:paraId="44DA07A6"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mobile</w:t>
            </w:r>
            <w:proofErr w:type="spellEnd"/>
          </w:p>
        </w:tc>
      </w:tr>
      <w:tr w:rsidR="00D16D13" w:rsidRPr="004E1903" w14:paraId="25C658D2" w14:textId="77777777">
        <w:trPr>
          <w:jc w:val="center"/>
        </w:trPr>
        <w:tc>
          <w:tcPr>
            <w:tcW w:w="3137" w:type="dxa"/>
            <w:tcMar>
              <w:top w:w="100" w:type="dxa"/>
              <w:left w:w="120" w:type="dxa"/>
              <w:bottom w:w="100" w:type="dxa"/>
              <w:right w:w="120" w:type="dxa"/>
            </w:tcMar>
            <w:vAlign w:val="center"/>
          </w:tcPr>
          <w:p w14:paraId="53443104"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bff</w:t>
            </w:r>
            <w:proofErr w:type="spellEnd"/>
            <w:r w:rsidRPr="004E1903">
              <w:rPr>
                <w:rFonts w:cs="Arial"/>
                <w:color w:val="17496F"/>
                <w:szCs w:val="21"/>
                <w:lang w:val="es-ES_tradnl"/>
              </w:rPr>
              <w:t>-atm</w:t>
            </w:r>
          </w:p>
        </w:tc>
        <w:tc>
          <w:tcPr>
            <w:tcW w:w="3137" w:type="dxa"/>
            <w:tcMar>
              <w:top w:w="100" w:type="dxa"/>
              <w:left w:w="120" w:type="dxa"/>
              <w:bottom w:w="100" w:type="dxa"/>
              <w:right w:w="120" w:type="dxa"/>
            </w:tcMar>
            <w:vAlign w:val="center"/>
          </w:tcPr>
          <w:p w14:paraId="7A19396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Cajero automático</w:t>
            </w:r>
          </w:p>
        </w:tc>
        <w:tc>
          <w:tcPr>
            <w:tcW w:w="3137" w:type="dxa"/>
            <w:tcMar>
              <w:top w:w="100" w:type="dxa"/>
              <w:left w:w="120" w:type="dxa"/>
              <w:bottom w:w="100" w:type="dxa"/>
              <w:right w:w="120" w:type="dxa"/>
            </w:tcMar>
            <w:vAlign w:val="center"/>
          </w:tcPr>
          <w:p w14:paraId="34BBDAD1" w14:textId="77777777" w:rsidR="00D16D13" w:rsidRPr="004E1903" w:rsidRDefault="00000000" w:rsidP="00550CC1">
            <w:pPr>
              <w:spacing w:after="0" w:line="360" w:lineRule="auto"/>
              <w:rPr>
                <w:rFonts w:cs="Arial"/>
                <w:szCs w:val="21"/>
                <w:lang w:val="es-ES_tradnl"/>
              </w:rPr>
            </w:pPr>
            <w:proofErr w:type="spellStart"/>
            <w:proofErr w:type="gramStart"/>
            <w:r w:rsidRPr="004E1903">
              <w:rPr>
                <w:rFonts w:cs="Arial"/>
                <w:color w:val="17496F"/>
                <w:szCs w:val="21"/>
                <w:lang w:val="es-ES_tradnl"/>
              </w:rPr>
              <w:t>atm.read</w:t>
            </w:r>
            <w:proofErr w:type="spellEnd"/>
            <w:proofErr w:type="gramEnd"/>
            <w:r w:rsidRPr="004E1903">
              <w:rPr>
                <w:rFonts w:cs="Arial"/>
                <w:szCs w:val="21"/>
                <w:lang w:val="es-ES_tradnl"/>
              </w:rPr>
              <w:t xml:space="preserve">, </w:t>
            </w:r>
            <w:proofErr w:type="spellStart"/>
            <w:proofErr w:type="gramStart"/>
            <w:r w:rsidRPr="004E1903">
              <w:rPr>
                <w:rFonts w:cs="Arial"/>
                <w:color w:val="17496F"/>
                <w:szCs w:val="21"/>
                <w:lang w:val="es-ES_tradnl"/>
              </w:rPr>
              <w:t>atm.withdraw</w:t>
            </w:r>
            <w:proofErr w:type="spellEnd"/>
            <w:proofErr w:type="gramEnd"/>
          </w:p>
        </w:tc>
      </w:tr>
      <w:tr w:rsidR="00D16D13" w:rsidRPr="004E1903" w14:paraId="0C09315D" w14:textId="77777777">
        <w:trPr>
          <w:jc w:val="center"/>
        </w:trPr>
        <w:tc>
          <w:tcPr>
            <w:tcW w:w="3137" w:type="dxa"/>
            <w:shd w:val="clear" w:color="auto" w:fill="EDF3F8"/>
            <w:tcMar>
              <w:top w:w="100" w:type="dxa"/>
              <w:left w:w="120" w:type="dxa"/>
              <w:bottom w:w="100" w:type="dxa"/>
              <w:right w:w="120" w:type="dxa"/>
            </w:tcMar>
            <w:vAlign w:val="center"/>
          </w:tcPr>
          <w:p w14:paraId="454A4269"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internal-services</w:t>
            </w:r>
            <w:proofErr w:type="spellEnd"/>
          </w:p>
        </w:tc>
        <w:tc>
          <w:tcPr>
            <w:tcW w:w="3137" w:type="dxa"/>
            <w:shd w:val="clear" w:color="auto" w:fill="EDF3F8"/>
            <w:tcMar>
              <w:top w:w="100" w:type="dxa"/>
              <w:left w:w="120" w:type="dxa"/>
              <w:bottom w:w="100" w:type="dxa"/>
              <w:right w:w="120" w:type="dxa"/>
            </w:tcMar>
            <w:vAlign w:val="center"/>
          </w:tcPr>
          <w:p w14:paraId="4CE292F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Preparación y administración interna</w:t>
            </w:r>
          </w:p>
        </w:tc>
        <w:tc>
          <w:tcPr>
            <w:tcW w:w="3137" w:type="dxa"/>
            <w:shd w:val="clear" w:color="auto" w:fill="EDF3F8"/>
            <w:tcMar>
              <w:top w:w="100" w:type="dxa"/>
              <w:left w:w="120" w:type="dxa"/>
              <w:bottom w:w="100" w:type="dxa"/>
              <w:right w:w="120" w:type="dxa"/>
            </w:tcMar>
            <w:vAlign w:val="center"/>
          </w:tcPr>
          <w:p w14:paraId="2B2D830C"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internal</w:t>
            </w:r>
            <w:proofErr w:type="spellEnd"/>
          </w:p>
        </w:tc>
      </w:tr>
    </w:tbl>
    <w:p w14:paraId="57B773A2" w14:textId="77777777" w:rsidR="00D16D13" w:rsidRPr="004E1903" w:rsidRDefault="00D16D13" w:rsidP="00550CC1">
      <w:pPr>
        <w:spacing w:after="40" w:line="360" w:lineRule="auto"/>
        <w:rPr>
          <w:rFonts w:cs="Arial"/>
          <w:lang w:val="es-ES_tradnl"/>
        </w:rPr>
      </w:pPr>
    </w:p>
    <w:p w14:paraId="33DBE631" w14:textId="77777777" w:rsidR="00D16D13" w:rsidRPr="004E1903" w:rsidRDefault="00000000" w:rsidP="00550CC1">
      <w:pPr>
        <w:spacing w:line="360" w:lineRule="auto"/>
        <w:rPr>
          <w:rFonts w:cs="Arial"/>
          <w:szCs w:val="21"/>
          <w:lang w:val="es-ES_tradnl"/>
        </w:rPr>
      </w:pPr>
      <w:r w:rsidRPr="004E1903">
        <w:rPr>
          <w:rFonts w:cs="Arial"/>
          <w:szCs w:val="21"/>
          <w:lang w:val="es-ES_tradnl"/>
        </w:rPr>
        <w:t xml:space="preserve">El flujo utilizado es </w:t>
      </w:r>
      <w:proofErr w:type="spellStart"/>
      <w:r w:rsidRPr="004E1903">
        <w:rPr>
          <w:rFonts w:cs="Arial"/>
          <w:color w:val="17496F"/>
          <w:szCs w:val="21"/>
          <w:lang w:val="es-ES_tradnl"/>
        </w:rPr>
        <w:t>client_credentials</w:t>
      </w:r>
      <w:proofErr w:type="spellEnd"/>
      <w:r w:rsidRPr="004E1903">
        <w:rPr>
          <w:rFonts w:cs="Arial"/>
          <w:szCs w:val="21"/>
          <w:lang w:val="es-ES_tradnl"/>
        </w:rPr>
        <w:t xml:space="preserve">. Los BFF y los servicios de negocio actúan como </w:t>
      </w:r>
      <w:proofErr w:type="spellStart"/>
      <w:r w:rsidRPr="004E1903">
        <w:rPr>
          <w:rFonts w:cs="Arial"/>
          <w:szCs w:val="21"/>
          <w:lang w:val="es-ES_tradnl"/>
        </w:rPr>
        <w:t>Resource</w:t>
      </w:r>
      <w:proofErr w:type="spellEnd"/>
      <w:r w:rsidRPr="004E1903">
        <w:rPr>
          <w:rFonts w:cs="Arial"/>
          <w:szCs w:val="21"/>
          <w:lang w:val="es-ES_tradnl"/>
        </w:rPr>
        <w:t xml:space="preserve"> Servers y validan la firma del JWT consultando el conjunto de llaves publicado por el servidor de autorización. Las rutas de salud e información son públicas; las rutas de negocio requieren el </w:t>
      </w:r>
      <w:proofErr w:type="spellStart"/>
      <w:r w:rsidRPr="004E1903">
        <w:rPr>
          <w:rFonts w:cs="Arial"/>
          <w:szCs w:val="21"/>
          <w:lang w:val="es-ES_tradnl"/>
        </w:rPr>
        <w:t>scope</w:t>
      </w:r>
      <w:proofErr w:type="spellEnd"/>
      <w:r w:rsidRPr="004E1903">
        <w:rPr>
          <w:rFonts w:cs="Arial"/>
          <w:szCs w:val="21"/>
          <w:lang w:val="es-ES_tradnl"/>
        </w:rPr>
        <w:t xml:space="preserve"> esperado.</w:t>
      </w:r>
    </w:p>
    <w:p w14:paraId="161AC590" w14:textId="77777777" w:rsidR="00D16D13" w:rsidRPr="004E1903" w:rsidRDefault="00000000" w:rsidP="00550CC1">
      <w:pPr>
        <w:keepNext/>
        <w:spacing w:before="120" w:after="80" w:line="360" w:lineRule="auto"/>
        <w:jc w:val="center"/>
        <w:rPr>
          <w:rFonts w:cs="Arial"/>
          <w:lang w:val="es-ES_tradnl"/>
        </w:rPr>
      </w:pPr>
      <w:r w:rsidRPr="004E1903">
        <w:rPr>
          <w:rFonts w:cs="Arial"/>
          <w:noProof/>
          <w:lang w:val="es-ES_tradnl"/>
        </w:rPr>
        <w:lastRenderedPageBreak/>
        <w:drawing>
          <wp:inline distT="0" distB="0" distL="0" distR="0" wp14:anchorId="2AEBF47D" wp14:editId="390F1762">
            <wp:extent cx="5897880" cy="3393688"/>
            <wp:effectExtent l="0" t="0" r="0" b="0"/>
            <wp:docPr id="3" name="Diagrama técnico 3" descr="Diagrama técn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guridad-oauth.png"/>
                    <pic:cNvPicPr/>
                  </pic:nvPicPr>
                  <pic:blipFill>
                    <a:blip r:embed="rId13"/>
                    <a:stretch>
                      <a:fillRect/>
                    </a:stretch>
                  </pic:blipFill>
                  <pic:spPr>
                    <a:xfrm>
                      <a:off x="0" y="0"/>
                      <a:ext cx="5897880" cy="3393688"/>
                    </a:xfrm>
                    <a:prstGeom prst="rect">
                      <a:avLst/>
                    </a:prstGeom>
                  </pic:spPr>
                </pic:pic>
              </a:graphicData>
            </a:graphic>
          </wp:inline>
        </w:drawing>
      </w:r>
    </w:p>
    <w:p w14:paraId="1C19DE09" w14:textId="77777777" w:rsidR="00D16D13" w:rsidRPr="004E1903" w:rsidRDefault="00000000" w:rsidP="00550CC1">
      <w:pPr>
        <w:keepNext/>
        <w:spacing w:after="160" w:line="360" w:lineRule="auto"/>
        <w:rPr>
          <w:rFonts w:cs="Arial"/>
          <w:lang w:val="es-ES_tradnl"/>
        </w:rPr>
      </w:pPr>
      <w:r w:rsidRPr="004E1903">
        <w:rPr>
          <w:rFonts w:cs="Arial"/>
          <w:b/>
          <w:sz w:val="18"/>
          <w:lang w:val="es-ES_tradnl"/>
        </w:rPr>
        <w:t>Figura 3. Propagación y validación del token.</w:t>
      </w:r>
      <w:r w:rsidRPr="004E1903">
        <w:rPr>
          <w:rFonts w:cs="Arial"/>
          <w:sz w:val="18"/>
          <w:lang w:val="es-ES_tradnl"/>
        </w:rPr>
        <w:t xml:space="preserve"> La confianza no termina en el BFF: cada servicio vuelve a validar el token recibido.</w:t>
      </w:r>
    </w:p>
    <w:p w14:paraId="2767C601" w14:textId="77777777" w:rsidR="00D16D13" w:rsidRPr="004E1903" w:rsidRDefault="00000000" w:rsidP="00550CC1">
      <w:pPr>
        <w:pStyle w:val="Ttulo2"/>
        <w:spacing w:line="360" w:lineRule="auto"/>
        <w:rPr>
          <w:rFonts w:ascii="Arial" w:hAnsi="Arial" w:cs="Arial"/>
          <w:lang w:val="es-ES_tradnl"/>
        </w:rPr>
      </w:pPr>
      <w:bookmarkStart w:id="34" w:name="_Toc242629787"/>
      <w:r w:rsidRPr="004E1903">
        <w:rPr>
          <w:rFonts w:ascii="Arial" w:hAnsi="Arial" w:cs="Arial"/>
          <w:lang w:val="es-ES_tradnl"/>
        </w:rPr>
        <w:t>10.2 HTTPS y credenciales</w:t>
      </w:r>
      <w:bookmarkEnd w:id="34"/>
    </w:p>
    <w:p w14:paraId="5323D9D2" w14:textId="77777777" w:rsidR="00D16D13" w:rsidRPr="004E1903" w:rsidRDefault="00000000" w:rsidP="00550CC1">
      <w:pPr>
        <w:spacing w:line="360" w:lineRule="auto"/>
        <w:rPr>
          <w:rFonts w:cs="Arial"/>
          <w:lang w:val="es-ES_tradnl"/>
        </w:rPr>
      </w:pPr>
      <w:r w:rsidRPr="004E1903">
        <w:rPr>
          <w:rFonts w:cs="Arial"/>
          <w:lang w:val="es-ES_tradnl"/>
        </w:rPr>
        <w:t xml:space="preserve">Los BFF permiten activar HTTPS mediante variables de entorno y un almacén PKCS12. El certificado incluido es </w:t>
      </w:r>
      <w:proofErr w:type="spellStart"/>
      <w:r w:rsidRPr="004E1903">
        <w:rPr>
          <w:rFonts w:cs="Arial"/>
          <w:lang w:val="es-ES_tradnl"/>
        </w:rPr>
        <w:t>autofirmado</w:t>
      </w:r>
      <w:proofErr w:type="spellEnd"/>
      <w:r w:rsidRPr="004E1903">
        <w:rPr>
          <w:rFonts w:cs="Arial"/>
          <w:lang w:val="es-ES_tradnl"/>
        </w:rPr>
        <w:t xml:space="preserve"> y se limita a la demostración académica. De igual forma, las contraseñas y secretos presentes en </w:t>
      </w:r>
      <w:proofErr w:type="spellStart"/>
      <w:r w:rsidRPr="004E1903">
        <w:rPr>
          <w:rFonts w:cs="Arial"/>
          <w:lang w:val="es-ES_tradnl"/>
        </w:rPr>
        <w:t>Compose</w:t>
      </w:r>
      <w:proofErr w:type="spellEnd"/>
      <w:r w:rsidRPr="004E1903">
        <w:rPr>
          <w:rFonts w:cs="Arial"/>
          <w:lang w:val="es-ES_tradnl"/>
        </w:rPr>
        <w:t xml:space="preserve"> son valores de desarrollo. En un despliegue real deben reemplazarse por secretos administrados, certificados válidos y rotación periódica.</w:t>
      </w:r>
    </w:p>
    <w:p w14:paraId="216835BE" w14:textId="77777777" w:rsidR="00D16D13" w:rsidRPr="004E1903" w:rsidRDefault="00000000" w:rsidP="00550CC1">
      <w:pPr>
        <w:pStyle w:val="Ttulo1"/>
        <w:spacing w:line="360" w:lineRule="auto"/>
        <w:rPr>
          <w:rFonts w:ascii="Arial" w:hAnsi="Arial" w:cs="Arial"/>
          <w:lang w:val="es-ES_tradnl"/>
        </w:rPr>
      </w:pPr>
      <w:bookmarkStart w:id="35" w:name="_Toc242629788"/>
      <w:r w:rsidRPr="004E1903">
        <w:rPr>
          <w:rFonts w:ascii="Arial" w:hAnsi="Arial" w:cs="Arial"/>
          <w:lang w:val="es-ES_tradnl"/>
        </w:rPr>
        <w:t>11. Resiliencia y consistencia distribuida</w:t>
      </w:r>
      <w:bookmarkEnd w:id="35"/>
    </w:p>
    <w:p w14:paraId="35E27571" w14:textId="77777777" w:rsidR="00D16D13" w:rsidRPr="004E1903" w:rsidRDefault="00000000" w:rsidP="00550CC1">
      <w:pPr>
        <w:pStyle w:val="Ttulo2"/>
        <w:spacing w:line="360" w:lineRule="auto"/>
        <w:rPr>
          <w:rFonts w:ascii="Arial" w:hAnsi="Arial" w:cs="Arial"/>
          <w:lang w:val="es-ES_tradnl"/>
        </w:rPr>
      </w:pPr>
      <w:bookmarkStart w:id="36" w:name="_Toc242629789"/>
      <w:r w:rsidRPr="004E1903">
        <w:rPr>
          <w:rFonts w:ascii="Arial" w:hAnsi="Arial" w:cs="Arial"/>
          <w:lang w:val="es-ES_tradnl"/>
        </w:rPr>
        <w:t xml:space="preserve">11.1 </w:t>
      </w:r>
      <w:proofErr w:type="spellStart"/>
      <w:r w:rsidRPr="004E1903">
        <w:rPr>
          <w:rFonts w:ascii="Arial" w:hAnsi="Arial" w:cs="Arial"/>
          <w:lang w:val="es-ES_tradnl"/>
        </w:rPr>
        <w:t>Circuit</w:t>
      </w:r>
      <w:proofErr w:type="spellEnd"/>
      <w:r w:rsidRPr="004E1903">
        <w:rPr>
          <w:rFonts w:ascii="Arial" w:hAnsi="Arial" w:cs="Arial"/>
          <w:lang w:val="es-ES_tradnl"/>
        </w:rPr>
        <w:t xml:space="preserve"> </w:t>
      </w:r>
      <w:proofErr w:type="spellStart"/>
      <w:r w:rsidRPr="004E1903">
        <w:rPr>
          <w:rFonts w:ascii="Arial" w:hAnsi="Arial" w:cs="Arial"/>
          <w:lang w:val="es-ES_tradnl"/>
        </w:rPr>
        <w:t>breakers</w:t>
      </w:r>
      <w:proofErr w:type="spellEnd"/>
      <w:r w:rsidRPr="004E1903">
        <w:rPr>
          <w:rFonts w:ascii="Arial" w:hAnsi="Arial" w:cs="Arial"/>
          <w:lang w:val="es-ES_tradnl"/>
        </w:rPr>
        <w:t xml:space="preserve"> y </w:t>
      </w:r>
      <w:proofErr w:type="spellStart"/>
      <w:r w:rsidRPr="004E1903">
        <w:rPr>
          <w:rFonts w:ascii="Arial" w:hAnsi="Arial" w:cs="Arial"/>
          <w:lang w:val="es-ES_tradnl"/>
        </w:rPr>
        <w:t>fallbacks</w:t>
      </w:r>
      <w:bookmarkEnd w:id="36"/>
      <w:proofErr w:type="spellEnd"/>
    </w:p>
    <w:p w14:paraId="4BC04B77" w14:textId="77777777" w:rsidR="00D16D13" w:rsidRPr="004E1903" w:rsidRDefault="00000000" w:rsidP="00550CC1">
      <w:pPr>
        <w:spacing w:line="360" w:lineRule="auto"/>
        <w:rPr>
          <w:rFonts w:cs="Arial"/>
          <w:lang w:val="es-ES_tradnl"/>
        </w:rPr>
      </w:pPr>
      <w:r w:rsidRPr="004E1903">
        <w:rPr>
          <w:rFonts w:cs="Arial"/>
          <w:lang w:val="es-ES_tradnl"/>
        </w:rPr>
        <w:t xml:space="preserve">Los clientes HTTP de los BFF y la comunicación entre pagos y cuentas usan </w:t>
      </w:r>
      <w:proofErr w:type="spellStart"/>
      <w:r w:rsidRPr="004E1903">
        <w:rPr>
          <w:rFonts w:cs="Arial"/>
          <w:lang w:val="es-ES_tradnl"/>
        </w:rPr>
        <w:t>circuit</w:t>
      </w:r>
      <w:proofErr w:type="spellEnd"/>
      <w:r w:rsidRPr="004E1903">
        <w:rPr>
          <w:rFonts w:cs="Arial"/>
          <w:lang w:val="es-ES_tradnl"/>
        </w:rPr>
        <w:t xml:space="preserve"> </w:t>
      </w:r>
      <w:proofErr w:type="spellStart"/>
      <w:r w:rsidRPr="004E1903">
        <w:rPr>
          <w:rFonts w:cs="Arial"/>
          <w:lang w:val="es-ES_tradnl"/>
        </w:rPr>
        <w:t>breakers</w:t>
      </w:r>
      <w:proofErr w:type="spellEnd"/>
      <w:r w:rsidRPr="004E1903">
        <w:rPr>
          <w:rFonts w:cs="Arial"/>
          <w:lang w:val="es-ES_tradnl"/>
        </w:rPr>
        <w:t xml:space="preserve"> nombrados por dependencia. Las ventanas configuradas consideran diez llamadas y, según el servicio, un mínimo de cinco antes de evaluar la apertura. El </w:t>
      </w:r>
      <w:proofErr w:type="spellStart"/>
      <w:r w:rsidRPr="004E1903">
        <w:rPr>
          <w:rFonts w:cs="Arial"/>
          <w:lang w:val="es-ES_tradnl"/>
        </w:rPr>
        <w:t>circuit</w:t>
      </w:r>
      <w:proofErr w:type="spellEnd"/>
      <w:r w:rsidRPr="004E1903">
        <w:rPr>
          <w:rFonts w:cs="Arial"/>
          <w:lang w:val="es-ES_tradnl"/>
        </w:rPr>
        <w:t xml:space="preserve"> breaker de cuentas en </w:t>
      </w:r>
      <w:proofErr w:type="spellStart"/>
      <w:r w:rsidRPr="004E1903">
        <w:rPr>
          <w:rFonts w:cs="Arial"/>
          <w:color w:val="17496F"/>
          <w:sz w:val="18"/>
          <w:lang w:val="es-ES_tradnl"/>
        </w:rPr>
        <w:t>payment-service</w:t>
      </w:r>
      <w:proofErr w:type="spellEnd"/>
      <w:r w:rsidRPr="004E1903">
        <w:rPr>
          <w:rFonts w:cs="Arial"/>
          <w:lang w:val="es-ES_tradnl"/>
        </w:rPr>
        <w:t xml:space="preserve"> permanece abierto diez segundos antes de probar nuevamente.</w:t>
      </w:r>
    </w:p>
    <w:p w14:paraId="2B1BDEC9" w14:textId="77777777" w:rsidR="00D16D13" w:rsidRPr="004E1903" w:rsidRDefault="00000000" w:rsidP="00550CC1">
      <w:pPr>
        <w:spacing w:line="360" w:lineRule="auto"/>
        <w:rPr>
          <w:rFonts w:cs="Arial"/>
          <w:lang w:val="es-ES_tradnl"/>
        </w:rPr>
      </w:pPr>
      <w:r w:rsidRPr="004E1903">
        <w:rPr>
          <w:rFonts w:cs="Arial"/>
          <w:lang w:val="es-ES_tradnl"/>
        </w:rPr>
        <w:t xml:space="preserve">Los </w:t>
      </w:r>
      <w:proofErr w:type="spellStart"/>
      <w:r w:rsidRPr="004E1903">
        <w:rPr>
          <w:rFonts w:cs="Arial"/>
          <w:lang w:val="es-ES_tradnl"/>
        </w:rPr>
        <w:t>fallbacks</w:t>
      </w:r>
      <w:proofErr w:type="spellEnd"/>
      <w:r w:rsidRPr="004E1903">
        <w:rPr>
          <w:rFonts w:cs="Arial"/>
          <w:lang w:val="es-ES_tradnl"/>
        </w:rPr>
        <w:t xml:space="preserve"> se diseñaron según el tipo de operación:</w:t>
      </w:r>
    </w:p>
    <w:p w14:paraId="673E9497" w14:textId="77777777" w:rsidR="00D16D13" w:rsidRPr="004E1903" w:rsidRDefault="00000000" w:rsidP="00550CC1">
      <w:pPr>
        <w:pStyle w:val="Listaconvietas"/>
        <w:numPr>
          <w:ilvl w:val="0"/>
          <w:numId w:val="15"/>
        </w:numPr>
        <w:spacing w:line="360" w:lineRule="auto"/>
        <w:rPr>
          <w:rFonts w:cs="Arial"/>
          <w:lang w:val="es-ES_tradnl"/>
        </w:rPr>
      </w:pPr>
      <w:r w:rsidRPr="004E1903">
        <w:rPr>
          <w:rFonts w:cs="Arial"/>
          <w:lang w:val="es-ES_tradnl"/>
        </w:rPr>
        <w:t>las consultas pueden devolver listas vacías, datos parciales o una advertencia;</w:t>
      </w:r>
    </w:p>
    <w:p w14:paraId="66D7614F" w14:textId="77777777" w:rsidR="00D16D13" w:rsidRPr="004E1903" w:rsidRDefault="00000000" w:rsidP="00550CC1">
      <w:pPr>
        <w:pStyle w:val="Listaconvietas"/>
        <w:numPr>
          <w:ilvl w:val="0"/>
          <w:numId w:val="15"/>
        </w:numPr>
        <w:spacing w:line="360" w:lineRule="auto"/>
        <w:rPr>
          <w:rFonts w:cs="Arial"/>
          <w:lang w:val="es-ES_tradnl"/>
        </w:rPr>
      </w:pPr>
      <w:r w:rsidRPr="004E1903">
        <w:rPr>
          <w:rFonts w:cs="Arial"/>
          <w:lang w:val="es-ES_tradnl"/>
        </w:rPr>
        <w:t>las operaciones monetarias devuelven un error de disponibilidad;</w:t>
      </w:r>
    </w:p>
    <w:p w14:paraId="6FBD0896" w14:textId="77777777" w:rsidR="00D16D13" w:rsidRPr="004E1903" w:rsidRDefault="00000000" w:rsidP="00550CC1">
      <w:pPr>
        <w:pStyle w:val="Listaconvietas"/>
        <w:numPr>
          <w:ilvl w:val="0"/>
          <w:numId w:val="15"/>
        </w:numPr>
        <w:spacing w:line="360" w:lineRule="auto"/>
        <w:rPr>
          <w:rFonts w:cs="Arial"/>
          <w:lang w:val="es-ES_tradnl"/>
        </w:rPr>
      </w:pPr>
      <w:r w:rsidRPr="004E1903">
        <w:rPr>
          <w:rFonts w:cs="Arial"/>
          <w:lang w:val="es-ES_tradnl"/>
        </w:rPr>
        <w:t>el cajero advierte que no se debe reintentar con una clave distinta cuando el resultado de un retiro no es conocido.</w:t>
      </w:r>
    </w:p>
    <w:p w14:paraId="41FF4A1E" w14:textId="77777777" w:rsidR="00D16D13" w:rsidRPr="004E1903" w:rsidRDefault="00000000" w:rsidP="00550CC1">
      <w:pPr>
        <w:pStyle w:val="Ttulo2"/>
        <w:spacing w:line="360" w:lineRule="auto"/>
        <w:rPr>
          <w:rFonts w:ascii="Arial" w:hAnsi="Arial" w:cs="Arial"/>
          <w:lang w:val="es-ES_tradnl"/>
        </w:rPr>
      </w:pPr>
      <w:bookmarkStart w:id="37" w:name="_Toc242629790"/>
      <w:r w:rsidRPr="004E1903">
        <w:rPr>
          <w:rFonts w:ascii="Arial" w:hAnsi="Arial" w:cs="Arial"/>
          <w:lang w:val="es-ES_tradnl"/>
        </w:rPr>
        <w:lastRenderedPageBreak/>
        <w:t>11.2 Idempotencia</w:t>
      </w:r>
      <w:bookmarkEnd w:id="37"/>
    </w:p>
    <w:p w14:paraId="79CB42D4" w14:textId="77777777" w:rsidR="00D16D13" w:rsidRPr="004E1903" w:rsidRDefault="00000000" w:rsidP="00550CC1">
      <w:pPr>
        <w:spacing w:line="360" w:lineRule="auto"/>
        <w:rPr>
          <w:rFonts w:cs="Arial"/>
          <w:szCs w:val="21"/>
          <w:lang w:val="es-ES_tradnl"/>
        </w:rPr>
      </w:pPr>
      <w:r w:rsidRPr="004E1903">
        <w:rPr>
          <w:rFonts w:cs="Arial"/>
          <w:szCs w:val="21"/>
          <w:lang w:val="es-ES_tradnl"/>
        </w:rPr>
        <w:t xml:space="preserve">La cabecera </w:t>
      </w:r>
      <w:r w:rsidRPr="004E1903">
        <w:rPr>
          <w:rFonts w:cs="Arial"/>
          <w:color w:val="17496F"/>
          <w:szCs w:val="21"/>
          <w:lang w:val="es-ES_tradnl"/>
        </w:rPr>
        <w:t>X-</w:t>
      </w:r>
      <w:proofErr w:type="spellStart"/>
      <w:r w:rsidRPr="004E1903">
        <w:rPr>
          <w:rFonts w:cs="Arial"/>
          <w:color w:val="17496F"/>
          <w:szCs w:val="21"/>
          <w:lang w:val="es-ES_tradnl"/>
        </w:rPr>
        <w:t>Idempotency</w:t>
      </w:r>
      <w:proofErr w:type="spellEnd"/>
      <w:r w:rsidRPr="004E1903">
        <w:rPr>
          <w:rFonts w:cs="Arial"/>
          <w:color w:val="17496F"/>
          <w:szCs w:val="21"/>
          <w:lang w:val="es-ES_tradnl"/>
        </w:rPr>
        <w:t>-Key</w:t>
      </w:r>
      <w:r w:rsidRPr="004E1903">
        <w:rPr>
          <w:rFonts w:cs="Arial"/>
          <w:szCs w:val="21"/>
          <w:lang w:val="es-ES_tradnl"/>
        </w:rPr>
        <w:t xml:space="preserve"> es obligatoria para pagos, transferencias y retiros. Antes de ejecutar una operación, </w:t>
      </w:r>
      <w:proofErr w:type="spellStart"/>
      <w:r w:rsidRPr="004E1903">
        <w:rPr>
          <w:rFonts w:cs="Arial"/>
          <w:color w:val="17496F"/>
          <w:szCs w:val="21"/>
          <w:lang w:val="es-ES_tradnl"/>
        </w:rPr>
        <w:t>payment-service</w:t>
      </w:r>
      <w:proofErr w:type="spellEnd"/>
      <w:r w:rsidRPr="004E1903">
        <w:rPr>
          <w:rFonts w:cs="Arial"/>
          <w:szCs w:val="21"/>
          <w:lang w:val="es-ES_tradnl"/>
        </w:rPr>
        <w:t xml:space="preserve"> consulta si existe un pago con esa clave. Si existe, devuelve el resultado guardado. La restricción única en la base de datos refuerza el control frente a solicitudes concurrentes.</w:t>
      </w:r>
    </w:p>
    <w:p w14:paraId="05CFA85E" w14:textId="77777777" w:rsidR="00D16D13" w:rsidRPr="004E1903" w:rsidRDefault="00000000" w:rsidP="00550CC1">
      <w:pPr>
        <w:pStyle w:val="Ttulo2"/>
        <w:spacing w:line="360" w:lineRule="auto"/>
        <w:rPr>
          <w:rFonts w:ascii="Arial" w:hAnsi="Arial" w:cs="Arial"/>
          <w:lang w:val="es-ES_tradnl"/>
        </w:rPr>
      </w:pPr>
      <w:bookmarkStart w:id="38" w:name="_Toc242629791"/>
      <w:r w:rsidRPr="004E1903">
        <w:rPr>
          <w:rFonts w:ascii="Arial" w:hAnsi="Arial" w:cs="Arial"/>
          <w:lang w:val="es-ES_tradnl"/>
        </w:rPr>
        <w:lastRenderedPageBreak/>
        <w:t>11.3 Secuencia de transferencia</w:t>
      </w:r>
      <w:bookmarkEnd w:id="38"/>
    </w:p>
    <w:p w14:paraId="0A7AE077" w14:textId="77777777" w:rsidR="00D16D13" w:rsidRPr="004E1903" w:rsidRDefault="00000000" w:rsidP="00550CC1">
      <w:pPr>
        <w:keepNext/>
        <w:spacing w:before="120" w:after="80" w:line="360" w:lineRule="auto"/>
        <w:jc w:val="center"/>
        <w:rPr>
          <w:rFonts w:cs="Arial"/>
          <w:lang w:val="es-ES_tradnl"/>
        </w:rPr>
      </w:pPr>
      <w:r w:rsidRPr="004E1903">
        <w:rPr>
          <w:rFonts w:cs="Arial"/>
          <w:noProof/>
          <w:lang w:val="es-ES_tradnl"/>
        </w:rPr>
        <w:drawing>
          <wp:inline distT="0" distB="0" distL="0" distR="0" wp14:anchorId="1300D861" wp14:editId="2279C98C">
            <wp:extent cx="5897880" cy="4299827"/>
            <wp:effectExtent l="0" t="0" r="0" b="0"/>
            <wp:docPr id="4" name="Diagrama técnico 4" descr="Diagrama técn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ransferencia.png"/>
                    <pic:cNvPicPr/>
                  </pic:nvPicPr>
                  <pic:blipFill>
                    <a:blip r:embed="rId14"/>
                    <a:stretch>
                      <a:fillRect/>
                    </a:stretch>
                  </pic:blipFill>
                  <pic:spPr>
                    <a:xfrm>
                      <a:off x="0" y="0"/>
                      <a:ext cx="5897880" cy="4299827"/>
                    </a:xfrm>
                    <a:prstGeom prst="rect">
                      <a:avLst/>
                    </a:prstGeom>
                  </pic:spPr>
                </pic:pic>
              </a:graphicData>
            </a:graphic>
          </wp:inline>
        </w:drawing>
      </w:r>
    </w:p>
    <w:p w14:paraId="2701DF31" w14:textId="77777777" w:rsidR="00D16D13" w:rsidRPr="004E1903" w:rsidRDefault="00000000" w:rsidP="00550CC1">
      <w:pPr>
        <w:keepNext/>
        <w:spacing w:after="160" w:line="360" w:lineRule="auto"/>
        <w:rPr>
          <w:rFonts w:cs="Arial"/>
          <w:lang w:val="es-ES_tradnl"/>
        </w:rPr>
      </w:pPr>
      <w:r w:rsidRPr="004E1903">
        <w:rPr>
          <w:rFonts w:cs="Arial"/>
          <w:b/>
          <w:sz w:val="18"/>
          <w:lang w:val="es-ES_tradnl"/>
        </w:rPr>
        <w:t>Figura 4. Transferencia idempotente y compensada.</w:t>
      </w:r>
      <w:r w:rsidRPr="004E1903">
        <w:rPr>
          <w:rFonts w:cs="Arial"/>
          <w:sz w:val="18"/>
          <w:lang w:val="es-ES_tradnl"/>
        </w:rPr>
        <w:t xml:space="preserve"> La clave permite responder de forma estable ante un reintento del canal.</w:t>
      </w:r>
    </w:p>
    <w:p w14:paraId="4A124DED" w14:textId="77777777" w:rsidR="00550CC1" w:rsidRPr="004E1903" w:rsidRDefault="00550CC1" w:rsidP="00550CC1">
      <w:pPr>
        <w:pStyle w:val="Ttulo2"/>
        <w:spacing w:line="360" w:lineRule="auto"/>
        <w:rPr>
          <w:rFonts w:ascii="Arial" w:hAnsi="Arial" w:cs="Arial"/>
          <w:lang w:val="es-ES_tradnl"/>
        </w:rPr>
      </w:pPr>
    </w:p>
    <w:p w14:paraId="48889E32" w14:textId="77777777" w:rsidR="00550CC1" w:rsidRPr="004E1903" w:rsidRDefault="00550CC1" w:rsidP="00550CC1">
      <w:pPr>
        <w:pStyle w:val="Ttulo2"/>
        <w:spacing w:line="360" w:lineRule="auto"/>
        <w:rPr>
          <w:rFonts w:ascii="Arial" w:hAnsi="Arial" w:cs="Arial"/>
          <w:lang w:val="es-ES_tradnl"/>
        </w:rPr>
      </w:pPr>
    </w:p>
    <w:p w14:paraId="27376BE0" w14:textId="77777777" w:rsidR="00550CC1" w:rsidRPr="004E1903" w:rsidRDefault="00550CC1" w:rsidP="00550CC1">
      <w:pPr>
        <w:pStyle w:val="Ttulo2"/>
        <w:spacing w:line="360" w:lineRule="auto"/>
        <w:rPr>
          <w:rFonts w:ascii="Arial" w:hAnsi="Arial" w:cs="Arial"/>
          <w:lang w:val="es-ES_tradnl"/>
        </w:rPr>
      </w:pPr>
    </w:p>
    <w:p w14:paraId="655C33EC" w14:textId="77777777" w:rsidR="00550CC1" w:rsidRPr="004E1903" w:rsidRDefault="00550CC1" w:rsidP="00550CC1">
      <w:pPr>
        <w:pStyle w:val="Ttulo2"/>
        <w:spacing w:line="360" w:lineRule="auto"/>
        <w:rPr>
          <w:rFonts w:ascii="Arial" w:hAnsi="Arial" w:cs="Arial"/>
          <w:lang w:val="es-ES_tradnl"/>
        </w:rPr>
      </w:pPr>
    </w:p>
    <w:p w14:paraId="5A79A0F1" w14:textId="77777777" w:rsidR="00550CC1" w:rsidRPr="004E1903" w:rsidRDefault="00550CC1" w:rsidP="00550CC1">
      <w:pPr>
        <w:pStyle w:val="Ttulo2"/>
        <w:spacing w:line="360" w:lineRule="auto"/>
        <w:rPr>
          <w:rFonts w:ascii="Arial" w:hAnsi="Arial" w:cs="Arial"/>
          <w:lang w:val="es-ES_tradnl"/>
        </w:rPr>
      </w:pPr>
    </w:p>
    <w:p w14:paraId="74F1CBB7" w14:textId="77777777" w:rsidR="00550CC1" w:rsidRPr="004E1903" w:rsidRDefault="00550CC1" w:rsidP="00550CC1">
      <w:pPr>
        <w:pStyle w:val="Ttulo2"/>
        <w:spacing w:line="360" w:lineRule="auto"/>
        <w:rPr>
          <w:rFonts w:ascii="Arial" w:hAnsi="Arial" w:cs="Arial"/>
          <w:lang w:val="es-ES_tradnl"/>
        </w:rPr>
      </w:pPr>
    </w:p>
    <w:p w14:paraId="3E3D3C4C" w14:textId="77777777" w:rsidR="00550CC1" w:rsidRPr="004E1903" w:rsidRDefault="00550CC1" w:rsidP="00550CC1">
      <w:pPr>
        <w:pStyle w:val="Ttulo2"/>
        <w:spacing w:line="360" w:lineRule="auto"/>
        <w:rPr>
          <w:rFonts w:ascii="Arial" w:hAnsi="Arial" w:cs="Arial"/>
          <w:lang w:val="es-ES_tradnl"/>
        </w:rPr>
      </w:pPr>
    </w:p>
    <w:p w14:paraId="60D66F6B" w14:textId="77777777" w:rsidR="00550CC1" w:rsidRPr="004E1903" w:rsidRDefault="00550CC1" w:rsidP="00550CC1">
      <w:pPr>
        <w:pStyle w:val="Ttulo2"/>
        <w:spacing w:line="360" w:lineRule="auto"/>
        <w:rPr>
          <w:rFonts w:ascii="Arial" w:hAnsi="Arial" w:cs="Arial"/>
          <w:lang w:val="es-ES_tradnl"/>
        </w:rPr>
      </w:pPr>
    </w:p>
    <w:p w14:paraId="5E579D6D" w14:textId="77777777" w:rsidR="00550CC1" w:rsidRPr="004E1903" w:rsidRDefault="00550CC1" w:rsidP="00550CC1">
      <w:pPr>
        <w:pStyle w:val="Ttulo2"/>
        <w:spacing w:line="360" w:lineRule="auto"/>
        <w:rPr>
          <w:rFonts w:ascii="Arial" w:hAnsi="Arial" w:cs="Arial"/>
          <w:lang w:val="es-ES_tradnl"/>
        </w:rPr>
      </w:pPr>
    </w:p>
    <w:p w14:paraId="0DDC29DB" w14:textId="41BBD7EE" w:rsidR="00D16D13" w:rsidRPr="004E1903" w:rsidRDefault="00000000" w:rsidP="00550CC1">
      <w:pPr>
        <w:pStyle w:val="Ttulo2"/>
        <w:spacing w:line="360" w:lineRule="auto"/>
        <w:rPr>
          <w:rFonts w:ascii="Arial" w:hAnsi="Arial" w:cs="Arial"/>
          <w:lang w:val="es-ES_tradnl"/>
        </w:rPr>
      </w:pPr>
      <w:bookmarkStart w:id="39" w:name="_Toc242629792"/>
      <w:r w:rsidRPr="004E1903">
        <w:rPr>
          <w:rFonts w:ascii="Arial" w:hAnsi="Arial" w:cs="Arial"/>
          <w:lang w:val="es-ES_tradnl"/>
        </w:rPr>
        <w:lastRenderedPageBreak/>
        <w:t>11.4 Secuencia de retiro</w:t>
      </w:r>
      <w:bookmarkEnd w:id="39"/>
    </w:p>
    <w:p w14:paraId="523E5BDF" w14:textId="77777777" w:rsidR="00D16D13" w:rsidRPr="004E1903" w:rsidRDefault="00000000" w:rsidP="00550CC1">
      <w:pPr>
        <w:keepNext/>
        <w:spacing w:before="120" w:after="80" w:line="360" w:lineRule="auto"/>
        <w:jc w:val="center"/>
        <w:rPr>
          <w:rFonts w:cs="Arial"/>
          <w:lang w:val="es-ES_tradnl"/>
        </w:rPr>
      </w:pPr>
      <w:r w:rsidRPr="004E1903">
        <w:rPr>
          <w:rFonts w:cs="Arial"/>
          <w:noProof/>
          <w:lang w:val="es-ES_tradnl"/>
        </w:rPr>
        <w:drawing>
          <wp:inline distT="0" distB="0" distL="0" distR="0" wp14:anchorId="3535BE33" wp14:editId="69CE8929">
            <wp:extent cx="5897880" cy="5241942"/>
            <wp:effectExtent l="0" t="0" r="0" b="0"/>
            <wp:docPr id="5" name="Diagrama técnico 5" descr="Diagrama técn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tiro-atm.png"/>
                    <pic:cNvPicPr/>
                  </pic:nvPicPr>
                  <pic:blipFill>
                    <a:blip r:embed="rId15"/>
                    <a:stretch>
                      <a:fillRect/>
                    </a:stretch>
                  </pic:blipFill>
                  <pic:spPr>
                    <a:xfrm>
                      <a:off x="0" y="0"/>
                      <a:ext cx="5897880" cy="5241942"/>
                    </a:xfrm>
                    <a:prstGeom prst="rect">
                      <a:avLst/>
                    </a:prstGeom>
                  </pic:spPr>
                </pic:pic>
              </a:graphicData>
            </a:graphic>
          </wp:inline>
        </w:drawing>
      </w:r>
    </w:p>
    <w:p w14:paraId="3D576562" w14:textId="77777777" w:rsidR="00D16D13" w:rsidRPr="004E1903" w:rsidRDefault="00000000" w:rsidP="00550CC1">
      <w:pPr>
        <w:keepNext/>
        <w:spacing w:after="160" w:line="360" w:lineRule="auto"/>
        <w:rPr>
          <w:rFonts w:cs="Arial"/>
          <w:lang w:val="es-ES_tradnl"/>
        </w:rPr>
      </w:pPr>
      <w:r w:rsidRPr="004E1903">
        <w:rPr>
          <w:rFonts w:cs="Arial"/>
          <w:b/>
          <w:sz w:val="18"/>
          <w:lang w:val="es-ES_tradnl"/>
        </w:rPr>
        <w:t>Figura 5. Retiro por cajero.</w:t>
      </w:r>
      <w:r w:rsidRPr="004E1903">
        <w:rPr>
          <w:rFonts w:cs="Arial"/>
          <w:sz w:val="18"/>
          <w:lang w:val="es-ES_tradnl"/>
        </w:rPr>
        <w:t xml:space="preserve"> El BFF rechaza montos superiores al límite antes de invocar el backend.</w:t>
      </w:r>
    </w:p>
    <w:p w14:paraId="5CD9459A" w14:textId="77777777" w:rsidR="00D16D13" w:rsidRPr="004E1903" w:rsidRDefault="00000000" w:rsidP="00550CC1">
      <w:pPr>
        <w:pStyle w:val="Ttulo1"/>
        <w:spacing w:line="360" w:lineRule="auto"/>
        <w:rPr>
          <w:rFonts w:ascii="Arial" w:hAnsi="Arial" w:cs="Arial"/>
          <w:lang w:val="es-ES_tradnl"/>
        </w:rPr>
      </w:pPr>
      <w:bookmarkStart w:id="40" w:name="_Toc242629793"/>
      <w:r w:rsidRPr="004E1903">
        <w:rPr>
          <w:rFonts w:ascii="Arial" w:hAnsi="Arial" w:cs="Arial"/>
          <w:lang w:val="es-ES_tradnl"/>
        </w:rPr>
        <w:t>12. Mensajería Kafka</w:t>
      </w:r>
      <w:bookmarkEnd w:id="40"/>
    </w:p>
    <w:p w14:paraId="16501F75" w14:textId="77777777" w:rsidR="00D16D13" w:rsidRPr="004E1903" w:rsidRDefault="00000000" w:rsidP="00550CC1">
      <w:pPr>
        <w:spacing w:line="360" w:lineRule="auto"/>
        <w:rPr>
          <w:rFonts w:cs="Arial"/>
          <w:szCs w:val="21"/>
          <w:lang w:val="es-ES_tradnl"/>
        </w:rPr>
      </w:pPr>
      <w:proofErr w:type="spellStart"/>
      <w:r w:rsidRPr="004E1903">
        <w:rPr>
          <w:rFonts w:cs="Arial"/>
          <w:color w:val="17496F"/>
          <w:szCs w:val="21"/>
          <w:lang w:val="es-ES_tradnl"/>
        </w:rPr>
        <w:t>payment-service</w:t>
      </w:r>
      <w:proofErr w:type="spellEnd"/>
      <w:r w:rsidRPr="004E1903">
        <w:rPr>
          <w:rFonts w:cs="Arial"/>
          <w:szCs w:val="21"/>
          <w:lang w:val="es-ES_tradnl"/>
        </w:rPr>
        <w:t xml:space="preserve"> publica mensajes JSON usando el identificador del pago como clave. Los tópicos configurados son:</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3731"/>
        <w:gridCol w:w="1854"/>
        <w:gridCol w:w="1958"/>
        <w:gridCol w:w="1859"/>
      </w:tblGrid>
      <w:tr w:rsidR="00D16D13" w:rsidRPr="004E1903" w14:paraId="484E644B" w14:textId="77777777">
        <w:trPr>
          <w:tblHeader/>
          <w:jc w:val="center"/>
        </w:trPr>
        <w:tc>
          <w:tcPr>
            <w:tcW w:w="2353" w:type="dxa"/>
            <w:shd w:val="clear" w:color="auto" w:fill="17365D"/>
            <w:tcMar>
              <w:top w:w="100" w:type="dxa"/>
              <w:left w:w="120" w:type="dxa"/>
              <w:bottom w:w="100" w:type="dxa"/>
              <w:right w:w="120" w:type="dxa"/>
            </w:tcMar>
            <w:vAlign w:val="center"/>
          </w:tcPr>
          <w:p w14:paraId="1AD37E4F"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Tópico</w:t>
            </w:r>
          </w:p>
        </w:tc>
        <w:tc>
          <w:tcPr>
            <w:tcW w:w="2353" w:type="dxa"/>
            <w:shd w:val="clear" w:color="auto" w:fill="17365D"/>
            <w:tcMar>
              <w:top w:w="100" w:type="dxa"/>
              <w:left w:w="120" w:type="dxa"/>
              <w:bottom w:w="100" w:type="dxa"/>
              <w:right w:w="120" w:type="dxa"/>
            </w:tcMar>
            <w:vAlign w:val="center"/>
          </w:tcPr>
          <w:p w14:paraId="3EA15605"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Productor</w:t>
            </w:r>
          </w:p>
        </w:tc>
        <w:tc>
          <w:tcPr>
            <w:tcW w:w="2353" w:type="dxa"/>
            <w:shd w:val="clear" w:color="auto" w:fill="17365D"/>
            <w:tcMar>
              <w:top w:w="100" w:type="dxa"/>
              <w:left w:w="120" w:type="dxa"/>
              <w:bottom w:w="100" w:type="dxa"/>
              <w:right w:w="120" w:type="dxa"/>
            </w:tcMar>
            <w:vAlign w:val="center"/>
          </w:tcPr>
          <w:p w14:paraId="4E6DD5EE"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Consumidor</w:t>
            </w:r>
          </w:p>
        </w:tc>
        <w:tc>
          <w:tcPr>
            <w:tcW w:w="2353" w:type="dxa"/>
            <w:shd w:val="clear" w:color="auto" w:fill="17365D"/>
            <w:tcMar>
              <w:top w:w="100" w:type="dxa"/>
              <w:left w:w="120" w:type="dxa"/>
              <w:bottom w:w="100" w:type="dxa"/>
              <w:right w:w="120" w:type="dxa"/>
            </w:tcMar>
            <w:vAlign w:val="center"/>
          </w:tcPr>
          <w:p w14:paraId="66B4FCAD"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Resultado</w:t>
            </w:r>
          </w:p>
        </w:tc>
      </w:tr>
      <w:tr w:rsidR="00D16D13" w:rsidRPr="004E1903" w14:paraId="2F89A541" w14:textId="77777777">
        <w:trPr>
          <w:jc w:val="center"/>
        </w:trPr>
        <w:tc>
          <w:tcPr>
            <w:tcW w:w="2353" w:type="dxa"/>
            <w:tcMar>
              <w:top w:w="100" w:type="dxa"/>
              <w:left w:w="120" w:type="dxa"/>
              <w:bottom w:w="100" w:type="dxa"/>
              <w:right w:w="120" w:type="dxa"/>
            </w:tcMar>
            <w:vAlign w:val="center"/>
          </w:tcPr>
          <w:p w14:paraId="026A7D39" w14:textId="77777777" w:rsidR="00D16D13" w:rsidRPr="004E1903" w:rsidRDefault="00000000" w:rsidP="00550CC1">
            <w:pPr>
              <w:spacing w:after="0" w:line="360" w:lineRule="auto"/>
              <w:rPr>
                <w:rFonts w:cs="Arial"/>
                <w:szCs w:val="21"/>
                <w:lang w:val="es-ES_tradnl"/>
              </w:rPr>
            </w:pPr>
            <w:proofErr w:type="spellStart"/>
            <w:proofErr w:type="gramStart"/>
            <w:r w:rsidRPr="004E1903">
              <w:rPr>
                <w:rFonts w:cs="Arial"/>
                <w:color w:val="17496F"/>
                <w:szCs w:val="21"/>
                <w:lang w:val="es-ES_tradnl"/>
              </w:rPr>
              <w:t>bancoxyz.transacciones</w:t>
            </w:r>
            <w:proofErr w:type="gramEnd"/>
            <w:r w:rsidRPr="004E1903">
              <w:rPr>
                <w:rFonts w:cs="Arial"/>
                <w:color w:val="17496F"/>
                <w:szCs w:val="21"/>
                <w:lang w:val="es-ES_tradnl"/>
              </w:rPr>
              <w:t>.completadas</w:t>
            </w:r>
            <w:proofErr w:type="spellEnd"/>
          </w:p>
        </w:tc>
        <w:tc>
          <w:tcPr>
            <w:tcW w:w="2353" w:type="dxa"/>
            <w:tcMar>
              <w:top w:w="100" w:type="dxa"/>
              <w:left w:w="120" w:type="dxa"/>
              <w:bottom w:w="100" w:type="dxa"/>
              <w:right w:w="120" w:type="dxa"/>
            </w:tcMar>
            <w:vAlign w:val="center"/>
          </w:tcPr>
          <w:p w14:paraId="4A529D5E"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payment-service</w:t>
            </w:r>
            <w:proofErr w:type="spellEnd"/>
          </w:p>
        </w:tc>
        <w:tc>
          <w:tcPr>
            <w:tcW w:w="2353" w:type="dxa"/>
            <w:tcMar>
              <w:top w:w="100" w:type="dxa"/>
              <w:left w:w="120" w:type="dxa"/>
              <w:bottom w:w="100" w:type="dxa"/>
              <w:right w:w="120" w:type="dxa"/>
            </w:tcMar>
            <w:vAlign w:val="center"/>
          </w:tcPr>
          <w:p w14:paraId="5E6BF8B0"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customer-service</w:t>
            </w:r>
            <w:proofErr w:type="spellEnd"/>
          </w:p>
        </w:tc>
        <w:tc>
          <w:tcPr>
            <w:tcW w:w="2353" w:type="dxa"/>
            <w:tcMar>
              <w:top w:w="100" w:type="dxa"/>
              <w:left w:w="120" w:type="dxa"/>
              <w:bottom w:w="100" w:type="dxa"/>
              <w:right w:w="120" w:type="dxa"/>
            </w:tcMar>
            <w:vAlign w:val="center"/>
          </w:tcPr>
          <w:p w14:paraId="6F306B1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Actualiza la última actividad del cliente</w:t>
            </w:r>
          </w:p>
        </w:tc>
      </w:tr>
      <w:tr w:rsidR="00D16D13" w:rsidRPr="004E1903" w14:paraId="5BC568E2" w14:textId="77777777">
        <w:trPr>
          <w:jc w:val="center"/>
        </w:trPr>
        <w:tc>
          <w:tcPr>
            <w:tcW w:w="2353" w:type="dxa"/>
            <w:shd w:val="clear" w:color="auto" w:fill="EDF3F8"/>
            <w:tcMar>
              <w:top w:w="100" w:type="dxa"/>
              <w:left w:w="120" w:type="dxa"/>
              <w:bottom w:w="100" w:type="dxa"/>
              <w:right w:w="120" w:type="dxa"/>
            </w:tcMar>
            <w:vAlign w:val="center"/>
          </w:tcPr>
          <w:p w14:paraId="4E957C2A" w14:textId="77777777" w:rsidR="00D16D13" w:rsidRPr="004E1903" w:rsidRDefault="00000000" w:rsidP="00550CC1">
            <w:pPr>
              <w:spacing w:after="0" w:line="360" w:lineRule="auto"/>
              <w:rPr>
                <w:rFonts w:cs="Arial"/>
                <w:szCs w:val="21"/>
                <w:lang w:val="es-ES_tradnl"/>
              </w:rPr>
            </w:pPr>
            <w:proofErr w:type="spellStart"/>
            <w:proofErr w:type="gramStart"/>
            <w:r w:rsidRPr="004E1903">
              <w:rPr>
                <w:rFonts w:cs="Arial"/>
                <w:color w:val="17496F"/>
                <w:szCs w:val="21"/>
                <w:lang w:val="es-ES_tradnl"/>
              </w:rPr>
              <w:t>bancoxyz.alertas</w:t>
            </w:r>
            <w:proofErr w:type="gramEnd"/>
            <w:r w:rsidRPr="004E1903">
              <w:rPr>
                <w:rFonts w:cs="Arial"/>
                <w:color w:val="17496F"/>
                <w:szCs w:val="21"/>
                <w:lang w:val="es-ES_tradnl"/>
              </w:rPr>
              <w:t>.seguridad</w:t>
            </w:r>
            <w:proofErr w:type="spellEnd"/>
          </w:p>
        </w:tc>
        <w:tc>
          <w:tcPr>
            <w:tcW w:w="2353" w:type="dxa"/>
            <w:shd w:val="clear" w:color="auto" w:fill="EDF3F8"/>
            <w:tcMar>
              <w:top w:w="100" w:type="dxa"/>
              <w:left w:w="120" w:type="dxa"/>
              <w:bottom w:w="100" w:type="dxa"/>
              <w:right w:w="120" w:type="dxa"/>
            </w:tcMar>
            <w:vAlign w:val="center"/>
          </w:tcPr>
          <w:p w14:paraId="57C93105"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payment-service</w:t>
            </w:r>
            <w:proofErr w:type="spellEnd"/>
          </w:p>
        </w:tc>
        <w:tc>
          <w:tcPr>
            <w:tcW w:w="2353" w:type="dxa"/>
            <w:shd w:val="clear" w:color="auto" w:fill="EDF3F8"/>
            <w:tcMar>
              <w:top w:w="100" w:type="dxa"/>
              <w:left w:w="120" w:type="dxa"/>
              <w:bottom w:w="100" w:type="dxa"/>
              <w:right w:w="120" w:type="dxa"/>
            </w:tcMar>
            <w:vAlign w:val="center"/>
          </w:tcPr>
          <w:p w14:paraId="5C6A7DE2"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Monitor de seguridad en </w:t>
            </w:r>
            <w:proofErr w:type="spellStart"/>
            <w:r w:rsidRPr="004E1903">
              <w:rPr>
                <w:rFonts w:cs="Arial"/>
                <w:color w:val="17496F"/>
                <w:szCs w:val="21"/>
                <w:lang w:val="es-ES_tradnl"/>
              </w:rPr>
              <w:t>customer-service</w:t>
            </w:r>
            <w:proofErr w:type="spellEnd"/>
          </w:p>
        </w:tc>
        <w:tc>
          <w:tcPr>
            <w:tcW w:w="2353" w:type="dxa"/>
            <w:shd w:val="clear" w:color="auto" w:fill="EDF3F8"/>
            <w:tcMar>
              <w:top w:w="100" w:type="dxa"/>
              <w:left w:w="120" w:type="dxa"/>
              <w:bottom w:w="100" w:type="dxa"/>
              <w:right w:w="120" w:type="dxa"/>
            </w:tcMar>
            <w:vAlign w:val="center"/>
          </w:tcPr>
          <w:p w14:paraId="7C6C249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Persiste alertas sin duplicarlas</w:t>
            </w:r>
          </w:p>
        </w:tc>
      </w:tr>
    </w:tbl>
    <w:p w14:paraId="3F559BD0" w14:textId="77777777" w:rsidR="00D16D13" w:rsidRPr="004E1903" w:rsidRDefault="00D16D13" w:rsidP="00550CC1">
      <w:pPr>
        <w:spacing w:after="40" w:line="360" w:lineRule="auto"/>
        <w:rPr>
          <w:rFonts w:cs="Arial"/>
          <w:lang w:val="es-ES_tradnl"/>
        </w:rPr>
      </w:pPr>
    </w:p>
    <w:p w14:paraId="5247621D" w14:textId="77777777" w:rsidR="00D16D13" w:rsidRPr="004E1903" w:rsidRDefault="00000000" w:rsidP="00550CC1">
      <w:pPr>
        <w:spacing w:line="360" w:lineRule="auto"/>
        <w:rPr>
          <w:rFonts w:cs="Arial"/>
          <w:szCs w:val="21"/>
          <w:lang w:val="es-ES_tradnl"/>
        </w:rPr>
      </w:pPr>
      <w:r w:rsidRPr="004E1903">
        <w:rPr>
          <w:rFonts w:cs="Arial"/>
          <w:szCs w:val="21"/>
          <w:lang w:val="es-ES_tradnl"/>
        </w:rPr>
        <w:t xml:space="preserve">Ambos tópicos se configuran con tres particiones. El grupo </w:t>
      </w:r>
      <w:proofErr w:type="spellStart"/>
      <w:r w:rsidRPr="004E1903">
        <w:rPr>
          <w:rFonts w:cs="Arial"/>
          <w:color w:val="17496F"/>
          <w:szCs w:val="21"/>
          <w:lang w:val="es-ES_tradnl"/>
        </w:rPr>
        <w:t>customer-service</w:t>
      </w:r>
      <w:proofErr w:type="spellEnd"/>
      <w:r w:rsidRPr="004E1903">
        <w:rPr>
          <w:rFonts w:cs="Arial"/>
          <w:szCs w:val="21"/>
          <w:lang w:val="es-ES_tradnl"/>
        </w:rPr>
        <w:t xml:space="preserve"> distribuye transacciones completadas y el grupo </w:t>
      </w:r>
      <w:proofErr w:type="spellStart"/>
      <w:r w:rsidRPr="004E1903">
        <w:rPr>
          <w:rFonts w:cs="Arial"/>
          <w:color w:val="17496F"/>
          <w:szCs w:val="21"/>
          <w:lang w:val="es-ES_tradnl"/>
        </w:rPr>
        <w:t>customer</w:t>
      </w:r>
      <w:proofErr w:type="spellEnd"/>
      <w:r w:rsidRPr="004E1903">
        <w:rPr>
          <w:rFonts w:cs="Arial"/>
          <w:color w:val="17496F"/>
          <w:szCs w:val="21"/>
          <w:lang w:val="es-ES_tradnl"/>
        </w:rPr>
        <w:t>-</w:t>
      </w:r>
      <w:proofErr w:type="spellStart"/>
      <w:r w:rsidRPr="004E1903">
        <w:rPr>
          <w:rFonts w:cs="Arial"/>
          <w:color w:val="17496F"/>
          <w:szCs w:val="21"/>
          <w:lang w:val="es-ES_tradnl"/>
        </w:rPr>
        <w:t>security</w:t>
      </w:r>
      <w:proofErr w:type="spellEnd"/>
      <w:r w:rsidRPr="004E1903">
        <w:rPr>
          <w:rFonts w:cs="Arial"/>
          <w:color w:val="17496F"/>
          <w:szCs w:val="21"/>
          <w:lang w:val="es-ES_tradnl"/>
        </w:rPr>
        <w:t>-monitor</w:t>
      </w:r>
      <w:r w:rsidRPr="004E1903">
        <w:rPr>
          <w:rFonts w:cs="Arial"/>
          <w:szCs w:val="21"/>
          <w:lang w:val="es-ES_tradnl"/>
        </w:rPr>
        <w:t xml:space="preserve"> procesa alertas. En el entorno local se usa un solo </w:t>
      </w:r>
      <w:proofErr w:type="spellStart"/>
      <w:r w:rsidRPr="004E1903">
        <w:rPr>
          <w:rFonts w:cs="Arial"/>
          <w:szCs w:val="21"/>
          <w:lang w:val="es-ES_tradnl"/>
        </w:rPr>
        <w:t>broker</w:t>
      </w:r>
      <w:proofErr w:type="spellEnd"/>
      <w:r w:rsidRPr="004E1903">
        <w:rPr>
          <w:rFonts w:cs="Arial"/>
          <w:szCs w:val="21"/>
          <w:lang w:val="es-ES_tradnl"/>
        </w:rPr>
        <w:t xml:space="preserve"> y factor de replicación uno; esto es apropiado para demostración, pero no proporciona tolerancia a la pérdida del nodo.</w:t>
      </w:r>
    </w:p>
    <w:p w14:paraId="178BCD6D" w14:textId="77777777" w:rsidR="00D16D13" w:rsidRPr="004E1903" w:rsidRDefault="00000000" w:rsidP="00550CC1">
      <w:pPr>
        <w:spacing w:line="360" w:lineRule="auto"/>
        <w:rPr>
          <w:rFonts w:cs="Arial"/>
          <w:szCs w:val="21"/>
          <w:lang w:val="es-ES_tradnl"/>
        </w:rPr>
      </w:pPr>
      <w:r w:rsidRPr="004E1903">
        <w:rPr>
          <w:rFonts w:cs="Arial"/>
          <w:szCs w:val="21"/>
          <w:lang w:val="es-ES_tradnl"/>
        </w:rPr>
        <w:t xml:space="preserve">La publicación actual ocurre después de cambiar el estado de la operación, pero no existe una transacción atómica entre PostgreSQL y Kafka. Si la base confirma y el envío falla, puede quedar una operación aprobada sin evento. La evolución recomendada es implementar </w:t>
      </w:r>
      <w:proofErr w:type="spellStart"/>
      <w:r w:rsidRPr="004E1903">
        <w:rPr>
          <w:rFonts w:cs="Arial"/>
          <w:szCs w:val="21"/>
          <w:lang w:val="es-ES_tradnl"/>
        </w:rPr>
        <w:t>transactional</w:t>
      </w:r>
      <w:proofErr w:type="spellEnd"/>
      <w:r w:rsidRPr="004E1903">
        <w:rPr>
          <w:rFonts w:cs="Arial"/>
          <w:szCs w:val="21"/>
          <w:lang w:val="es-ES_tradnl"/>
        </w:rPr>
        <w:t xml:space="preserve"> </w:t>
      </w:r>
      <w:proofErr w:type="spellStart"/>
      <w:r w:rsidRPr="004E1903">
        <w:rPr>
          <w:rFonts w:cs="Arial"/>
          <w:szCs w:val="21"/>
          <w:lang w:val="es-ES_tradnl"/>
        </w:rPr>
        <w:t>outbox</w:t>
      </w:r>
      <w:proofErr w:type="spellEnd"/>
      <w:r w:rsidRPr="004E1903">
        <w:rPr>
          <w:rFonts w:cs="Arial"/>
          <w:szCs w:val="21"/>
          <w:lang w:val="es-ES_tradnl"/>
        </w:rPr>
        <w:t>, publicar desde una tabla de salida y aplicar reintentos con conciliación.</w:t>
      </w:r>
    </w:p>
    <w:p w14:paraId="69548EBC" w14:textId="77777777" w:rsidR="00D16D13" w:rsidRPr="004E1903" w:rsidRDefault="00000000" w:rsidP="00550CC1">
      <w:pPr>
        <w:pStyle w:val="Ttulo1"/>
        <w:spacing w:line="360" w:lineRule="auto"/>
        <w:rPr>
          <w:rFonts w:ascii="Arial" w:hAnsi="Arial" w:cs="Arial"/>
          <w:lang w:val="es-ES_tradnl"/>
        </w:rPr>
      </w:pPr>
      <w:bookmarkStart w:id="41" w:name="_Toc242629794"/>
      <w:r w:rsidRPr="004E1903">
        <w:rPr>
          <w:rFonts w:ascii="Arial" w:hAnsi="Arial" w:cs="Arial"/>
          <w:lang w:val="es-ES_tradnl"/>
        </w:rPr>
        <w:t>13. Configuración, descubrimiento y balanceo</w:t>
      </w:r>
      <w:bookmarkEnd w:id="41"/>
    </w:p>
    <w:p w14:paraId="6BF4AEB7" w14:textId="77777777" w:rsidR="00D16D13" w:rsidRPr="004E1903" w:rsidRDefault="00000000" w:rsidP="00550CC1">
      <w:pPr>
        <w:spacing w:line="360" w:lineRule="auto"/>
        <w:rPr>
          <w:rFonts w:cs="Arial"/>
          <w:lang w:val="es-ES_tradnl"/>
        </w:rPr>
      </w:pPr>
      <w:proofErr w:type="spellStart"/>
      <w:r w:rsidRPr="004E1903">
        <w:rPr>
          <w:rFonts w:cs="Arial"/>
          <w:lang w:val="es-ES_tradnl"/>
        </w:rPr>
        <w:t>Config</w:t>
      </w:r>
      <w:proofErr w:type="spellEnd"/>
      <w:r w:rsidRPr="004E1903">
        <w:rPr>
          <w:rFonts w:cs="Arial"/>
          <w:lang w:val="es-ES_tradnl"/>
        </w:rPr>
        <w:t xml:space="preserve"> Server trabaja con un repositorio nativo empaquetado. Entrega propiedades comunes -Eureka, JWT, Kafka, </w:t>
      </w:r>
      <w:proofErr w:type="spellStart"/>
      <w:r w:rsidRPr="004E1903">
        <w:rPr>
          <w:rFonts w:cs="Arial"/>
          <w:lang w:val="es-ES_tradnl"/>
        </w:rPr>
        <w:t>Actuator</w:t>
      </w:r>
      <w:proofErr w:type="spellEnd"/>
      <w:r w:rsidRPr="004E1903">
        <w:rPr>
          <w:rFonts w:cs="Arial"/>
          <w:lang w:val="es-ES_tradnl"/>
        </w:rPr>
        <w:t xml:space="preserve"> y nombres de tópicos- y propiedades específicas de cada aplicación. Los archivos locales conservan valores alternativos para facilitar pruebas aisladas.</w:t>
      </w:r>
    </w:p>
    <w:p w14:paraId="24DF9C51" w14:textId="77777777" w:rsidR="00D16D13" w:rsidRPr="004E1903" w:rsidRDefault="00000000" w:rsidP="00550CC1">
      <w:pPr>
        <w:spacing w:line="360" w:lineRule="auto"/>
        <w:rPr>
          <w:rFonts w:cs="Arial"/>
          <w:lang w:val="es-ES_tradnl"/>
        </w:rPr>
      </w:pPr>
      <w:r w:rsidRPr="004E1903">
        <w:rPr>
          <w:rFonts w:cs="Arial"/>
          <w:lang w:val="es-ES_tradnl"/>
        </w:rPr>
        <w:t xml:space="preserve">Eureka registra los tres BFF y los tres servicios de negocio. Cada instancia usa un identificador aleatorio, lo que permite publicar varias réplicas del mismo servicio. Los clientes construidos con </w:t>
      </w:r>
      <w:r w:rsidRPr="004E1903">
        <w:rPr>
          <w:rFonts w:cs="Arial"/>
          <w:color w:val="17496F"/>
          <w:sz w:val="18"/>
          <w:lang w:val="es-ES_tradnl"/>
        </w:rPr>
        <w:t>@LoadBalanced</w:t>
      </w:r>
      <w:r w:rsidRPr="004E1903">
        <w:rPr>
          <w:rFonts w:cs="Arial"/>
          <w:lang w:val="es-ES_tradnl"/>
        </w:rPr>
        <w:t xml:space="preserve"> llaman a direcciones como </w:t>
      </w:r>
      <w:r w:rsidRPr="004E1903">
        <w:rPr>
          <w:rFonts w:cs="Arial"/>
          <w:color w:val="17496F"/>
          <w:sz w:val="18"/>
          <w:lang w:val="es-ES_tradnl"/>
        </w:rPr>
        <w:t>http://account-service</w:t>
      </w:r>
      <w:r w:rsidRPr="004E1903">
        <w:rPr>
          <w:rFonts w:cs="Arial"/>
          <w:lang w:val="es-ES_tradnl"/>
        </w:rPr>
        <w:t>; Spring Cloud resuelve el nombre y selecciona una instancia disponible.</w:t>
      </w:r>
    </w:p>
    <w:p w14:paraId="317C903D" w14:textId="77777777" w:rsidR="00D16D13" w:rsidRPr="004E1903" w:rsidRDefault="00000000" w:rsidP="00550CC1">
      <w:pPr>
        <w:pStyle w:val="Ttulo1"/>
        <w:spacing w:line="360" w:lineRule="auto"/>
        <w:rPr>
          <w:rFonts w:ascii="Arial" w:hAnsi="Arial" w:cs="Arial"/>
          <w:lang w:val="es-ES_tradnl"/>
        </w:rPr>
      </w:pPr>
      <w:bookmarkStart w:id="42" w:name="_Toc242629795"/>
      <w:r w:rsidRPr="004E1903">
        <w:rPr>
          <w:rFonts w:ascii="Arial" w:hAnsi="Arial" w:cs="Arial"/>
          <w:lang w:val="es-ES_tradnl"/>
        </w:rPr>
        <w:t xml:space="preserve">14. Despliegue local con Docker </w:t>
      </w:r>
      <w:proofErr w:type="spellStart"/>
      <w:r w:rsidRPr="004E1903">
        <w:rPr>
          <w:rFonts w:ascii="Arial" w:hAnsi="Arial" w:cs="Arial"/>
          <w:lang w:val="es-ES_tradnl"/>
        </w:rPr>
        <w:t>Compose</w:t>
      </w:r>
      <w:bookmarkEnd w:id="42"/>
      <w:proofErr w:type="spellEnd"/>
    </w:p>
    <w:p w14:paraId="12B65293" w14:textId="77777777" w:rsidR="00D16D13" w:rsidRPr="004E1903" w:rsidRDefault="00000000" w:rsidP="00550CC1">
      <w:pPr>
        <w:pStyle w:val="Ttulo2"/>
        <w:spacing w:line="360" w:lineRule="auto"/>
        <w:rPr>
          <w:rFonts w:ascii="Arial" w:hAnsi="Arial" w:cs="Arial"/>
          <w:lang w:val="es-ES_tradnl"/>
        </w:rPr>
      </w:pPr>
      <w:bookmarkStart w:id="43" w:name="_Toc242629796"/>
      <w:r w:rsidRPr="004E1903">
        <w:rPr>
          <w:rFonts w:ascii="Arial" w:hAnsi="Arial" w:cs="Arial"/>
          <w:lang w:val="es-ES_tradnl"/>
        </w:rPr>
        <w:t>14.1 Topología</w:t>
      </w:r>
      <w:bookmarkEnd w:id="43"/>
    </w:p>
    <w:p w14:paraId="778A7FC8" w14:textId="77777777" w:rsidR="00D16D13" w:rsidRPr="004E1903" w:rsidRDefault="00000000" w:rsidP="00550CC1">
      <w:pPr>
        <w:keepNext/>
        <w:spacing w:before="120" w:after="80" w:line="360" w:lineRule="auto"/>
        <w:jc w:val="center"/>
        <w:rPr>
          <w:rFonts w:cs="Arial"/>
          <w:lang w:val="es-ES_tradnl"/>
        </w:rPr>
      </w:pPr>
      <w:r w:rsidRPr="004E1903">
        <w:rPr>
          <w:rFonts w:cs="Arial"/>
          <w:noProof/>
          <w:lang w:val="es-ES_tradnl"/>
        </w:rPr>
        <w:drawing>
          <wp:inline distT="0" distB="0" distL="0" distR="0" wp14:anchorId="3370D38B" wp14:editId="0A7059AF">
            <wp:extent cx="5897880" cy="1683282"/>
            <wp:effectExtent l="0" t="0" r="0" b="0"/>
            <wp:docPr id="6" name="Diagrama técnico 6" descr="Diagrama técn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espliegue-local.png"/>
                    <pic:cNvPicPr/>
                  </pic:nvPicPr>
                  <pic:blipFill>
                    <a:blip r:embed="rId16"/>
                    <a:stretch>
                      <a:fillRect/>
                    </a:stretch>
                  </pic:blipFill>
                  <pic:spPr>
                    <a:xfrm>
                      <a:off x="0" y="0"/>
                      <a:ext cx="5897880" cy="1683282"/>
                    </a:xfrm>
                    <a:prstGeom prst="rect">
                      <a:avLst/>
                    </a:prstGeom>
                  </pic:spPr>
                </pic:pic>
              </a:graphicData>
            </a:graphic>
          </wp:inline>
        </w:drawing>
      </w:r>
    </w:p>
    <w:p w14:paraId="17550635" w14:textId="77777777" w:rsidR="00D16D13" w:rsidRPr="004E1903" w:rsidRDefault="00000000" w:rsidP="00550CC1">
      <w:pPr>
        <w:keepNext/>
        <w:spacing w:after="160" w:line="360" w:lineRule="auto"/>
        <w:rPr>
          <w:rFonts w:cs="Arial"/>
          <w:lang w:val="es-ES_tradnl"/>
        </w:rPr>
      </w:pPr>
      <w:r w:rsidRPr="004E1903">
        <w:rPr>
          <w:rFonts w:cs="Arial"/>
          <w:b/>
          <w:sz w:val="18"/>
          <w:lang w:val="es-ES_tradnl"/>
        </w:rPr>
        <w:t>Figura 6. Despliegue local.</w:t>
      </w:r>
      <w:r w:rsidRPr="004E1903">
        <w:rPr>
          <w:rFonts w:cs="Arial"/>
          <w:sz w:val="18"/>
          <w:lang w:val="es-ES_tradnl"/>
        </w:rPr>
        <w:t xml:space="preserve"> Los servicios de negocio no publican puertos en el host; esta decisión permite escalarlos sin colisiones.</w:t>
      </w:r>
    </w:p>
    <w:p w14:paraId="33DBDDF8" w14:textId="77777777" w:rsidR="00D16D13" w:rsidRPr="004E1903" w:rsidRDefault="00000000" w:rsidP="00550CC1">
      <w:pPr>
        <w:pStyle w:val="Ttulo2"/>
        <w:spacing w:line="360" w:lineRule="auto"/>
        <w:rPr>
          <w:rFonts w:ascii="Arial" w:hAnsi="Arial" w:cs="Arial"/>
          <w:lang w:val="es-ES_tradnl"/>
        </w:rPr>
      </w:pPr>
      <w:bookmarkStart w:id="44" w:name="_Toc242629797"/>
      <w:r w:rsidRPr="004E1903">
        <w:rPr>
          <w:rFonts w:ascii="Arial" w:hAnsi="Arial" w:cs="Arial"/>
          <w:lang w:val="es-ES_tradnl"/>
        </w:rPr>
        <w:t>14.2 Orden y condiciones de inicio</w:t>
      </w:r>
      <w:bookmarkEnd w:id="44"/>
    </w:p>
    <w:p w14:paraId="14DF4E36" w14:textId="77777777" w:rsidR="00D16D13" w:rsidRPr="004E1903" w:rsidRDefault="00000000" w:rsidP="00550CC1">
      <w:pPr>
        <w:spacing w:line="360" w:lineRule="auto"/>
        <w:rPr>
          <w:rFonts w:cs="Arial"/>
          <w:lang w:val="es-ES_tradnl"/>
        </w:rPr>
      </w:pPr>
      <w:r w:rsidRPr="004E1903">
        <w:rPr>
          <w:rFonts w:cs="Arial"/>
          <w:lang w:val="es-ES_tradnl"/>
        </w:rPr>
        <w:t xml:space="preserve">PostgreSQL y Kafka tienen </w:t>
      </w:r>
      <w:proofErr w:type="spellStart"/>
      <w:r w:rsidRPr="004E1903">
        <w:rPr>
          <w:rFonts w:cs="Arial"/>
          <w:lang w:val="es-ES_tradnl"/>
        </w:rPr>
        <w:t>health</w:t>
      </w:r>
      <w:proofErr w:type="spellEnd"/>
      <w:r w:rsidRPr="004E1903">
        <w:rPr>
          <w:rFonts w:cs="Arial"/>
          <w:lang w:val="es-ES_tradnl"/>
        </w:rPr>
        <w:t xml:space="preserve"> </w:t>
      </w:r>
      <w:proofErr w:type="spellStart"/>
      <w:r w:rsidRPr="004E1903">
        <w:rPr>
          <w:rFonts w:cs="Arial"/>
          <w:lang w:val="es-ES_tradnl"/>
        </w:rPr>
        <w:t>checks</w:t>
      </w:r>
      <w:proofErr w:type="spellEnd"/>
      <w:r w:rsidRPr="004E1903">
        <w:rPr>
          <w:rFonts w:cs="Arial"/>
          <w:lang w:val="es-ES_tradnl"/>
        </w:rPr>
        <w:t xml:space="preserve">. Los servicios de negocio esperan la disponibilidad de las dependencias principales, y los BFF se inician después de los servicios que consumen. La configuración y el descubrimiento se </w:t>
      </w:r>
      <w:proofErr w:type="gramStart"/>
      <w:r w:rsidRPr="004E1903">
        <w:rPr>
          <w:rFonts w:cs="Arial"/>
          <w:lang w:val="es-ES_tradnl"/>
        </w:rPr>
        <w:t>declaran como</w:t>
      </w:r>
      <w:proofErr w:type="gramEnd"/>
      <w:r w:rsidRPr="004E1903">
        <w:rPr>
          <w:rFonts w:cs="Arial"/>
          <w:lang w:val="es-ES_tradnl"/>
        </w:rPr>
        <w:t xml:space="preserve"> dependencias de arranque. Para un entorno </w:t>
      </w:r>
      <w:r w:rsidRPr="004E1903">
        <w:rPr>
          <w:rFonts w:cs="Arial"/>
          <w:lang w:val="es-ES_tradnl"/>
        </w:rPr>
        <w:lastRenderedPageBreak/>
        <w:t xml:space="preserve">productivo se requieren </w:t>
      </w:r>
      <w:proofErr w:type="spellStart"/>
      <w:r w:rsidRPr="004E1903">
        <w:rPr>
          <w:rFonts w:cs="Arial"/>
          <w:lang w:val="es-ES_tradnl"/>
        </w:rPr>
        <w:t>health</w:t>
      </w:r>
      <w:proofErr w:type="spellEnd"/>
      <w:r w:rsidRPr="004E1903">
        <w:rPr>
          <w:rFonts w:cs="Arial"/>
          <w:lang w:val="es-ES_tradnl"/>
        </w:rPr>
        <w:t xml:space="preserve"> </w:t>
      </w:r>
      <w:proofErr w:type="spellStart"/>
      <w:r w:rsidRPr="004E1903">
        <w:rPr>
          <w:rFonts w:cs="Arial"/>
          <w:lang w:val="es-ES_tradnl"/>
        </w:rPr>
        <w:t>checks</w:t>
      </w:r>
      <w:proofErr w:type="spellEnd"/>
      <w:r w:rsidRPr="004E1903">
        <w:rPr>
          <w:rFonts w:cs="Arial"/>
          <w:lang w:val="es-ES_tradnl"/>
        </w:rPr>
        <w:t xml:space="preserve"> de aplicación más estrictos y una estrategia de </w:t>
      </w:r>
      <w:proofErr w:type="spellStart"/>
      <w:r w:rsidRPr="004E1903">
        <w:rPr>
          <w:rFonts w:cs="Arial"/>
          <w:lang w:val="es-ES_tradnl"/>
        </w:rPr>
        <w:t>readiness</w:t>
      </w:r>
      <w:proofErr w:type="spellEnd"/>
      <w:r w:rsidRPr="004E1903">
        <w:rPr>
          <w:rFonts w:cs="Arial"/>
          <w:lang w:val="es-ES_tradnl"/>
        </w:rPr>
        <w:t xml:space="preserve"> que evite aceptar tráfico antes de completar el registro y la configuración.</w:t>
      </w:r>
    </w:p>
    <w:p w14:paraId="55C81C4C" w14:textId="77777777" w:rsidR="00D16D13" w:rsidRPr="004E1903" w:rsidRDefault="00000000" w:rsidP="00550CC1">
      <w:pPr>
        <w:pStyle w:val="Ttulo2"/>
        <w:spacing w:line="360" w:lineRule="auto"/>
        <w:rPr>
          <w:rFonts w:ascii="Arial" w:hAnsi="Arial" w:cs="Arial"/>
          <w:lang w:val="es-ES_tradnl"/>
        </w:rPr>
      </w:pPr>
      <w:bookmarkStart w:id="45" w:name="_Toc242629798"/>
      <w:r w:rsidRPr="004E1903">
        <w:rPr>
          <w:rFonts w:ascii="Arial" w:hAnsi="Arial" w:cs="Arial"/>
          <w:lang w:val="es-ES_tradnl"/>
        </w:rPr>
        <w:t>14.3 Escalamiento horizontal</w:t>
      </w:r>
      <w:bookmarkEnd w:id="45"/>
    </w:p>
    <w:p w14:paraId="78F26FAA" w14:textId="77777777" w:rsidR="00D16D13" w:rsidRPr="004E1903" w:rsidRDefault="00000000" w:rsidP="00550CC1">
      <w:pPr>
        <w:spacing w:line="360" w:lineRule="auto"/>
        <w:rPr>
          <w:rFonts w:cs="Arial"/>
          <w:szCs w:val="21"/>
          <w:lang w:val="es-ES_tradnl"/>
        </w:rPr>
      </w:pPr>
      <w:r w:rsidRPr="004E1903">
        <w:rPr>
          <w:rFonts w:cs="Arial"/>
          <w:szCs w:val="21"/>
          <w:lang w:val="es-ES_tradnl"/>
        </w:rPr>
        <w:t>Los servicios de clientes, cuentas y pagos se pueden escalar con:</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9402"/>
      </w:tblGrid>
      <w:tr w:rsidR="00D16D13" w:rsidRPr="004E1903" w14:paraId="70A4942A" w14:textId="77777777">
        <w:trPr>
          <w:jc w:val="center"/>
        </w:trPr>
        <w:tc>
          <w:tcPr>
            <w:tcW w:w="9412" w:type="dxa"/>
            <w:shd w:val="clear" w:color="auto" w:fill="F3F5F7"/>
            <w:tcMar>
              <w:top w:w="120" w:type="dxa"/>
              <w:left w:w="150" w:type="dxa"/>
              <w:bottom w:w="120" w:type="dxa"/>
              <w:right w:w="150" w:type="dxa"/>
            </w:tcMar>
          </w:tcPr>
          <w:p w14:paraId="07B2C7B8"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docker</w:t>
            </w:r>
            <w:proofErr w:type="spellEnd"/>
            <w:r w:rsidRPr="004E1903">
              <w:rPr>
                <w:rFonts w:cs="Arial"/>
                <w:szCs w:val="21"/>
                <w:lang w:val="es-ES_tradnl"/>
              </w:rPr>
              <w:t xml:space="preserve"> </w:t>
            </w:r>
            <w:proofErr w:type="spellStart"/>
            <w:r w:rsidRPr="004E1903">
              <w:rPr>
                <w:rFonts w:cs="Arial"/>
                <w:szCs w:val="21"/>
                <w:lang w:val="es-ES_tradnl"/>
              </w:rPr>
              <w:t>compose</w:t>
            </w:r>
            <w:proofErr w:type="spellEnd"/>
            <w:r w:rsidRPr="004E1903">
              <w:rPr>
                <w:rFonts w:cs="Arial"/>
                <w:szCs w:val="21"/>
                <w:lang w:val="es-ES_tradnl"/>
              </w:rPr>
              <w:t xml:space="preserve"> up -d \</w:t>
            </w:r>
            <w:r w:rsidRPr="004E1903">
              <w:rPr>
                <w:rFonts w:cs="Arial"/>
                <w:szCs w:val="21"/>
                <w:lang w:val="es-ES_tradnl"/>
              </w:rPr>
              <w:br/>
              <w:t xml:space="preserve">  --</w:t>
            </w:r>
            <w:proofErr w:type="spellStart"/>
            <w:r w:rsidRPr="004E1903">
              <w:rPr>
                <w:rFonts w:cs="Arial"/>
                <w:szCs w:val="21"/>
                <w:lang w:val="es-ES_tradnl"/>
              </w:rPr>
              <w:t>scale</w:t>
            </w:r>
            <w:proofErr w:type="spellEnd"/>
            <w:r w:rsidRPr="004E1903">
              <w:rPr>
                <w:rFonts w:cs="Arial"/>
                <w:szCs w:val="21"/>
                <w:lang w:val="es-ES_tradnl"/>
              </w:rPr>
              <w:t xml:space="preserve"> </w:t>
            </w:r>
            <w:proofErr w:type="spellStart"/>
            <w:r w:rsidRPr="004E1903">
              <w:rPr>
                <w:rFonts w:cs="Arial"/>
                <w:szCs w:val="21"/>
                <w:lang w:val="es-ES_tradnl"/>
              </w:rPr>
              <w:t>customer-service</w:t>
            </w:r>
            <w:proofErr w:type="spellEnd"/>
            <w:r w:rsidRPr="004E1903">
              <w:rPr>
                <w:rFonts w:cs="Arial"/>
                <w:szCs w:val="21"/>
                <w:lang w:val="es-ES_tradnl"/>
              </w:rPr>
              <w:t>=2 \</w:t>
            </w:r>
            <w:r w:rsidRPr="004E1903">
              <w:rPr>
                <w:rFonts w:cs="Arial"/>
                <w:szCs w:val="21"/>
                <w:lang w:val="es-ES_tradnl"/>
              </w:rPr>
              <w:br/>
              <w:t xml:space="preserve">  --</w:t>
            </w:r>
            <w:proofErr w:type="spellStart"/>
            <w:r w:rsidRPr="004E1903">
              <w:rPr>
                <w:rFonts w:cs="Arial"/>
                <w:szCs w:val="21"/>
                <w:lang w:val="es-ES_tradnl"/>
              </w:rPr>
              <w:t>scale</w:t>
            </w:r>
            <w:proofErr w:type="spellEnd"/>
            <w:r w:rsidRPr="004E1903">
              <w:rPr>
                <w:rFonts w:cs="Arial"/>
                <w:szCs w:val="21"/>
                <w:lang w:val="es-ES_tradnl"/>
              </w:rPr>
              <w:t xml:space="preserve"> </w:t>
            </w:r>
            <w:proofErr w:type="spellStart"/>
            <w:r w:rsidRPr="004E1903">
              <w:rPr>
                <w:rFonts w:cs="Arial"/>
                <w:szCs w:val="21"/>
                <w:lang w:val="es-ES_tradnl"/>
              </w:rPr>
              <w:t>account-service</w:t>
            </w:r>
            <w:proofErr w:type="spellEnd"/>
            <w:r w:rsidRPr="004E1903">
              <w:rPr>
                <w:rFonts w:cs="Arial"/>
                <w:szCs w:val="21"/>
                <w:lang w:val="es-ES_tradnl"/>
              </w:rPr>
              <w:t>=2 \</w:t>
            </w:r>
            <w:r w:rsidRPr="004E1903">
              <w:rPr>
                <w:rFonts w:cs="Arial"/>
                <w:szCs w:val="21"/>
                <w:lang w:val="es-ES_tradnl"/>
              </w:rPr>
              <w:br/>
              <w:t xml:space="preserve">  --</w:t>
            </w:r>
            <w:proofErr w:type="spellStart"/>
            <w:r w:rsidRPr="004E1903">
              <w:rPr>
                <w:rFonts w:cs="Arial"/>
                <w:szCs w:val="21"/>
                <w:lang w:val="es-ES_tradnl"/>
              </w:rPr>
              <w:t>scale</w:t>
            </w:r>
            <w:proofErr w:type="spellEnd"/>
            <w:r w:rsidRPr="004E1903">
              <w:rPr>
                <w:rFonts w:cs="Arial"/>
                <w:szCs w:val="21"/>
                <w:lang w:val="es-ES_tradnl"/>
              </w:rPr>
              <w:t xml:space="preserve"> </w:t>
            </w:r>
            <w:proofErr w:type="spellStart"/>
            <w:r w:rsidRPr="004E1903">
              <w:rPr>
                <w:rFonts w:cs="Arial"/>
                <w:szCs w:val="21"/>
                <w:lang w:val="es-ES_tradnl"/>
              </w:rPr>
              <w:t>payment-service</w:t>
            </w:r>
            <w:proofErr w:type="spellEnd"/>
            <w:r w:rsidRPr="004E1903">
              <w:rPr>
                <w:rFonts w:cs="Arial"/>
                <w:szCs w:val="21"/>
                <w:lang w:val="es-ES_tradnl"/>
              </w:rPr>
              <w:t>=2</w:t>
            </w:r>
          </w:p>
        </w:tc>
      </w:tr>
    </w:tbl>
    <w:p w14:paraId="74D5038B" w14:textId="77777777" w:rsidR="00D16D13" w:rsidRPr="004E1903" w:rsidRDefault="00D16D13" w:rsidP="00550CC1">
      <w:pPr>
        <w:spacing w:after="20" w:line="360" w:lineRule="auto"/>
        <w:rPr>
          <w:rFonts w:cs="Arial"/>
          <w:szCs w:val="21"/>
          <w:lang w:val="es-ES_tradnl"/>
        </w:rPr>
      </w:pPr>
    </w:p>
    <w:p w14:paraId="2AF5E81A" w14:textId="77777777" w:rsidR="00D16D13" w:rsidRPr="004E1903" w:rsidRDefault="00000000" w:rsidP="00550CC1">
      <w:pPr>
        <w:spacing w:line="360" w:lineRule="auto"/>
        <w:rPr>
          <w:rFonts w:cs="Arial"/>
          <w:szCs w:val="21"/>
          <w:lang w:val="es-ES_tradnl"/>
        </w:rPr>
      </w:pPr>
      <w:r w:rsidRPr="004E1903">
        <w:rPr>
          <w:rFonts w:cs="Arial"/>
          <w:szCs w:val="21"/>
          <w:lang w:val="es-ES_tradnl"/>
        </w:rPr>
        <w:t>La validación levantó dos contenedores de cada servicio y completó una nueva transferencia por el BFF móvil. Esto confirmó que los puertos internos, el registro de instancias y el balanceo permiten la operación con réplicas simultáneas.</w:t>
      </w:r>
    </w:p>
    <w:p w14:paraId="36D609FC" w14:textId="77777777" w:rsidR="00D16D13" w:rsidRPr="004E1903" w:rsidRDefault="00000000" w:rsidP="00550CC1">
      <w:pPr>
        <w:spacing w:line="360" w:lineRule="auto"/>
        <w:rPr>
          <w:rFonts w:cs="Arial"/>
          <w:lang w:val="es-ES_tradnl"/>
        </w:rPr>
      </w:pPr>
      <w:r w:rsidRPr="004E1903">
        <w:rPr>
          <w:rFonts w:cs="Arial"/>
          <w:lang w:val="es-ES_tradnl"/>
        </w:rPr>
        <w:br w:type="page"/>
      </w:r>
    </w:p>
    <w:p w14:paraId="4C49C889" w14:textId="77777777" w:rsidR="00D16D13" w:rsidRPr="004E1903" w:rsidRDefault="00000000" w:rsidP="00550CC1">
      <w:pPr>
        <w:pStyle w:val="Ttulo1"/>
        <w:spacing w:line="360" w:lineRule="auto"/>
        <w:rPr>
          <w:rFonts w:ascii="Arial" w:hAnsi="Arial" w:cs="Arial"/>
          <w:lang w:val="es-ES_tradnl"/>
        </w:rPr>
      </w:pPr>
      <w:bookmarkStart w:id="46" w:name="_Toc242629799"/>
      <w:r w:rsidRPr="004E1903">
        <w:rPr>
          <w:rFonts w:ascii="Arial" w:hAnsi="Arial" w:cs="Arial"/>
          <w:lang w:val="es-ES_tradnl"/>
        </w:rPr>
        <w:lastRenderedPageBreak/>
        <w:t>15. Preparación y estrategia de despliegue en AWS</w:t>
      </w:r>
      <w:bookmarkEnd w:id="46"/>
    </w:p>
    <w:p w14:paraId="459F0E41" w14:textId="77777777" w:rsidR="00D16D13" w:rsidRPr="004E1903" w:rsidRDefault="00000000" w:rsidP="00550CC1">
      <w:pPr>
        <w:spacing w:line="360" w:lineRule="auto"/>
        <w:rPr>
          <w:rFonts w:cs="Arial"/>
          <w:lang w:val="es-ES_tradnl"/>
        </w:rPr>
      </w:pPr>
      <w:r w:rsidRPr="004E1903">
        <w:rPr>
          <w:rFonts w:cs="Arial"/>
          <w:lang w:val="es-ES_tradnl"/>
        </w:rPr>
        <w:t xml:space="preserve">Los microservicios están preparados para migrar desde Docker </w:t>
      </w:r>
      <w:proofErr w:type="spellStart"/>
      <w:r w:rsidRPr="004E1903">
        <w:rPr>
          <w:rFonts w:cs="Arial"/>
          <w:lang w:val="es-ES_tradnl"/>
        </w:rPr>
        <w:t>Compose</w:t>
      </w:r>
      <w:proofErr w:type="spellEnd"/>
      <w:r w:rsidRPr="004E1903">
        <w:rPr>
          <w:rFonts w:cs="Arial"/>
          <w:lang w:val="es-ES_tradnl"/>
        </w:rPr>
        <w:t xml:space="preserve"> hacia un entorno AWS: disponen de imágenes Docker, configuración externalizada mediante variables, descubrimiento por nombre de servicio y capacidad de ejecutar varias instancias. La evidencia práctica de esta entrega corresponde al despliegue local contenerizado y al escalamiento horizontal de clientes, cuentas y pagos. El alcance cloud consiste en explicar cómo se realizaría el despliegue; no incluye aprovisionar recursos en una cuenta AWS.</w:t>
      </w:r>
    </w:p>
    <w:p w14:paraId="01F2AF54" w14:textId="77777777" w:rsidR="00D16D13" w:rsidRPr="004E1903" w:rsidRDefault="00000000" w:rsidP="00550CC1">
      <w:pPr>
        <w:keepNext/>
        <w:spacing w:before="120" w:after="80" w:line="360" w:lineRule="auto"/>
        <w:jc w:val="center"/>
        <w:rPr>
          <w:rFonts w:cs="Arial"/>
          <w:lang w:val="es-ES_tradnl"/>
        </w:rPr>
      </w:pPr>
      <w:r w:rsidRPr="004E1903">
        <w:rPr>
          <w:rFonts w:cs="Arial"/>
          <w:noProof/>
          <w:lang w:val="es-ES_tradnl"/>
        </w:rPr>
        <w:drawing>
          <wp:inline distT="0" distB="0" distL="0" distR="0" wp14:anchorId="132D4E6B" wp14:editId="4C26090E">
            <wp:extent cx="5897880" cy="2953201"/>
            <wp:effectExtent l="0" t="0" r="0" b="0"/>
            <wp:docPr id="7" name="Diagrama técnico 7" descr="Diagrama técn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rquitectura-aws.png"/>
                    <pic:cNvPicPr/>
                  </pic:nvPicPr>
                  <pic:blipFill>
                    <a:blip r:embed="rId17"/>
                    <a:stretch>
                      <a:fillRect/>
                    </a:stretch>
                  </pic:blipFill>
                  <pic:spPr>
                    <a:xfrm>
                      <a:off x="0" y="0"/>
                      <a:ext cx="5897880" cy="2953201"/>
                    </a:xfrm>
                    <a:prstGeom prst="rect">
                      <a:avLst/>
                    </a:prstGeom>
                  </pic:spPr>
                </pic:pic>
              </a:graphicData>
            </a:graphic>
          </wp:inline>
        </w:drawing>
      </w:r>
    </w:p>
    <w:p w14:paraId="563CE994" w14:textId="77777777" w:rsidR="00D16D13" w:rsidRPr="004E1903" w:rsidRDefault="00000000" w:rsidP="00550CC1">
      <w:pPr>
        <w:keepNext/>
        <w:spacing w:after="160" w:line="360" w:lineRule="auto"/>
        <w:rPr>
          <w:rFonts w:cs="Arial"/>
          <w:lang w:val="es-ES_tradnl"/>
        </w:rPr>
      </w:pPr>
      <w:r w:rsidRPr="004E1903">
        <w:rPr>
          <w:rFonts w:cs="Arial"/>
          <w:b/>
          <w:sz w:val="18"/>
          <w:lang w:val="es-ES_tradnl"/>
        </w:rPr>
        <w:t>Figura 7. Arquitectura objetivo en AWS.</w:t>
      </w:r>
      <w:r w:rsidRPr="004E1903">
        <w:rPr>
          <w:rFonts w:cs="Arial"/>
          <w:sz w:val="18"/>
          <w:lang w:val="es-ES_tradnl"/>
        </w:rPr>
        <w:t xml:space="preserve"> Los servicios de negocio, RDS y MSK permanecen en subredes privadas.</w:t>
      </w:r>
    </w:p>
    <w:p w14:paraId="79D9B838" w14:textId="77777777" w:rsidR="00D16D13" w:rsidRPr="004E1903" w:rsidRDefault="00000000" w:rsidP="00550CC1">
      <w:pPr>
        <w:spacing w:line="360" w:lineRule="auto"/>
        <w:rPr>
          <w:rFonts w:cs="Arial"/>
          <w:lang w:val="es-ES_tradnl"/>
        </w:rPr>
      </w:pPr>
      <w:r w:rsidRPr="004E1903">
        <w:rPr>
          <w:rFonts w:cs="Arial"/>
          <w:lang w:val="es-ES_tradnl"/>
        </w:rPr>
        <w:t xml:space="preserve">Al aplicar el plan, las imágenes se publicarían en Amazon ECR y se ejecutarían como servicios ECS </w:t>
      </w:r>
      <w:proofErr w:type="spellStart"/>
      <w:r w:rsidRPr="004E1903">
        <w:rPr>
          <w:rFonts w:cs="Arial"/>
          <w:lang w:val="es-ES_tradnl"/>
        </w:rPr>
        <w:t>Fargate</w:t>
      </w:r>
      <w:proofErr w:type="spellEnd"/>
      <w:r w:rsidRPr="004E1903">
        <w:rPr>
          <w:rFonts w:cs="Arial"/>
          <w:lang w:val="es-ES_tradnl"/>
        </w:rPr>
        <w:t xml:space="preserve">. Un </w:t>
      </w:r>
      <w:proofErr w:type="spellStart"/>
      <w:r w:rsidRPr="004E1903">
        <w:rPr>
          <w:rFonts w:cs="Arial"/>
          <w:lang w:val="es-ES_tradnl"/>
        </w:rPr>
        <w:t>Application</w:t>
      </w:r>
      <w:proofErr w:type="spellEnd"/>
      <w:r w:rsidRPr="004E1903">
        <w:rPr>
          <w:rFonts w:cs="Arial"/>
          <w:lang w:val="es-ES_tradnl"/>
        </w:rPr>
        <w:t xml:space="preserve"> Load </w:t>
      </w:r>
      <w:proofErr w:type="spellStart"/>
      <w:r w:rsidRPr="004E1903">
        <w:rPr>
          <w:rFonts w:cs="Arial"/>
          <w:lang w:val="es-ES_tradnl"/>
        </w:rPr>
        <w:t>Balancer</w:t>
      </w:r>
      <w:proofErr w:type="spellEnd"/>
      <w:r w:rsidRPr="004E1903">
        <w:rPr>
          <w:rFonts w:cs="Arial"/>
          <w:lang w:val="es-ES_tradnl"/>
        </w:rPr>
        <w:t xml:space="preserve"> expondría únicamente los BFF y autorización mediante HTTPS con certificados de ACM. RDS PostgreSQL Multi-AZ proporcionaría persistencia, MSK ofrecería Kafka administrado, </w:t>
      </w:r>
      <w:proofErr w:type="spellStart"/>
      <w:r w:rsidRPr="004E1903">
        <w:rPr>
          <w:rFonts w:cs="Arial"/>
          <w:lang w:val="es-ES_tradnl"/>
        </w:rPr>
        <w:t>Secrets</w:t>
      </w:r>
      <w:proofErr w:type="spellEnd"/>
      <w:r w:rsidRPr="004E1903">
        <w:rPr>
          <w:rFonts w:cs="Arial"/>
          <w:lang w:val="es-ES_tradnl"/>
        </w:rPr>
        <w:t xml:space="preserve"> Manager mantendría las credenciales y </w:t>
      </w:r>
      <w:proofErr w:type="spellStart"/>
      <w:r w:rsidRPr="004E1903">
        <w:rPr>
          <w:rFonts w:cs="Arial"/>
          <w:lang w:val="es-ES_tradnl"/>
        </w:rPr>
        <w:t>CloudWatch</w:t>
      </w:r>
      <w:proofErr w:type="spellEnd"/>
      <w:r w:rsidRPr="004E1903">
        <w:rPr>
          <w:rFonts w:cs="Arial"/>
          <w:lang w:val="es-ES_tradnl"/>
        </w:rPr>
        <w:t xml:space="preserve"> centralizaría logs, métricas y alarmas.</w:t>
      </w:r>
    </w:p>
    <w:p w14:paraId="307D2AF0" w14:textId="77777777" w:rsidR="00D16D13" w:rsidRPr="004E1903" w:rsidRDefault="00000000" w:rsidP="00550CC1">
      <w:pPr>
        <w:spacing w:line="360" w:lineRule="auto"/>
        <w:rPr>
          <w:rFonts w:cs="Arial"/>
          <w:lang w:val="es-ES_tradnl"/>
        </w:rPr>
      </w:pPr>
      <w:r w:rsidRPr="004E1903">
        <w:rPr>
          <w:rFonts w:cs="Arial"/>
          <w:lang w:val="es-ES_tradnl"/>
        </w:rPr>
        <w:t xml:space="preserve">Cada servicio podría escalar según CPU, memoria, latencia o métricas propias. En una evolución productiva, Eureka podría mantenerse en ECS para conservar compatibilidad o reemplazarse por AWS Cloud </w:t>
      </w:r>
      <w:proofErr w:type="spellStart"/>
      <w:r w:rsidRPr="004E1903">
        <w:rPr>
          <w:rFonts w:cs="Arial"/>
          <w:lang w:val="es-ES_tradnl"/>
        </w:rPr>
        <w:t>Map</w:t>
      </w:r>
      <w:proofErr w:type="spellEnd"/>
      <w:r w:rsidRPr="004E1903">
        <w:rPr>
          <w:rFonts w:cs="Arial"/>
          <w:lang w:val="es-ES_tradnl"/>
        </w:rPr>
        <w:t xml:space="preserve">. </w:t>
      </w:r>
      <w:proofErr w:type="spellStart"/>
      <w:r w:rsidRPr="004E1903">
        <w:rPr>
          <w:rFonts w:cs="Arial"/>
          <w:lang w:val="es-ES_tradnl"/>
        </w:rPr>
        <w:t>Config</w:t>
      </w:r>
      <w:proofErr w:type="spellEnd"/>
      <w:r w:rsidRPr="004E1903">
        <w:rPr>
          <w:rFonts w:cs="Arial"/>
          <w:lang w:val="es-ES_tradnl"/>
        </w:rPr>
        <w:t xml:space="preserve"> Server podría respaldarse con un repositorio Git privado o sustituir parte de sus funciones por </w:t>
      </w:r>
      <w:proofErr w:type="spellStart"/>
      <w:r w:rsidRPr="004E1903">
        <w:rPr>
          <w:rFonts w:cs="Arial"/>
          <w:lang w:val="es-ES_tradnl"/>
        </w:rPr>
        <w:t>Parameter</w:t>
      </w:r>
      <w:proofErr w:type="spellEnd"/>
      <w:r w:rsidRPr="004E1903">
        <w:rPr>
          <w:rFonts w:cs="Arial"/>
          <w:lang w:val="es-ES_tradnl"/>
        </w:rPr>
        <w:t xml:space="preserve"> Store. El procedimiento completo, las variables requeridas y los controles operativos se encuentran en </w:t>
      </w:r>
      <w:r w:rsidRPr="004E1903">
        <w:rPr>
          <w:rFonts w:cs="Arial"/>
          <w:color w:val="17496F"/>
          <w:sz w:val="18"/>
          <w:lang w:val="es-ES_tradnl"/>
        </w:rPr>
        <w:t>despliegue.md</w:t>
      </w:r>
      <w:r w:rsidRPr="004E1903">
        <w:rPr>
          <w:rFonts w:cs="Arial"/>
          <w:lang w:val="es-ES_tradnl"/>
        </w:rPr>
        <w:t>.</w:t>
      </w:r>
    </w:p>
    <w:p w14:paraId="4CE516EC" w14:textId="77777777" w:rsidR="00D16D13" w:rsidRPr="004E1903" w:rsidRDefault="00000000" w:rsidP="00550CC1">
      <w:pPr>
        <w:pStyle w:val="Ttulo2"/>
        <w:spacing w:line="360" w:lineRule="auto"/>
        <w:rPr>
          <w:rFonts w:ascii="Arial" w:hAnsi="Arial" w:cs="Arial"/>
          <w:lang w:val="es-ES_tradnl"/>
        </w:rPr>
      </w:pPr>
      <w:bookmarkStart w:id="47" w:name="_Toc242629800"/>
      <w:r w:rsidRPr="004E1903">
        <w:rPr>
          <w:rFonts w:ascii="Arial" w:hAnsi="Arial" w:cs="Arial"/>
          <w:lang w:val="es-ES_tradnl"/>
        </w:rPr>
        <w:t>15.1 Proceso propuesto de despliegue</w:t>
      </w:r>
      <w:bookmarkEnd w:id="47"/>
    </w:p>
    <w:p w14:paraId="0BAD3E7E" w14:textId="77777777" w:rsidR="00D16D13" w:rsidRPr="004E1903" w:rsidRDefault="00000000" w:rsidP="00550CC1">
      <w:pPr>
        <w:spacing w:line="360" w:lineRule="auto"/>
        <w:rPr>
          <w:rFonts w:cs="Arial"/>
          <w:lang w:val="es-ES_tradnl"/>
        </w:rPr>
      </w:pPr>
      <w:r w:rsidRPr="004E1903">
        <w:rPr>
          <w:rFonts w:cs="Arial"/>
          <w:lang w:val="es-ES_tradnl"/>
        </w:rPr>
        <w:t>El traslado desde el ambiente local hacia AWS se realizaría de forma gradual y repetible:</w:t>
      </w:r>
    </w:p>
    <w:p w14:paraId="10432AB0" w14:textId="443A7F7E" w:rsidR="00D16D13" w:rsidRPr="004E1903" w:rsidRDefault="00000000" w:rsidP="00550CC1">
      <w:pPr>
        <w:pStyle w:val="Prrafodelista"/>
        <w:numPr>
          <w:ilvl w:val="0"/>
          <w:numId w:val="18"/>
        </w:numPr>
        <w:spacing w:after="40" w:line="360" w:lineRule="auto"/>
        <w:rPr>
          <w:rFonts w:cs="Arial"/>
          <w:lang w:val="es-ES_tradnl"/>
        </w:rPr>
      </w:pPr>
      <w:r w:rsidRPr="004E1903">
        <w:rPr>
          <w:rFonts w:cs="Arial"/>
          <w:b/>
          <w:lang w:val="es-ES_tradnl"/>
        </w:rPr>
        <w:t>Construcción y validación:</w:t>
      </w:r>
      <w:r w:rsidRPr="004E1903">
        <w:rPr>
          <w:rFonts w:cs="Arial"/>
          <w:lang w:val="es-ES_tradnl"/>
        </w:rPr>
        <w:t xml:space="preserve"> ejecutar las pruebas Maven, generar los artefactos JAR y construir una imagen Docker versionada para cada servicio. Antes de publicarlas se comprobarían los </w:t>
      </w:r>
      <w:proofErr w:type="spellStart"/>
      <w:r w:rsidRPr="004E1903">
        <w:rPr>
          <w:rFonts w:cs="Arial"/>
          <w:lang w:val="es-ES_tradnl"/>
        </w:rPr>
        <w:t>health</w:t>
      </w:r>
      <w:proofErr w:type="spellEnd"/>
      <w:r w:rsidRPr="004E1903">
        <w:rPr>
          <w:rFonts w:cs="Arial"/>
          <w:lang w:val="es-ES_tradnl"/>
        </w:rPr>
        <w:t xml:space="preserve"> </w:t>
      </w:r>
      <w:proofErr w:type="spellStart"/>
      <w:r w:rsidRPr="004E1903">
        <w:rPr>
          <w:rFonts w:cs="Arial"/>
          <w:lang w:val="es-ES_tradnl"/>
        </w:rPr>
        <w:t>checks</w:t>
      </w:r>
      <w:proofErr w:type="spellEnd"/>
      <w:r w:rsidRPr="004E1903">
        <w:rPr>
          <w:rFonts w:cs="Arial"/>
          <w:lang w:val="es-ES_tradnl"/>
        </w:rPr>
        <w:t xml:space="preserve"> y el comportamiento de las imágenes en </w:t>
      </w:r>
      <w:proofErr w:type="spellStart"/>
      <w:r w:rsidRPr="004E1903">
        <w:rPr>
          <w:rFonts w:cs="Arial"/>
          <w:lang w:val="es-ES_tradnl"/>
        </w:rPr>
        <w:t>Compose</w:t>
      </w:r>
      <w:proofErr w:type="spellEnd"/>
      <w:r w:rsidRPr="004E1903">
        <w:rPr>
          <w:rFonts w:cs="Arial"/>
          <w:lang w:val="es-ES_tradnl"/>
        </w:rPr>
        <w:t>.</w:t>
      </w:r>
    </w:p>
    <w:p w14:paraId="7BC95D47" w14:textId="46B732BA" w:rsidR="00D16D13" w:rsidRPr="004E1903" w:rsidRDefault="00000000" w:rsidP="00550CC1">
      <w:pPr>
        <w:pStyle w:val="Prrafodelista"/>
        <w:numPr>
          <w:ilvl w:val="0"/>
          <w:numId w:val="18"/>
        </w:numPr>
        <w:spacing w:after="40" w:line="360" w:lineRule="auto"/>
        <w:rPr>
          <w:rFonts w:cs="Arial"/>
          <w:lang w:val="es-ES_tradnl"/>
        </w:rPr>
      </w:pPr>
      <w:r w:rsidRPr="004E1903">
        <w:rPr>
          <w:rFonts w:cs="Arial"/>
          <w:b/>
          <w:lang w:val="es-ES_tradnl"/>
        </w:rPr>
        <w:lastRenderedPageBreak/>
        <w:t>Registro de imágenes:</w:t>
      </w:r>
      <w:r w:rsidRPr="004E1903">
        <w:rPr>
          <w:rFonts w:cs="Arial"/>
          <w:lang w:val="es-ES_tradnl"/>
        </w:rPr>
        <w:t xml:space="preserve"> crear repositorios privados en Amazon ECR, etiquetar cada imagen con la versión de la aplicación y el identificador del </w:t>
      </w:r>
      <w:proofErr w:type="spellStart"/>
      <w:r w:rsidRPr="004E1903">
        <w:rPr>
          <w:rFonts w:cs="Arial"/>
          <w:lang w:val="es-ES_tradnl"/>
        </w:rPr>
        <w:t>commit</w:t>
      </w:r>
      <w:proofErr w:type="spellEnd"/>
      <w:r w:rsidRPr="004E1903">
        <w:rPr>
          <w:rFonts w:cs="Arial"/>
          <w:lang w:val="es-ES_tradnl"/>
        </w:rPr>
        <w:t>, y publicarla en el repositorio correspondiente.</w:t>
      </w:r>
    </w:p>
    <w:p w14:paraId="770C6799" w14:textId="58889AEB" w:rsidR="00D16D13" w:rsidRPr="004E1903" w:rsidRDefault="00000000" w:rsidP="00550CC1">
      <w:pPr>
        <w:pStyle w:val="Prrafodelista"/>
        <w:numPr>
          <w:ilvl w:val="0"/>
          <w:numId w:val="18"/>
        </w:numPr>
        <w:spacing w:after="40" w:line="360" w:lineRule="auto"/>
        <w:rPr>
          <w:rFonts w:cs="Arial"/>
          <w:lang w:val="es-ES_tradnl"/>
        </w:rPr>
      </w:pPr>
      <w:r w:rsidRPr="004E1903">
        <w:rPr>
          <w:rFonts w:cs="Arial"/>
          <w:b/>
          <w:lang w:val="es-ES_tradnl"/>
        </w:rPr>
        <w:t>Red y aislamiento:</w:t>
      </w:r>
      <w:r w:rsidRPr="004E1903">
        <w:rPr>
          <w:rFonts w:cs="Arial"/>
          <w:lang w:val="es-ES_tradnl"/>
        </w:rPr>
        <w:t xml:space="preserve"> crear una VPC distribuida en al menos dos zonas de disponibilidad. El balanceador se ubicaría en subredes públicas; ECS, RDS y MSK permanecerían en subredes privadas protegidas por </w:t>
      </w:r>
      <w:proofErr w:type="spellStart"/>
      <w:r w:rsidRPr="004E1903">
        <w:rPr>
          <w:rFonts w:cs="Arial"/>
          <w:lang w:val="es-ES_tradnl"/>
        </w:rPr>
        <w:t>security</w:t>
      </w:r>
      <w:proofErr w:type="spellEnd"/>
      <w:r w:rsidRPr="004E1903">
        <w:rPr>
          <w:rFonts w:cs="Arial"/>
          <w:lang w:val="es-ES_tradnl"/>
        </w:rPr>
        <w:t xml:space="preserve"> </w:t>
      </w:r>
      <w:proofErr w:type="spellStart"/>
      <w:r w:rsidRPr="004E1903">
        <w:rPr>
          <w:rFonts w:cs="Arial"/>
          <w:lang w:val="es-ES_tradnl"/>
        </w:rPr>
        <w:t>groups</w:t>
      </w:r>
      <w:proofErr w:type="spellEnd"/>
      <w:r w:rsidRPr="004E1903">
        <w:rPr>
          <w:rFonts w:cs="Arial"/>
          <w:lang w:val="es-ES_tradnl"/>
        </w:rPr>
        <w:t>.</w:t>
      </w:r>
    </w:p>
    <w:p w14:paraId="31EF4DB2" w14:textId="5BE42A43" w:rsidR="00D16D13" w:rsidRPr="004E1903" w:rsidRDefault="00000000" w:rsidP="00550CC1">
      <w:pPr>
        <w:pStyle w:val="Prrafodelista"/>
        <w:numPr>
          <w:ilvl w:val="0"/>
          <w:numId w:val="18"/>
        </w:numPr>
        <w:spacing w:after="40" w:line="360" w:lineRule="auto"/>
        <w:rPr>
          <w:rFonts w:cs="Arial"/>
          <w:lang w:val="es-ES_tradnl"/>
        </w:rPr>
      </w:pPr>
      <w:r w:rsidRPr="004E1903">
        <w:rPr>
          <w:rFonts w:cs="Arial"/>
          <w:b/>
          <w:lang w:val="es-ES_tradnl"/>
        </w:rPr>
        <w:t>Persistencia:</w:t>
      </w:r>
      <w:r w:rsidRPr="004E1903">
        <w:rPr>
          <w:rFonts w:cs="Arial"/>
          <w:lang w:val="es-ES_tradnl"/>
        </w:rPr>
        <w:t xml:space="preserve"> aprovisionar PostgreSQL mediante Amazon RDS. Clientes, cuentas y pagos utilizarían bases o esquemas y usuarios separados. Las credenciales quedarían almacenadas en </w:t>
      </w:r>
      <w:proofErr w:type="spellStart"/>
      <w:r w:rsidRPr="004E1903">
        <w:rPr>
          <w:rFonts w:cs="Arial"/>
          <w:lang w:val="es-ES_tradnl"/>
        </w:rPr>
        <w:t>Secrets</w:t>
      </w:r>
      <w:proofErr w:type="spellEnd"/>
      <w:r w:rsidRPr="004E1903">
        <w:rPr>
          <w:rFonts w:cs="Arial"/>
          <w:lang w:val="es-ES_tradnl"/>
        </w:rPr>
        <w:t xml:space="preserve"> Manager y no dentro de las imágenes.</w:t>
      </w:r>
    </w:p>
    <w:p w14:paraId="44847BE8" w14:textId="6B18004B" w:rsidR="00D16D13" w:rsidRPr="004E1903" w:rsidRDefault="00000000" w:rsidP="00550CC1">
      <w:pPr>
        <w:pStyle w:val="Prrafodelista"/>
        <w:numPr>
          <w:ilvl w:val="0"/>
          <w:numId w:val="18"/>
        </w:numPr>
        <w:spacing w:after="40" w:line="360" w:lineRule="auto"/>
        <w:rPr>
          <w:rFonts w:cs="Arial"/>
          <w:lang w:val="es-ES_tradnl"/>
        </w:rPr>
      </w:pPr>
      <w:r w:rsidRPr="004E1903">
        <w:rPr>
          <w:rFonts w:cs="Arial"/>
          <w:b/>
          <w:lang w:val="es-ES_tradnl"/>
        </w:rPr>
        <w:t>Mensajería:</w:t>
      </w:r>
      <w:r w:rsidRPr="004E1903">
        <w:rPr>
          <w:rFonts w:cs="Arial"/>
          <w:lang w:val="es-ES_tradnl"/>
        </w:rPr>
        <w:t xml:space="preserve"> crear Amazon MSK y aprovisionar los tópicos de transacciones y alertas antes de iniciar los consumidores. La cantidad de particiones permitiría distribuir el trabajo entre varias réplicas.</w:t>
      </w:r>
    </w:p>
    <w:p w14:paraId="29924FBF" w14:textId="49574976" w:rsidR="00D16D13" w:rsidRPr="004E1903" w:rsidRDefault="00000000" w:rsidP="00550CC1">
      <w:pPr>
        <w:pStyle w:val="Prrafodelista"/>
        <w:numPr>
          <w:ilvl w:val="0"/>
          <w:numId w:val="18"/>
        </w:numPr>
        <w:spacing w:after="40" w:line="360" w:lineRule="auto"/>
        <w:rPr>
          <w:rFonts w:cs="Arial"/>
          <w:lang w:val="es-ES_tradnl"/>
        </w:rPr>
      </w:pPr>
      <w:r w:rsidRPr="004E1903">
        <w:rPr>
          <w:rFonts w:cs="Arial"/>
          <w:b/>
          <w:lang w:val="es-ES_tradnl"/>
        </w:rPr>
        <w:t>Servicios de soporte:</w:t>
      </w:r>
      <w:r w:rsidRPr="004E1903">
        <w:rPr>
          <w:rFonts w:cs="Arial"/>
          <w:lang w:val="es-ES_tradnl"/>
        </w:rPr>
        <w:t xml:space="preserve"> desplegar </w:t>
      </w:r>
      <w:proofErr w:type="spellStart"/>
      <w:r w:rsidRPr="004E1903">
        <w:rPr>
          <w:rFonts w:cs="Arial"/>
          <w:lang w:val="es-ES_tradnl"/>
        </w:rPr>
        <w:t>Config</w:t>
      </w:r>
      <w:proofErr w:type="spellEnd"/>
      <w:r w:rsidRPr="004E1903">
        <w:rPr>
          <w:rFonts w:cs="Arial"/>
          <w:lang w:val="es-ES_tradnl"/>
        </w:rPr>
        <w:t xml:space="preserve"> Server, Eureka y el servidor de autorización como tareas ECS internas. Las direcciones se proporcionarían mediante variables de entorno o DNS privado.</w:t>
      </w:r>
    </w:p>
    <w:p w14:paraId="6D0A0B68" w14:textId="43DB8A49" w:rsidR="00D16D13" w:rsidRPr="004E1903" w:rsidRDefault="00000000" w:rsidP="00550CC1">
      <w:pPr>
        <w:pStyle w:val="Prrafodelista"/>
        <w:numPr>
          <w:ilvl w:val="0"/>
          <w:numId w:val="18"/>
        </w:numPr>
        <w:spacing w:after="40" w:line="360" w:lineRule="auto"/>
        <w:rPr>
          <w:rFonts w:cs="Arial"/>
          <w:lang w:val="es-ES_tradnl"/>
        </w:rPr>
      </w:pPr>
      <w:r w:rsidRPr="004E1903">
        <w:rPr>
          <w:rFonts w:cs="Arial"/>
          <w:b/>
          <w:lang w:val="es-ES_tradnl"/>
        </w:rPr>
        <w:t>Servicios de negocio:</w:t>
      </w:r>
      <w:r w:rsidRPr="004E1903">
        <w:rPr>
          <w:rFonts w:cs="Arial"/>
          <w:lang w:val="es-ES_tradnl"/>
        </w:rPr>
        <w:t xml:space="preserve"> crear definiciones de tarea y servicios ECS independientes para clientes, cuentas y pagos. Cada definición indicaría imagen, CPU, memoria, puerto, </w:t>
      </w:r>
      <w:proofErr w:type="spellStart"/>
      <w:r w:rsidRPr="004E1903">
        <w:rPr>
          <w:rFonts w:cs="Arial"/>
          <w:lang w:val="es-ES_tradnl"/>
        </w:rPr>
        <w:t>health</w:t>
      </w:r>
      <w:proofErr w:type="spellEnd"/>
      <w:r w:rsidRPr="004E1903">
        <w:rPr>
          <w:rFonts w:cs="Arial"/>
          <w:lang w:val="es-ES_tradnl"/>
        </w:rPr>
        <w:t xml:space="preserve"> </w:t>
      </w:r>
      <w:proofErr w:type="spellStart"/>
      <w:r w:rsidRPr="004E1903">
        <w:rPr>
          <w:rFonts w:cs="Arial"/>
          <w:lang w:val="es-ES_tradnl"/>
        </w:rPr>
        <w:t>check</w:t>
      </w:r>
      <w:proofErr w:type="spellEnd"/>
      <w:r w:rsidRPr="004E1903">
        <w:rPr>
          <w:rFonts w:cs="Arial"/>
          <w:lang w:val="es-ES_tradnl"/>
        </w:rPr>
        <w:t>, variables y secretos.</w:t>
      </w:r>
    </w:p>
    <w:p w14:paraId="35647763" w14:textId="2497BBE6" w:rsidR="00D16D13" w:rsidRPr="004E1903" w:rsidRDefault="00000000" w:rsidP="00550CC1">
      <w:pPr>
        <w:pStyle w:val="Prrafodelista"/>
        <w:numPr>
          <w:ilvl w:val="0"/>
          <w:numId w:val="18"/>
        </w:numPr>
        <w:spacing w:after="40" w:line="360" w:lineRule="auto"/>
        <w:rPr>
          <w:rFonts w:cs="Arial"/>
          <w:lang w:val="es-ES_tradnl"/>
        </w:rPr>
      </w:pPr>
      <w:r w:rsidRPr="004E1903">
        <w:rPr>
          <w:rFonts w:cs="Arial"/>
          <w:b/>
          <w:lang w:val="es-ES_tradnl"/>
        </w:rPr>
        <w:t>Escalabilidad:</w:t>
      </w:r>
      <w:r w:rsidRPr="004E1903">
        <w:rPr>
          <w:rFonts w:cs="Arial"/>
          <w:lang w:val="es-ES_tradnl"/>
        </w:rPr>
        <w:t xml:space="preserve"> configurar inicialmente al menos dos tareas para cada microservicio de negocio y políticas de </w:t>
      </w:r>
      <w:proofErr w:type="spellStart"/>
      <w:r w:rsidRPr="004E1903">
        <w:rPr>
          <w:rFonts w:cs="Arial"/>
          <w:lang w:val="es-ES_tradnl"/>
        </w:rPr>
        <w:t>Application</w:t>
      </w:r>
      <w:proofErr w:type="spellEnd"/>
      <w:r w:rsidRPr="004E1903">
        <w:rPr>
          <w:rFonts w:cs="Arial"/>
          <w:lang w:val="es-ES_tradnl"/>
        </w:rPr>
        <w:t xml:space="preserve"> Auto </w:t>
      </w:r>
      <w:proofErr w:type="spellStart"/>
      <w:r w:rsidRPr="004E1903">
        <w:rPr>
          <w:rFonts w:cs="Arial"/>
          <w:lang w:val="es-ES_tradnl"/>
        </w:rPr>
        <w:t>Scaling</w:t>
      </w:r>
      <w:proofErr w:type="spellEnd"/>
      <w:r w:rsidRPr="004E1903">
        <w:rPr>
          <w:rFonts w:cs="Arial"/>
          <w:lang w:val="es-ES_tradnl"/>
        </w:rPr>
        <w:t xml:space="preserve"> basadas en CPU, memoria o latencia. Eureka y Spring Cloud </w:t>
      </w:r>
      <w:proofErr w:type="spellStart"/>
      <w:r w:rsidRPr="004E1903">
        <w:rPr>
          <w:rFonts w:cs="Arial"/>
          <w:lang w:val="es-ES_tradnl"/>
        </w:rPr>
        <w:t>LoadBalancer</w:t>
      </w:r>
      <w:proofErr w:type="spellEnd"/>
      <w:r w:rsidRPr="004E1903">
        <w:rPr>
          <w:rFonts w:cs="Arial"/>
          <w:lang w:val="es-ES_tradnl"/>
        </w:rPr>
        <w:t xml:space="preserve"> continuarían resolviendo y distribuyendo las llamadas internas.</w:t>
      </w:r>
    </w:p>
    <w:p w14:paraId="6A44EC4D" w14:textId="2365038D" w:rsidR="00D16D13" w:rsidRPr="004E1903" w:rsidRDefault="00000000" w:rsidP="00550CC1">
      <w:pPr>
        <w:pStyle w:val="Prrafodelista"/>
        <w:numPr>
          <w:ilvl w:val="0"/>
          <w:numId w:val="18"/>
        </w:numPr>
        <w:spacing w:after="40" w:line="360" w:lineRule="auto"/>
        <w:rPr>
          <w:rFonts w:cs="Arial"/>
          <w:lang w:val="es-ES_tradnl"/>
        </w:rPr>
      </w:pPr>
      <w:r w:rsidRPr="004E1903">
        <w:rPr>
          <w:rFonts w:cs="Arial"/>
          <w:b/>
          <w:lang w:val="es-ES_tradnl"/>
        </w:rPr>
        <w:t>Entrada segura:</w:t>
      </w:r>
      <w:r w:rsidRPr="004E1903">
        <w:rPr>
          <w:rFonts w:cs="Arial"/>
          <w:lang w:val="es-ES_tradnl"/>
        </w:rPr>
        <w:t xml:space="preserve"> publicar únicamente los BFF y autorización detrás de un </w:t>
      </w:r>
      <w:proofErr w:type="spellStart"/>
      <w:r w:rsidRPr="004E1903">
        <w:rPr>
          <w:rFonts w:cs="Arial"/>
          <w:lang w:val="es-ES_tradnl"/>
        </w:rPr>
        <w:t>Application</w:t>
      </w:r>
      <w:proofErr w:type="spellEnd"/>
      <w:r w:rsidRPr="004E1903">
        <w:rPr>
          <w:rFonts w:cs="Arial"/>
          <w:lang w:val="es-ES_tradnl"/>
        </w:rPr>
        <w:t xml:space="preserve"> Load </w:t>
      </w:r>
      <w:proofErr w:type="spellStart"/>
      <w:r w:rsidRPr="004E1903">
        <w:rPr>
          <w:rFonts w:cs="Arial"/>
          <w:lang w:val="es-ES_tradnl"/>
        </w:rPr>
        <w:t>Balancer</w:t>
      </w:r>
      <w:proofErr w:type="spellEnd"/>
      <w:r w:rsidRPr="004E1903">
        <w:rPr>
          <w:rFonts w:cs="Arial"/>
          <w:lang w:val="es-ES_tradnl"/>
        </w:rPr>
        <w:t>. HTTPS utilizaría un certificado administrado por ACM; los microservicios de negocio no tendrían acceso público directo.</w:t>
      </w:r>
    </w:p>
    <w:p w14:paraId="712A2FEB" w14:textId="61766671" w:rsidR="00D16D13" w:rsidRPr="004E1903" w:rsidRDefault="00000000" w:rsidP="00550CC1">
      <w:pPr>
        <w:pStyle w:val="Prrafodelista"/>
        <w:numPr>
          <w:ilvl w:val="0"/>
          <w:numId w:val="18"/>
        </w:numPr>
        <w:spacing w:after="40" w:line="360" w:lineRule="auto"/>
        <w:rPr>
          <w:rFonts w:cs="Arial"/>
          <w:lang w:val="es-ES_tradnl"/>
        </w:rPr>
      </w:pPr>
      <w:proofErr w:type="spellStart"/>
      <w:r w:rsidRPr="004E1903">
        <w:rPr>
          <w:rFonts w:cs="Arial"/>
          <w:b/>
          <w:lang w:val="es-ES_tradnl"/>
        </w:rPr>
        <w:t>Observabilidad</w:t>
      </w:r>
      <w:proofErr w:type="spellEnd"/>
      <w:r w:rsidRPr="004E1903">
        <w:rPr>
          <w:rFonts w:cs="Arial"/>
          <w:b/>
          <w:lang w:val="es-ES_tradnl"/>
        </w:rPr>
        <w:t xml:space="preserve"> y validación:</w:t>
      </w:r>
      <w:r w:rsidRPr="004E1903">
        <w:rPr>
          <w:rFonts w:cs="Arial"/>
          <w:lang w:val="es-ES_tradnl"/>
        </w:rPr>
        <w:t xml:space="preserve"> enviar logs y métricas a </w:t>
      </w:r>
      <w:proofErr w:type="spellStart"/>
      <w:r w:rsidRPr="004E1903">
        <w:rPr>
          <w:rFonts w:cs="Arial"/>
          <w:lang w:val="es-ES_tradnl"/>
        </w:rPr>
        <w:t>CloudWatch</w:t>
      </w:r>
      <w:proofErr w:type="spellEnd"/>
      <w:r w:rsidRPr="004E1903">
        <w:rPr>
          <w:rFonts w:cs="Arial"/>
          <w:lang w:val="es-ES_tradnl"/>
        </w:rPr>
        <w:t>, crear alarmas y ejecutar pruebas de humo. La validación incluiría autenticación por canal, consulta de salud, transferencia idempotente, consumo Kafka y verificación de las réplicas activas.</w:t>
      </w:r>
    </w:p>
    <w:p w14:paraId="7A7D446D" w14:textId="77777777" w:rsidR="00D16D13" w:rsidRPr="004E1903" w:rsidRDefault="00000000" w:rsidP="00550CC1">
      <w:pPr>
        <w:pStyle w:val="Ttulo2"/>
        <w:spacing w:line="360" w:lineRule="auto"/>
        <w:rPr>
          <w:rFonts w:ascii="Arial" w:hAnsi="Arial" w:cs="Arial"/>
          <w:lang w:val="es-ES_tradnl"/>
        </w:rPr>
      </w:pPr>
      <w:bookmarkStart w:id="48" w:name="_Toc242629801"/>
      <w:r w:rsidRPr="004E1903">
        <w:rPr>
          <w:rFonts w:ascii="Arial" w:hAnsi="Arial" w:cs="Arial"/>
          <w:lang w:val="es-ES_tradnl"/>
        </w:rPr>
        <w:t>15.2 Configuraciones que deben externalizarse</w:t>
      </w:r>
      <w:bookmarkEnd w:id="48"/>
    </w:p>
    <w:p w14:paraId="32B705C1" w14:textId="77777777" w:rsidR="00D16D13" w:rsidRPr="004E1903" w:rsidRDefault="00000000" w:rsidP="00550CC1">
      <w:pPr>
        <w:spacing w:line="360" w:lineRule="auto"/>
        <w:rPr>
          <w:rFonts w:cs="Arial"/>
          <w:lang w:val="es-ES_tradnl"/>
        </w:rPr>
      </w:pPr>
      <w:r w:rsidRPr="004E1903">
        <w:rPr>
          <w:rFonts w:cs="Arial"/>
          <w:lang w:val="es-ES_tradnl"/>
        </w:rPr>
        <w:t>Las mismas propiedades utilizadas localmente permiten cambiar de infraestructura sin recompilar las aplicaciones:</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4703"/>
        <w:gridCol w:w="4699"/>
      </w:tblGrid>
      <w:tr w:rsidR="00D16D13" w:rsidRPr="004E1903" w14:paraId="3F8D138C" w14:textId="77777777">
        <w:trPr>
          <w:tblHeader/>
          <w:jc w:val="center"/>
        </w:trPr>
        <w:tc>
          <w:tcPr>
            <w:tcW w:w="4706" w:type="dxa"/>
            <w:shd w:val="clear" w:color="auto" w:fill="17365D"/>
            <w:tcMar>
              <w:top w:w="100" w:type="dxa"/>
              <w:left w:w="120" w:type="dxa"/>
              <w:bottom w:w="100" w:type="dxa"/>
              <w:right w:w="120" w:type="dxa"/>
            </w:tcMar>
            <w:vAlign w:val="center"/>
          </w:tcPr>
          <w:p w14:paraId="32649634"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Configuración</w:t>
            </w:r>
          </w:p>
        </w:tc>
        <w:tc>
          <w:tcPr>
            <w:tcW w:w="4706" w:type="dxa"/>
            <w:shd w:val="clear" w:color="auto" w:fill="17365D"/>
            <w:tcMar>
              <w:top w:w="100" w:type="dxa"/>
              <w:left w:w="120" w:type="dxa"/>
              <w:bottom w:w="100" w:type="dxa"/>
              <w:right w:w="120" w:type="dxa"/>
            </w:tcMar>
            <w:vAlign w:val="center"/>
          </w:tcPr>
          <w:p w14:paraId="57E3219B"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Origen propuesto en AWS</w:t>
            </w:r>
          </w:p>
        </w:tc>
      </w:tr>
      <w:tr w:rsidR="00D16D13" w:rsidRPr="004E1903" w14:paraId="1D3047D5" w14:textId="77777777">
        <w:trPr>
          <w:jc w:val="center"/>
        </w:trPr>
        <w:tc>
          <w:tcPr>
            <w:tcW w:w="4706" w:type="dxa"/>
            <w:tcMar>
              <w:top w:w="100" w:type="dxa"/>
              <w:left w:w="120" w:type="dxa"/>
              <w:bottom w:w="100" w:type="dxa"/>
              <w:right w:w="120" w:type="dxa"/>
            </w:tcMar>
            <w:vAlign w:val="center"/>
          </w:tcPr>
          <w:p w14:paraId="2233AC57"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CONFIG_SERVER_URL</w:t>
            </w:r>
          </w:p>
        </w:tc>
        <w:tc>
          <w:tcPr>
            <w:tcW w:w="4706" w:type="dxa"/>
            <w:tcMar>
              <w:top w:w="100" w:type="dxa"/>
              <w:left w:w="120" w:type="dxa"/>
              <w:bottom w:w="100" w:type="dxa"/>
              <w:right w:w="120" w:type="dxa"/>
            </w:tcMar>
            <w:vAlign w:val="center"/>
          </w:tcPr>
          <w:p w14:paraId="33674E3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DNS privado del servicio </w:t>
            </w:r>
            <w:proofErr w:type="spellStart"/>
            <w:r w:rsidRPr="004E1903">
              <w:rPr>
                <w:rFonts w:cs="Arial"/>
                <w:szCs w:val="21"/>
                <w:lang w:val="es-ES_tradnl"/>
              </w:rPr>
              <w:t>Config</w:t>
            </w:r>
            <w:proofErr w:type="spellEnd"/>
            <w:r w:rsidRPr="004E1903">
              <w:rPr>
                <w:rFonts w:cs="Arial"/>
                <w:szCs w:val="21"/>
                <w:lang w:val="es-ES_tradnl"/>
              </w:rPr>
              <w:t xml:space="preserve"> Server</w:t>
            </w:r>
          </w:p>
        </w:tc>
      </w:tr>
      <w:tr w:rsidR="00D16D13" w:rsidRPr="004E1903" w14:paraId="11DE99E7" w14:textId="77777777">
        <w:trPr>
          <w:jc w:val="center"/>
        </w:trPr>
        <w:tc>
          <w:tcPr>
            <w:tcW w:w="4706" w:type="dxa"/>
            <w:shd w:val="clear" w:color="auto" w:fill="EDF3F8"/>
            <w:tcMar>
              <w:top w:w="100" w:type="dxa"/>
              <w:left w:w="120" w:type="dxa"/>
              <w:bottom w:w="100" w:type="dxa"/>
              <w:right w:w="120" w:type="dxa"/>
            </w:tcMar>
            <w:vAlign w:val="center"/>
          </w:tcPr>
          <w:p w14:paraId="60408487"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EUREKA_URL</w:t>
            </w:r>
          </w:p>
        </w:tc>
        <w:tc>
          <w:tcPr>
            <w:tcW w:w="4706" w:type="dxa"/>
            <w:shd w:val="clear" w:color="auto" w:fill="EDF3F8"/>
            <w:tcMar>
              <w:top w:w="100" w:type="dxa"/>
              <w:left w:w="120" w:type="dxa"/>
              <w:bottom w:w="100" w:type="dxa"/>
              <w:right w:w="120" w:type="dxa"/>
            </w:tcMar>
            <w:vAlign w:val="center"/>
          </w:tcPr>
          <w:p w14:paraId="26291A3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DNS privado del servidor Eureka</w:t>
            </w:r>
          </w:p>
        </w:tc>
      </w:tr>
      <w:tr w:rsidR="00D16D13" w:rsidRPr="004E1903" w14:paraId="02C9D373" w14:textId="77777777">
        <w:trPr>
          <w:jc w:val="center"/>
        </w:trPr>
        <w:tc>
          <w:tcPr>
            <w:tcW w:w="4706" w:type="dxa"/>
            <w:tcMar>
              <w:top w:w="100" w:type="dxa"/>
              <w:left w:w="120" w:type="dxa"/>
              <w:bottom w:w="100" w:type="dxa"/>
              <w:right w:w="120" w:type="dxa"/>
            </w:tcMar>
            <w:vAlign w:val="center"/>
          </w:tcPr>
          <w:p w14:paraId="23C2ED10"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DATABASE_URL</w:t>
            </w:r>
          </w:p>
        </w:tc>
        <w:tc>
          <w:tcPr>
            <w:tcW w:w="4706" w:type="dxa"/>
            <w:tcMar>
              <w:top w:w="100" w:type="dxa"/>
              <w:left w:w="120" w:type="dxa"/>
              <w:bottom w:w="100" w:type="dxa"/>
              <w:right w:w="120" w:type="dxa"/>
            </w:tcMar>
            <w:vAlign w:val="center"/>
          </w:tcPr>
          <w:p w14:paraId="080D56D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Endpoint privado de Amazon RDS</w:t>
            </w:r>
          </w:p>
        </w:tc>
      </w:tr>
      <w:tr w:rsidR="00D16D13" w:rsidRPr="004E1903" w14:paraId="0330C630" w14:textId="77777777">
        <w:trPr>
          <w:jc w:val="center"/>
        </w:trPr>
        <w:tc>
          <w:tcPr>
            <w:tcW w:w="4706" w:type="dxa"/>
            <w:shd w:val="clear" w:color="auto" w:fill="EDF3F8"/>
            <w:tcMar>
              <w:top w:w="100" w:type="dxa"/>
              <w:left w:w="120" w:type="dxa"/>
              <w:bottom w:w="100" w:type="dxa"/>
              <w:right w:w="120" w:type="dxa"/>
            </w:tcMar>
            <w:vAlign w:val="center"/>
          </w:tcPr>
          <w:p w14:paraId="13C1859F"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DATABASE_USERNAME</w:t>
            </w:r>
          </w:p>
        </w:tc>
        <w:tc>
          <w:tcPr>
            <w:tcW w:w="4706" w:type="dxa"/>
            <w:shd w:val="clear" w:color="auto" w:fill="EDF3F8"/>
            <w:tcMar>
              <w:top w:w="100" w:type="dxa"/>
              <w:left w:w="120" w:type="dxa"/>
              <w:bottom w:w="100" w:type="dxa"/>
              <w:right w:w="120" w:type="dxa"/>
            </w:tcMar>
            <w:vAlign w:val="center"/>
          </w:tcPr>
          <w:p w14:paraId="022FEA00"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AWS </w:t>
            </w:r>
            <w:proofErr w:type="spellStart"/>
            <w:r w:rsidRPr="004E1903">
              <w:rPr>
                <w:rFonts w:cs="Arial"/>
                <w:szCs w:val="21"/>
                <w:lang w:val="es-ES_tradnl"/>
              </w:rPr>
              <w:t>Secrets</w:t>
            </w:r>
            <w:proofErr w:type="spellEnd"/>
            <w:r w:rsidRPr="004E1903">
              <w:rPr>
                <w:rFonts w:cs="Arial"/>
                <w:szCs w:val="21"/>
                <w:lang w:val="es-ES_tradnl"/>
              </w:rPr>
              <w:t xml:space="preserve"> Manager</w:t>
            </w:r>
          </w:p>
        </w:tc>
      </w:tr>
      <w:tr w:rsidR="00D16D13" w:rsidRPr="004E1903" w14:paraId="22623E82" w14:textId="77777777">
        <w:trPr>
          <w:jc w:val="center"/>
        </w:trPr>
        <w:tc>
          <w:tcPr>
            <w:tcW w:w="4706" w:type="dxa"/>
            <w:tcMar>
              <w:top w:w="100" w:type="dxa"/>
              <w:left w:w="120" w:type="dxa"/>
              <w:bottom w:w="100" w:type="dxa"/>
              <w:right w:w="120" w:type="dxa"/>
            </w:tcMar>
            <w:vAlign w:val="center"/>
          </w:tcPr>
          <w:p w14:paraId="012FDE29"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lastRenderedPageBreak/>
              <w:t>DATABASE_PASSWORD</w:t>
            </w:r>
          </w:p>
        </w:tc>
        <w:tc>
          <w:tcPr>
            <w:tcW w:w="4706" w:type="dxa"/>
            <w:tcMar>
              <w:top w:w="100" w:type="dxa"/>
              <w:left w:w="120" w:type="dxa"/>
              <w:bottom w:w="100" w:type="dxa"/>
              <w:right w:w="120" w:type="dxa"/>
            </w:tcMar>
            <w:vAlign w:val="center"/>
          </w:tcPr>
          <w:p w14:paraId="246A7048"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AWS </w:t>
            </w:r>
            <w:proofErr w:type="spellStart"/>
            <w:r w:rsidRPr="004E1903">
              <w:rPr>
                <w:rFonts w:cs="Arial"/>
                <w:szCs w:val="21"/>
                <w:lang w:val="es-ES_tradnl"/>
              </w:rPr>
              <w:t>Secrets</w:t>
            </w:r>
            <w:proofErr w:type="spellEnd"/>
            <w:r w:rsidRPr="004E1903">
              <w:rPr>
                <w:rFonts w:cs="Arial"/>
                <w:szCs w:val="21"/>
                <w:lang w:val="es-ES_tradnl"/>
              </w:rPr>
              <w:t xml:space="preserve"> Manager</w:t>
            </w:r>
          </w:p>
        </w:tc>
      </w:tr>
      <w:tr w:rsidR="00D16D13" w:rsidRPr="004E1903" w14:paraId="2F126143" w14:textId="77777777">
        <w:trPr>
          <w:jc w:val="center"/>
        </w:trPr>
        <w:tc>
          <w:tcPr>
            <w:tcW w:w="4706" w:type="dxa"/>
            <w:shd w:val="clear" w:color="auto" w:fill="EDF3F8"/>
            <w:tcMar>
              <w:top w:w="100" w:type="dxa"/>
              <w:left w:w="120" w:type="dxa"/>
              <w:bottom w:w="100" w:type="dxa"/>
              <w:right w:w="120" w:type="dxa"/>
            </w:tcMar>
            <w:vAlign w:val="center"/>
          </w:tcPr>
          <w:p w14:paraId="2E04C9E9"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KAFKA_BOOTSTRAP_SERVERS</w:t>
            </w:r>
          </w:p>
        </w:tc>
        <w:tc>
          <w:tcPr>
            <w:tcW w:w="4706" w:type="dxa"/>
            <w:shd w:val="clear" w:color="auto" w:fill="EDF3F8"/>
            <w:tcMar>
              <w:top w:w="100" w:type="dxa"/>
              <w:left w:w="120" w:type="dxa"/>
              <w:bottom w:w="100" w:type="dxa"/>
              <w:right w:w="120" w:type="dxa"/>
            </w:tcMar>
            <w:vAlign w:val="center"/>
          </w:tcPr>
          <w:p w14:paraId="08C2AA78"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Brokers</w:t>
            </w:r>
            <w:proofErr w:type="spellEnd"/>
            <w:r w:rsidRPr="004E1903">
              <w:rPr>
                <w:rFonts w:cs="Arial"/>
                <w:szCs w:val="21"/>
                <w:lang w:val="es-ES_tradnl"/>
              </w:rPr>
              <w:t xml:space="preserve"> TLS de Amazon MSK</w:t>
            </w:r>
          </w:p>
        </w:tc>
      </w:tr>
      <w:tr w:rsidR="00D16D13" w:rsidRPr="004E1903" w14:paraId="7BCF662A" w14:textId="77777777">
        <w:trPr>
          <w:jc w:val="center"/>
        </w:trPr>
        <w:tc>
          <w:tcPr>
            <w:tcW w:w="4706" w:type="dxa"/>
            <w:tcMar>
              <w:top w:w="100" w:type="dxa"/>
              <w:left w:w="120" w:type="dxa"/>
              <w:bottom w:w="100" w:type="dxa"/>
              <w:right w:w="120" w:type="dxa"/>
            </w:tcMar>
            <w:vAlign w:val="center"/>
          </w:tcPr>
          <w:p w14:paraId="6F2A0C7F"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JWT_JWK_SET_URI</w:t>
            </w:r>
          </w:p>
        </w:tc>
        <w:tc>
          <w:tcPr>
            <w:tcW w:w="4706" w:type="dxa"/>
            <w:tcMar>
              <w:top w:w="100" w:type="dxa"/>
              <w:left w:w="120" w:type="dxa"/>
              <w:bottom w:w="100" w:type="dxa"/>
              <w:right w:w="120" w:type="dxa"/>
            </w:tcMar>
            <w:vAlign w:val="center"/>
          </w:tcPr>
          <w:p w14:paraId="3B2E571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Endpoint controlado del servidor de autorización</w:t>
            </w:r>
          </w:p>
        </w:tc>
      </w:tr>
      <w:tr w:rsidR="00D16D13" w:rsidRPr="004E1903" w14:paraId="64BE5269" w14:textId="77777777">
        <w:trPr>
          <w:jc w:val="center"/>
        </w:trPr>
        <w:tc>
          <w:tcPr>
            <w:tcW w:w="4706" w:type="dxa"/>
            <w:shd w:val="clear" w:color="auto" w:fill="EDF3F8"/>
            <w:tcMar>
              <w:top w:w="100" w:type="dxa"/>
              <w:left w:w="120" w:type="dxa"/>
              <w:bottom w:w="100" w:type="dxa"/>
              <w:right w:w="120" w:type="dxa"/>
            </w:tcMar>
            <w:vAlign w:val="center"/>
          </w:tcPr>
          <w:p w14:paraId="5E8F598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Secretos OAuth2</w:t>
            </w:r>
          </w:p>
        </w:tc>
        <w:tc>
          <w:tcPr>
            <w:tcW w:w="4706" w:type="dxa"/>
            <w:shd w:val="clear" w:color="auto" w:fill="EDF3F8"/>
            <w:tcMar>
              <w:top w:w="100" w:type="dxa"/>
              <w:left w:w="120" w:type="dxa"/>
              <w:bottom w:w="100" w:type="dxa"/>
              <w:right w:w="120" w:type="dxa"/>
            </w:tcMar>
            <w:vAlign w:val="center"/>
          </w:tcPr>
          <w:p w14:paraId="3C6AB56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AWS </w:t>
            </w:r>
            <w:proofErr w:type="spellStart"/>
            <w:r w:rsidRPr="004E1903">
              <w:rPr>
                <w:rFonts w:cs="Arial"/>
                <w:szCs w:val="21"/>
                <w:lang w:val="es-ES_tradnl"/>
              </w:rPr>
              <w:t>Secrets</w:t>
            </w:r>
            <w:proofErr w:type="spellEnd"/>
            <w:r w:rsidRPr="004E1903">
              <w:rPr>
                <w:rFonts w:cs="Arial"/>
                <w:szCs w:val="21"/>
                <w:lang w:val="es-ES_tradnl"/>
              </w:rPr>
              <w:t xml:space="preserve"> Manager</w:t>
            </w:r>
          </w:p>
        </w:tc>
      </w:tr>
    </w:tbl>
    <w:p w14:paraId="746C7B1B" w14:textId="77777777" w:rsidR="00D16D13" w:rsidRPr="004E1903" w:rsidRDefault="00D16D13" w:rsidP="00550CC1">
      <w:pPr>
        <w:spacing w:after="40" w:line="360" w:lineRule="auto"/>
        <w:rPr>
          <w:rFonts w:cs="Arial"/>
          <w:lang w:val="es-ES_tradnl"/>
        </w:rPr>
      </w:pPr>
    </w:p>
    <w:p w14:paraId="00BBA968" w14:textId="77777777" w:rsidR="00D16D13" w:rsidRPr="004E1903" w:rsidRDefault="00000000" w:rsidP="00550CC1">
      <w:pPr>
        <w:spacing w:line="360" w:lineRule="auto"/>
        <w:rPr>
          <w:rFonts w:cs="Arial"/>
          <w:lang w:val="es-ES_tradnl"/>
        </w:rPr>
      </w:pPr>
      <w:r w:rsidRPr="004E1903">
        <w:rPr>
          <w:rFonts w:cs="Arial"/>
          <w:lang w:val="es-ES_tradnl"/>
        </w:rPr>
        <w:t>Este procedimiento demuestra que la solución no depende de direcciones codificadas dentro de los artefactos. Docker empaqueta cada aplicación, mientras que las variables de entorno y los secretos determinan su conexión con los componentes del ambiente donde se ejecute.</w:t>
      </w:r>
    </w:p>
    <w:p w14:paraId="3A5EB227" w14:textId="77777777" w:rsidR="00D16D13" w:rsidRPr="004E1903" w:rsidRDefault="00000000" w:rsidP="00550CC1">
      <w:pPr>
        <w:spacing w:line="360" w:lineRule="auto"/>
        <w:rPr>
          <w:rFonts w:cs="Arial"/>
          <w:lang w:val="es-ES_tradnl"/>
        </w:rPr>
      </w:pPr>
      <w:r w:rsidRPr="004E1903">
        <w:rPr>
          <w:rFonts w:cs="Arial"/>
          <w:lang w:val="es-ES_tradnl"/>
        </w:rPr>
        <w:br w:type="page"/>
      </w:r>
    </w:p>
    <w:p w14:paraId="5DE564EC" w14:textId="77777777" w:rsidR="00D16D13" w:rsidRPr="004E1903" w:rsidRDefault="00000000" w:rsidP="00550CC1">
      <w:pPr>
        <w:pStyle w:val="Ttulo1"/>
        <w:spacing w:line="360" w:lineRule="auto"/>
        <w:rPr>
          <w:rFonts w:ascii="Arial" w:hAnsi="Arial" w:cs="Arial"/>
          <w:lang w:val="es-ES_tradnl"/>
        </w:rPr>
      </w:pPr>
      <w:bookmarkStart w:id="49" w:name="_Toc242629802"/>
      <w:r w:rsidRPr="004E1903">
        <w:rPr>
          <w:rFonts w:ascii="Arial" w:hAnsi="Arial" w:cs="Arial"/>
          <w:lang w:val="es-ES_tradnl"/>
        </w:rPr>
        <w:lastRenderedPageBreak/>
        <w:t>16. Estrategia de pruebas</w:t>
      </w:r>
      <w:bookmarkEnd w:id="49"/>
    </w:p>
    <w:p w14:paraId="445DA679" w14:textId="77777777" w:rsidR="00D16D13" w:rsidRPr="004E1903" w:rsidRDefault="00000000" w:rsidP="00550CC1">
      <w:pPr>
        <w:pStyle w:val="Ttulo2"/>
        <w:spacing w:line="360" w:lineRule="auto"/>
        <w:rPr>
          <w:rFonts w:ascii="Arial" w:hAnsi="Arial" w:cs="Arial"/>
          <w:lang w:val="es-ES_tradnl"/>
        </w:rPr>
      </w:pPr>
      <w:bookmarkStart w:id="50" w:name="_Toc242629803"/>
      <w:r w:rsidRPr="004E1903">
        <w:rPr>
          <w:rFonts w:ascii="Arial" w:hAnsi="Arial" w:cs="Arial"/>
          <w:lang w:val="es-ES_tradnl"/>
        </w:rPr>
        <w:t>16.1 Cobertura automatizada</w:t>
      </w:r>
      <w:bookmarkEnd w:id="50"/>
    </w:p>
    <w:p w14:paraId="57C849A5" w14:textId="77777777" w:rsidR="00D16D13" w:rsidRPr="004E1903" w:rsidRDefault="00000000" w:rsidP="00550CC1">
      <w:pPr>
        <w:spacing w:line="360" w:lineRule="auto"/>
        <w:rPr>
          <w:rFonts w:cs="Arial"/>
          <w:lang w:val="es-ES_tradnl"/>
        </w:rPr>
      </w:pPr>
      <w:r w:rsidRPr="004E1903">
        <w:rPr>
          <w:rFonts w:cs="Arial"/>
          <w:lang w:val="es-ES_tradnl"/>
        </w:rPr>
        <w:t>El reactor Maven contiene 20 clases o suites de prueba y 35 casos. La ejecución limpia finalizó con cero fallos, cero errores y cero pruebas omitidas.</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3134"/>
        <w:gridCol w:w="3133"/>
        <w:gridCol w:w="3135"/>
      </w:tblGrid>
      <w:tr w:rsidR="00D16D13" w:rsidRPr="004E1903" w14:paraId="12C7F383" w14:textId="77777777">
        <w:trPr>
          <w:tblHeader/>
          <w:jc w:val="center"/>
        </w:trPr>
        <w:tc>
          <w:tcPr>
            <w:tcW w:w="3137" w:type="dxa"/>
            <w:shd w:val="clear" w:color="auto" w:fill="17365D"/>
            <w:tcMar>
              <w:top w:w="100" w:type="dxa"/>
              <w:left w:w="120" w:type="dxa"/>
              <w:bottom w:w="100" w:type="dxa"/>
              <w:right w:w="120" w:type="dxa"/>
            </w:tcMar>
            <w:vAlign w:val="center"/>
          </w:tcPr>
          <w:p w14:paraId="39BE290A"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Módulo</w:t>
            </w:r>
          </w:p>
        </w:tc>
        <w:tc>
          <w:tcPr>
            <w:tcW w:w="3137" w:type="dxa"/>
            <w:shd w:val="clear" w:color="auto" w:fill="17365D"/>
            <w:tcMar>
              <w:top w:w="100" w:type="dxa"/>
              <w:left w:w="120" w:type="dxa"/>
              <w:bottom w:w="100" w:type="dxa"/>
              <w:right w:w="120" w:type="dxa"/>
            </w:tcMar>
            <w:vAlign w:val="center"/>
          </w:tcPr>
          <w:p w14:paraId="4F394644"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Casos</w:t>
            </w:r>
          </w:p>
        </w:tc>
        <w:tc>
          <w:tcPr>
            <w:tcW w:w="3137" w:type="dxa"/>
            <w:shd w:val="clear" w:color="auto" w:fill="17365D"/>
            <w:tcMar>
              <w:top w:w="100" w:type="dxa"/>
              <w:left w:w="120" w:type="dxa"/>
              <w:bottom w:w="100" w:type="dxa"/>
              <w:right w:w="120" w:type="dxa"/>
            </w:tcMar>
            <w:vAlign w:val="center"/>
          </w:tcPr>
          <w:p w14:paraId="63496C2D"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Aspectos principales</w:t>
            </w:r>
          </w:p>
        </w:tc>
      </w:tr>
      <w:tr w:rsidR="00D16D13" w:rsidRPr="004E1903" w14:paraId="4C778220" w14:textId="77777777">
        <w:trPr>
          <w:jc w:val="center"/>
        </w:trPr>
        <w:tc>
          <w:tcPr>
            <w:tcW w:w="3137" w:type="dxa"/>
            <w:tcMar>
              <w:top w:w="100" w:type="dxa"/>
              <w:left w:w="120" w:type="dxa"/>
              <w:bottom w:w="100" w:type="dxa"/>
              <w:right w:w="120" w:type="dxa"/>
            </w:tcMar>
            <w:vAlign w:val="center"/>
          </w:tcPr>
          <w:p w14:paraId="1BD5910E"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batch-service</w:t>
            </w:r>
            <w:proofErr w:type="spellEnd"/>
          </w:p>
        </w:tc>
        <w:tc>
          <w:tcPr>
            <w:tcW w:w="3137" w:type="dxa"/>
            <w:tcMar>
              <w:top w:w="100" w:type="dxa"/>
              <w:left w:w="120" w:type="dxa"/>
              <w:bottom w:w="100" w:type="dxa"/>
              <w:right w:w="120" w:type="dxa"/>
            </w:tcMar>
            <w:vAlign w:val="center"/>
          </w:tcPr>
          <w:p w14:paraId="6B2A7CD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7</w:t>
            </w:r>
          </w:p>
        </w:tc>
        <w:tc>
          <w:tcPr>
            <w:tcW w:w="3137" w:type="dxa"/>
            <w:tcMar>
              <w:top w:w="100" w:type="dxa"/>
              <w:left w:w="120" w:type="dxa"/>
              <w:bottom w:w="100" w:type="dxa"/>
              <w:right w:w="120" w:type="dxa"/>
            </w:tcMar>
            <w:vAlign w:val="center"/>
          </w:tcPr>
          <w:p w14:paraId="5804D54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Contexto, formatos, anomalías, cálculos, nueve CSV, idempotencia y recuperación</w:t>
            </w:r>
          </w:p>
        </w:tc>
      </w:tr>
      <w:tr w:rsidR="00D16D13" w:rsidRPr="004E1903" w14:paraId="351EEE1B" w14:textId="77777777">
        <w:trPr>
          <w:jc w:val="center"/>
        </w:trPr>
        <w:tc>
          <w:tcPr>
            <w:tcW w:w="3137" w:type="dxa"/>
            <w:shd w:val="clear" w:color="auto" w:fill="EDF3F8"/>
            <w:tcMar>
              <w:top w:w="100" w:type="dxa"/>
              <w:left w:w="120" w:type="dxa"/>
              <w:bottom w:w="100" w:type="dxa"/>
              <w:right w:w="120" w:type="dxa"/>
            </w:tcMar>
            <w:vAlign w:val="center"/>
          </w:tcPr>
          <w:p w14:paraId="1FC7E456"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bff</w:t>
            </w:r>
            <w:proofErr w:type="spellEnd"/>
            <w:r w:rsidRPr="004E1903">
              <w:rPr>
                <w:rFonts w:cs="Arial"/>
                <w:color w:val="17496F"/>
                <w:szCs w:val="21"/>
                <w:lang w:val="es-ES_tradnl"/>
              </w:rPr>
              <w:t>-web</w:t>
            </w:r>
          </w:p>
        </w:tc>
        <w:tc>
          <w:tcPr>
            <w:tcW w:w="3137" w:type="dxa"/>
            <w:shd w:val="clear" w:color="auto" w:fill="EDF3F8"/>
            <w:tcMar>
              <w:top w:w="100" w:type="dxa"/>
              <w:left w:w="120" w:type="dxa"/>
              <w:bottom w:w="100" w:type="dxa"/>
              <w:right w:w="120" w:type="dxa"/>
            </w:tcMar>
            <w:vAlign w:val="center"/>
          </w:tcPr>
          <w:p w14:paraId="528F817F"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6</w:t>
            </w:r>
          </w:p>
        </w:tc>
        <w:tc>
          <w:tcPr>
            <w:tcW w:w="3137" w:type="dxa"/>
            <w:shd w:val="clear" w:color="auto" w:fill="EDF3F8"/>
            <w:tcMar>
              <w:top w:w="100" w:type="dxa"/>
              <w:left w:w="120" w:type="dxa"/>
              <w:bottom w:w="100" w:type="dxa"/>
              <w:right w:w="120" w:type="dxa"/>
            </w:tcMar>
            <w:vAlign w:val="center"/>
          </w:tcPr>
          <w:p w14:paraId="6667BF3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Contexto, </w:t>
            </w:r>
            <w:proofErr w:type="spellStart"/>
            <w:r w:rsidRPr="004E1903">
              <w:rPr>
                <w:rFonts w:cs="Arial"/>
                <w:szCs w:val="21"/>
                <w:lang w:val="es-ES_tradnl"/>
              </w:rPr>
              <w:t>dashboard</w:t>
            </w:r>
            <w:proofErr w:type="spellEnd"/>
            <w:r w:rsidRPr="004E1903">
              <w:rPr>
                <w:rFonts w:cs="Arial"/>
                <w:szCs w:val="21"/>
                <w:lang w:val="es-ES_tradnl"/>
              </w:rPr>
              <w:t xml:space="preserve"> degradado, autenticación y </w:t>
            </w:r>
            <w:proofErr w:type="spellStart"/>
            <w:r w:rsidRPr="004E1903">
              <w:rPr>
                <w:rFonts w:cs="Arial"/>
                <w:szCs w:val="21"/>
                <w:lang w:val="es-ES_tradnl"/>
              </w:rPr>
              <w:t>scope</w:t>
            </w:r>
            <w:proofErr w:type="spellEnd"/>
            <w:r w:rsidRPr="004E1903">
              <w:rPr>
                <w:rFonts w:cs="Arial"/>
                <w:szCs w:val="21"/>
                <w:lang w:val="es-ES_tradnl"/>
              </w:rPr>
              <w:t xml:space="preserve"> web</w:t>
            </w:r>
          </w:p>
        </w:tc>
      </w:tr>
      <w:tr w:rsidR="00D16D13" w:rsidRPr="004E1903" w14:paraId="7CC90309" w14:textId="77777777">
        <w:trPr>
          <w:jc w:val="center"/>
        </w:trPr>
        <w:tc>
          <w:tcPr>
            <w:tcW w:w="3137" w:type="dxa"/>
            <w:tcMar>
              <w:top w:w="100" w:type="dxa"/>
              <w:left w:w="120" w:type="dxa"/>
              <w:bottom w:w="100" w:type="dxa"/>
              <w:right w:w="120" w:type="dxa"/>
            </w:tcMar>
            <w:vAlign w:val="center"/>
          </w:tcPr>
          <w:p w14:paraId="7EA14ED5"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bff-mobile</w:t>
            </w:r>
            <w:proofErr w:type="spellEnd"/>
          </w:p>
        </w:tc>
        <w:tc>
          <w:tcPr>
            <w:tcW w:w="3137" w:type="dxa"/>
            <w:tcMar>
              <w:top w:w="100" w:type="dxa"/>
              <w:left w:w="120" w:type="dxa"/>
              <w:bottom w:w="100" w:type="dxa"/>
              <w:right w:w="120" w:type="dxa"/>
            </w:tcMar>
            <w:vAlign w:val="center"/>
          </w:tcPr>
          <w:p w14:paraId="0D5A3718"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5</w:t>
            </w:r>
          </w:p>
        </w:tc>
        <w:tc>
          <w:tcPr>
            <w:tcW w:w="3137" w:type="dxa"/>
            <w:tcMar>
              <w:top w:w="100" w:type="dxa"/>
              <w:left w:w="120" w:type="dxa"/>
              <w:bottom w:w="100" w:type="dxa"/>
              <w:right w:w="120" w:type="dxa"/>
            </w:tcMar>
            <w:vAlign w:val="center"/>
          </w:tcPr>
          <w:p w14:paraId="590054F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Contexto, datos parciales, autenticación y </w:t>
            </w:r>
            <w:proofErr w:type="spellStart"/>
            <w:r w:rsidRPr="004E1903">
              <w:rPr>
                <w:rFonts w:cs="Arial"/>
                <w:szCs w:val="21"/>
                <w:lang w:val="es-ES_tradnl"/>
              </w:rPr>
              <w:t>scope</w:t>
            </w:r>
            <w:proofErr w:type="spellEnd"/>
            <w:r w:rsidRPr="004E1903">
              <w:rPr>
                <w:rFonts w:cs="Arial"/>
                <w:szCs w:val="21"/>
                <w:lang w:val="es-ES_tradnl"/>
              </w:rPr>
              <w:t xml:space="preserve"> </w:t>
            </w:r>
            <w:proofErr w:type="spellStart"/>
            <w:r w:rsidRPr="004E1903">
              <w:rPr>
                <w:rFonts w:cs="Arial"/>
                <w:szCs w:val="21"/>
                <w:lang w:val="es-ES_tradnl"/>
              </w:rPr>
              <w:t>mobile</w:t>
            </w:r>
            <w:proofErr w:type="spellEnd"/>
          </w:p>
        </w:tc>
      </w:tr>
      <w:tr w:rsidR="00D16D13" w:rsidRPr="004E1903" w14:paraId="04A916F9" w14:textId="77777777">
        <w:trPr>
          <w:jc w:val="center"/>
        </w:trPr>
        <w:tc>
          <w:tcPr>
            <w:tcW w:w="3137" w:type="dxa"/>
            <w:shd w:val="clear" w:color="auto" w:fill="EDF3F8"/>
            <w:tcMar>
              <w:top w:w="100" w:type="dxa"/>
              <w:left w:w="120" w:type="dxa"/>
              <w:bottom w:w="100" w:type="dxa"/>
              <w:right w:w="120" w:type="dxa"/>
            </w:tcMar>
            <w:vAlign w:val="center"/>
          </w:tcPr>
          <w:p w14:paraId="46867903"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bff</w:t>
            </w:r>
            <w:proofErr w:type="spellEnd"/>
            <w:r w:rsidRPr="004E1903">
              <w:rPr>
                <w:rFonts w:cs="Arial"/>
                <w:color w:val="17496F"/>
                <w:szCs w:val="21"/>
                <w:lang w:val="es-ES_tradnl"/>
              </w:rPr>
              <w:t>-atm</w:t>
            </w:r>
          </w:p>
        </w:tc>
        <w:tc>
          <w:tcPr>
            <w:tcW w:w="3137" w:type="dxa"/>
            <w:shd w:val="clear" w:color="auto" w:fill="EDF3F8"/>
            <w:tcMar>
              <w:top w:w="100" w:type="dxa"/>
              <w:left w:w="120" w:type="dxa"/>
              <w:bottom w:w="100" w:type="dxa"/>
              <w:right w:w="120" w:type="dxa"/>
            </w:tcMar>
            <w:vAlign w:val="center"/>
          </w:tcPr>
          <w:p w14:paraId="2FDD54F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8</w:t>
            </w:r>
          </w:p>
        </w:tc>
        <w:tc>
          <w:tcPr>
            <w:tcW w:w="3137" w:type="dxa"/>
            <w:shd w:val="clear" w:color="auto" w:fill="EDF3F8"/>
            <w:tcMar>
              <w:top w:w="100" w:type="dxa"/>
              <w:left w:w="120" w:type="dxa"/>
              <w:bottom w:w="100" w:type="dxa"/>
              <w:right w:w="120" w:type="dxa"/>
            </w:tcMar>
            <w:vAlign w:val="center"/>
          </w:tcPr>
          <w:p w14:paraId="59113848"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Contexto, idempotencia, límite de retiro, autenticación y separación de </w:t>
            </w:r>
            <w:proofErr w:type="spellStart"/>
            <w:r w:rsidRPr="004E1903">
              <w:rPr>
                <w:rFonts w:cs="Arial"/>
                <w:szCs w:val="21"/>
                <w:lang w:val="es-ES_tradnl"/>
              </w:rPr>
              <w:t>scopes</w:t>
            </w:r>
            <w:proofErr w:type="spellEnd"/>
            <w:r w:rsidRPr="004E1903">
              <w:rPr>
                <w:rFonts w:cs="Arial"/>
                <w:szCs w:val="21"/>
                <w:lang w:val="es-ES_tradnl"/>
              </w:rPr>
              <w:t xml:space="preserve"> de consulta y retiro</w:t>
            </w:r>
          </w:p>
        </w:tc>
      </w:tr>
      <w:tr w:rsidR="00D16D13" w:rsidRPr="004E1903" w14:paraId="253C7FB9" w14:textId="77777777">
        <w:trPr>
          <w:jc w:val="center"/>
        </w:trPr>
        <w:tc>
          <w:tcPr>
            <w:tcW w:w="3137" w:type="dxa"/>
            <w:tcMar>
              <w:top w:w="100" w:type="dxa"/>
              <w:left w:w="120" w:type="dxa"/>
              <w:bottom w:w="100" w:type="dxa"/>
              <w:right w:w="120" w:type="dxa"/>
            </w:tcMar>
            <w:vAlign w:val="center"/>
          </w:tcPr>
          <w:p w14:paraId="65E308C0"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config</w:t>
            </w:r>
            <w:proofErr w:type="spellEnd"/>
            <w:r w:rsidRPr="004E1903">
              <w:rPr>
                <w:rFonts w:cs="Arial"/>
                <w:color w:val="17496F"/>
                <w:szCs w:val="21"/>
                <w:lang w:val="es-ES_tradnl"/>
              </w:rPr>
              <w:t>-server</w:t>
            </w:r>
          </w:p>
        </w:tc>
        <w:tc>
          <w:tcPr>
            <w:tcW w:w="3137" w:type="dxa"/>
            <w:tcMar>
              <w:top w:w="100" w:type="dxa"/>
              <w:left w:w="120" w:type="dxa"/>
              <w:bottom w:w="100" w:type="dxa"/>
              <w:right w:w="120" w:type="dxa"/>
            </w:tcMar>
            <w:vAlign w:val="center"/>
          </w:tcPr>
          <w:p w14:paraId="51D393B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1</w:t>
            </w:r>
          </w:p>
        </w:tc>
        <w:tc>
          <w:tcPr>
            <w:tcW w:w="3137" w:type="dxa"/>
            <w:tcMar>
              <w:top w:w="100" w:type="dxa"/>
              <w:left w:w="120" w:type="dxa"/>
              <w:bottom w:w="100" w:type="dxa"/>
              <w:right w:w="120" w:type="dxa"/>
            </w:tcMar>
            <w:vAlign w:val="center"/>
          </w:tcPr>
          <w:p w14:paraId="3CD7289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Carga del contexto</w:t>
            </w:r>
          </w:p>
        </w:tc>
      </w:tr>
      <w:tr w:rsidR="00D16D13" w:rsidRPr="004E1903" w14:paraId="303A8F04" w14:textId="77777777">
        <w:trPr>
          <w:jc w:val="center"/>
        </w:trPr>
        <w:tc>
          <w:tcPr>
            <w:tcW w:w="3137" w:type="dxa"/>
            <w:shd w:val="clear" w:color="auto" w:fill="EDF3F8"/>
            <w:tcMar>
              <w:top w:w="100" w:type="dxa"/>
              <w:left w:w="120" w:type="dxa"/>
              <w:bottom w:w="100" w:type="dxa"/>
              <w:right w:w="120" w:type="dxa"/>
            </w:tcMar>
            <w:vAlign w:val="center"/>
          </w:tcPr>
          <w:p w14:paraId="1CFC9A66"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discovery</w:t>
            </w:r>
            <w:proofErr w:type="spellEnd"/>
            <w:r w:rsidRPr="004E1903">
              <w:rPr>
                <w:rFonts w:cs="Arial"/>
                <w:color w:val="17496F"/>
                <w:szCs w:val="21"/>
                <w:lang w:val="es-ES_tradnl"/>
              </w:rPr>
              <w:t>-server</w:t>
            </w:r>
          </w:p>
        </w:tc>
        <w:tc>
          <w:tcPr>
            <w:tcW w:w="3137" w:type="dxa"/>
            <w:shd w:val="clear" w:color="auto" w:fill="EDF3F8"/>
            <w:tcMar>
              <w:top w:w="100" w:type="dxa"/>
              <w:left w:w="120" w:type="dxa"/>
              <w:bottom w:w="100" w:type="dxa"/>
              <w:right w:w="120" w:type="dxa"/>
            </w:tcMar>
            <w:vAlign w:val="center"/>
          </w:tcPr>
          <w:p w14:paraId="21BC0BC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1</w:t>
            </w:r>
          </w:p>
        </w:tc>
        <w:tc>
          <w:tcPr>
            <w:tcW w:w="3137" w:type="dxa"/>
            <w:shd w:val="clear" w:color="auto" w:fill="EDF3F8"/>
            <w:tcMar>
              <w:top w:w="100" w:type="dxa"/>
              <w:left w:w="120" w:type="dxa"/>
              <w:bottom w:w="100" w:type="dxa"/>
              <w:right w:w="120" w:type="dxa"/>
            </w:tcMar>
            <w:vAlign w:val="center"/>
          </w:tcPr>
          <w:p w14:paraId="461BB6A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Carga del contexto Eureka</w:t>
            </w:r>
          </w:p>
        </w:tc>
      </w:tr>
      <w:tr w:rsidR="00D16D13" w:rsidRPr="004E1903" w14:paraId="77408FC3" w14:textId="77777777">
        <w:trPr>
          <w:jc w:val="center"/>
        </w:trPr>
        <w:tc>
          <w:tcPr>
            <w:tcW w:w="3137" w:type="dxa"/>
            <w:tcMar>
              <w:top w:w="100" w:type="dxa"/>
              <w:left w:w="120" w:type="dxa"/>
              <w:bottom w:w="100" w:type="dxa"/>
              <w:right w:w="120" w:type="dxa"/>
            </w:tcMar>
            <w:vAlign w:val="center"/>
          </w:tcPr>
          <w:p w14:paraId="518D5356"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auth</w:t>
            </w:r>
            <w:proofErr w:type="spellEnd"/>
            <w:r w:rsidRPr="004E1903">
              <w:rPr>
                <w:rFonts w:cs="Arial"/>
                <w:color w:val="17496F"/>
                <w:szCs w:val="21"/>
                <w:lang w:val="es-ES_tradnl"/>
              </w:rPr>
              <w:t>-server</w:t>
            </w:r>
          </w:p>
        </w:tc>
        <w:tc>
          <w:tcPr>
            <w:tcW w:w="3137" w:type="dxa"/>
            <w:tcMar>
              <w:top w:w="100" w:type="dxa"/>
              <w:left w:w="120" w:type="dxa"/>
              <w:bottom w:w="100" w:type="dxa"/>
              <w:right w:w="120" w:type="dxa"/>
            </w:tcMar>
            <w:vAlign w:val="center"/>
          </w:tcPr>
          <w:p w14:paraId="35C2DDA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1</w:t>
            </w:r>
          </w:p>
        </w:tc>
        <w:tc>
          <w:tcPr>
            <w:tcW w:w="3137" w:type="dxa"/>
            <w:tcMar>
              <w:top w:w="100" w:type="dxa"/>
              <w:left w:w="120" w:type="dxa"/>
              <w:bottom w:w="100" w:type="dxa"/>
              <w:right w:w="120" w:type="dxa"/>
            </w:tcMar>
            <w:vAlign w:val="center"/>
          </w:tcPr>
          <w:p w14:paraId="0FBD966D"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Carga del servidor de autorización</w:t>
            </w:r>
          </w:p>
        </w:tc>
      </w:tr>
      <w:tr w:rsidR="00D16D13" w:rsidRPr="004E1903" w14:paraId="271CE805" w14:textId="77777777">
        <w:trPr>
          <w:jc w:val="center"/>
        </w:trPr>
        <w:tc>
          <w:tcPr>
            <w:tcW w:w="3137" w:type="dxa"/>
            <w:shd w:val="clear" w:color="auto" w:fill="EDF3F8"/>
            <w:tcMar>
              <w:top w:w="100" w:type="dxa"/>
              <w:left w:w="120" w:type="dxa"/>
              <w:bottom w:w="100" w:type="dxa"/>
              <w:right w:w="120" w:type="dxa"/>
            </w:tcMar>
            <w:vAlign w:val="center"/>
          </w:tcPr>
          <w:p w14:paraId="02D82694"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customer-service</w:t>
            </w:r>
            <w:proofErr w:type="spellEnd"/>
          </w:p>
        </w:tc>
        <w:tc>
          <w:tcPr>
            <w:tcW w:w="3137" w:type="dxa"/>
            <w:shd w:val="clear" w:color="auto" w:fill="EDF3F8"/>
            <w:tcMar>
              <w:top w:w="100" w:type="dxa"/>
              <w:left w:w="120" w:type="dxa"/>
              <w:bottom w:w="100" w:type="dxa"/>
              <w:right w:w="120" w:type="dxa"/>
            </w:tcMar>
            <w:vAlign w:val="center"/>
          </w:tcPr>
          <w:p w14:paraId="394C9D1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2</w:t>
            </w:r>
          </w:p>
        </w:tc>
        <w:tc>
          <w:tcPr>
            <w:tcW w:w="3137" w:type="dxa"/>
            <w:shd w:val="clear" w:color="auto" w:fill="EDF3F8"/>
            <w:tcMar>
              <w:top w:w="100" w:type="dxa"/>
              <w:left w:w="120" w:type="dxa"/>
              <w:bottom w:w="100" w:type="dxa"/>
              <w:right w:w="120" w:type="dxa"/>
            </w:tcMar>
            <w:vAlign w:val="center"/>
          </w:tcPr>
          <w:p w14:paraId="4B340E7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Alta activa y rechazo de RUT duplicado</w:t>
            </w:r>
          </w:p>
        </w:tc>
      </w:tr>
      <w:tr w:rsidR="00D16D13" w:rsidRPr="004E1903" w14:paraId="1F2D2635" w14:textId="77777777">
        <w:trPr>
          <w:jc w:val="center"/>
        </w:trPr>
        <w:tc>
          <w:tcPr>
            <w:tcW w:w="3137" w:type="dxa"/>
            <w:tcMar>
              <w:top w:w="100" w:type="dxa"/>
              <w:left w:w="120" w:type="dxa"/>
              <w:bottom w:w="100" w:type="dxa"/>
              <w:right w:w="120" w:type="dxa"/>
            </w:tcMar>
            <w:vAlign w:val="center"/>
          </w:tcPr>
          <w:p w14:paraId="1AFDBF0B"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account-service</w:t>
            </w:r>
            <w:proofErr w:type="spellEnd"/>
          </w:p>
        </w:tc>
        <w:tc>
          <w:tcPr>
            <w:tcW w:w="3137" w:type="dxa"/>
            <w:tcMar>
              <w:top w:w="100" w:type="dxa"/>
              <w:left w:w="120" w:type="dxa"/>
              <w:bottom w:w="100" w:type="dxa"/>
              <w:right w:w="120" w:type="dxa"/>
            </w:tcMar>
            <w:vAlign w:val="center"/>
          </w:tcPr>
          <w:p w14:paraId="1396B77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3</w:t>
            </w:r>
          </w:p>
        </w:tc>
        <w:tc>
          <w:tcPr>
            <w:tcW w:w="3137" w:type="dxa"/>
            <w:tcMar>
              <w:top w:w="100" w:type="dxa"/>
              <w:left w:w="120" w:type="dxa"/>
              <w:bottom w:w="100" w:type="dxa"/>
              <w:right w:w="120" w:type="dxa"/>
            </w:tcMar>
            <w:vAlign w:val="center"/>
          </w:tcPr>
          <w:p w14:paraId="1808A84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Débito correcto, prevención de sobregiro e integración de débito y crédito con PostgreSQL mediante </w:t>
            </w:r>
            <w:proofErr w:type="spellStart"/>
            <w:r w:rsidRPr="004E1903">
              <w:rPr>
                <w:rFonts w:cs="Arial"/>
                <w:szCs w:val="21"/>
                <w:lang w:val="es-ES_tradnl"/>
              </w:rPr>
              <w:t>Testcontainers</w:t>
            </w:r>
            <w:proofErr w:type="spellEnd"/>
          </w:p>
        </w:tc>
      </w:tr>
      <w:tr w:rsidR="00D16D13" w:rsidRPr="004E1903" w14:paraId="2F1C75B7" w14:textId="77777777">
        <w:trPr>
          <w:jc w:val="center"/>
        </w:trPr>
        <w:tc>
          <w:tcPr>
            <w:tcW w:w="3137" w:type="dxa"/>
            <w:shd w:val="clear" w:color="auto" w:fill="EDF3F8"/>
            <w:tcMar>
              <w:top w:w="100" w:type="dxa"/>
              <w:left w:w="120" w:type="dxa"/>
              <w:bottom w:w="100" w:type="dxa"/>
              <w:right w:w="120" w:type="dxa"/>
            </w:tcMar>
            <w:vAlign w:val="center"/>
          </w:tcPr>
          <w:p w14:paraId="221F7461"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payment-service</w:t>
            </w:r>
            <w:proofErr w:type="spellEnd"/>
          </w:p>
        </w:tc>
        <w:tc>
          <w:tcPr>
            <w:tcW w:w="3137" w:type="dxa"/>
            <w:shd w:val="clear" w:color="auto" w:fill="EDF3F8"/>
            <w:tcMar>
              <w:top w:w="100" w:type="dxa"/>
              <w:left w:w="120" w:type="dxa"/>
              <w:bottom w:w="100" w:type="dxa"/>
              <w:right w:w="120" w:type="dxa"/>
            </w:tcMar>
            <w:vAlign w:val="center"/>
          </w:tcPr>
          <w:p w14:paraId="2BC07EC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1</w:t>
            </w:r>
          </w:p>
        </w:tc>
        <w:tc>
          <w:tcPr>
            <w:tcW w:w="3137" w:type="dxa"/>
            <w:shd w:val="clear" w:color="auto" w:fill="EDF3F8"/>
            <w:tcMar>
              <w:top w:w="100" w:type="dxa"/>
              <w:left w:w="120" w:type="dxa"/>
              <w:bottom w:w="100" w:type="dxa"/>
              <w:right w:w="120" w:type="dxa"/>
            </w:tcMar>
            <w:vAlign w:val="center"/>
          </w:tcPr>
          <w:p w14:paraId="12CBCA4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Compensación cuando falla el crédito destino</w:t>
            </w:r>
          </w:p>
        </w:tc>
      </w:tr>
      <w:tr w:rsidR="00D16D13" w:rsidRPr="004E1903" w14:paraId="1EC5280E" w14:textId="77777777">
        <w:trPr>
          <w:jc w:val="center"/>
        </w:trPr>
        <w:tc>
          <w:tcPr>
            <w:tcW w:w="3137" w:type="dxa"/>
            <w:tcMar>
              <w:top w:w="100" w:type="dxa"/>
              <w:left w:w="120" w:type="dxa"/>
              <w:bottom w:w="100" w:type="dxa"/>
              <w:right w:w="120" w:type="dxa"/>
            </w:tcMar>
            <w:vAlign w:val="center"/>
          </w:tcPr>
          <w:p w14:paraId="71DCB87B" w14:textId="77777777" w:rsidR="00D16D13" w:rsidRPr="004E1903" w:rsidRDefault="00000000" w:rsidP="00550CC1">
            <w:pPr>
              <w:spacing w:after="0" w:line="360" w:lineRule="auto"/>
              <w:rPr>
                <w:rFonts w:cs="Arial"/>
                <w:szCs w:val="21"/>
                <w:lang w:val="es-ES_tradnl"/>
              </w:rPr>
            </w:pPr>
            <w:r w:rsidRPr="004E1903">
              <w:rPr>
                <w:rFonts w:cs="Arial"/>
                <w:b/>
                <w:szCs w:val="21"/>
                <w:lang w:val="es-ES_tradnl"/>
              </w:rPr>
              <w:lastRenderedPageBreak/>
              <w:t>Total</w:t>
            </w:r>
          </w:p>
        </w:tc>
        <w:tc>
          <w:tcPr>
            <w:tcW w:w="3137" w:type="dxa"/>
            <w:tcMar>
              <w:top w:w="100" w:type="dxa"/>
              <w:left w:w="120" w:type="dxa"/>
              <w:bottom w:w="100" w:type="dxa"/>
              <w:right w:w="120" w:type="dxa"/>
            </w:tcMar>
            <w:vAlign w:val="center"/>
          </w:tcPr>
          <w:p w14:paraId="3B9E4011" w14:textId="77777777" w:rsidR="00D16D13" w:rsidRPr="004E1903" w:rsidRDefault="00000000" w:rsidP="00550CC1">
            <w:pPr>
              <w:spacing w:after="0" w:line="360" w:lineRule="auto"/>
              <w:rPr>
                <w:rFonts w:cs="Arial"/>
                <w:szCs w:val="21"/>
                <w:lang w:val="es-ES_tradnl"/>
              </w:rPr>
            </w:pPr>
            <w:r w:rsidRPr="004E1903">
              <w:rPr>
                <w:rFonts w:cs="Arial"/>
                <w:b/>
                <w:szCs w:val="21"/>
                <w:lang w:val="es-ES_tradnl"/>
              </w:rPr>
              <w:t>35</w:t>
            </w:r>
          </w:p>
        </w:tc>
        <w:tc>
          <w:tcPr>
            <w:tcW w:w="3137" w:type="dxa"/>
            <w:tcMar>
              <w:top w:w="100" w:type="dxa"/>
              <w:left w:w="120" w:type="dxa"/>
              <w:bottom w:w="100" w:type="dxa"/>
              <w:right w:w="120" w:type="dxa"/>
            </w:tcMar>
            <w:vAlign w:val="center"/>
          </w:tcPr>
          <w:p w14:paraId="410CAFE8" w14:textId="77777777" w:rsidR="00D16D13" w:rsidRPr="004E1903" w:rsidRDefault="00000000" w:rsidP="00550CC1">
            <w:pPr>
              <w:spacing w:after="0" w:line="360" w:lineRule="auto"/>
              <w:rPr>
                <w:rFonts w:cs="Arial"/>
                <w:szCs w:val="21"/>
                <w:lang w:val="es-ES_tradnl"/>
              </w:rPr>
            </w:pPr>
            <w:r w:rsidRPr="004E1903">
              <w:rPr>
                <w:rFonts w:cs="Arial"/>
                <w:b/>
                <w:szCs w:val="21"/>
                <w:lang w:val="es-ES_tradnl"/>
              </w:rPr>
              <w:t>0 fallos, 0 errores y 0 omitidas</w:t>
            </w:r>
          </w:p>
        </w:tc>
      </w:tr>
    </w:tbl>
    <w:p w14:paraId="0C9E7396" w14:textId="77777777" w:rsidR="00D16D13" w:rsidRPr="004E1903" w:rsidRDefault="00D16D13" w:rsidP="00550CC1">
      <w:pPr>
        <w:spacing w:after="40" w:line="360" w:lineRule="auto"/>
        <w:rPr>
          <w:rFonts w:cs="Arial"/>
          <w:lang w:val="es-ES_tradnl"/>
        </w:rPr>
      </w:pPr>
    </w:p>
    <w:p w14:paraId="35C4F472" w14:textId="77777777" w:rsidR="00D16D13" w:rsidRPr="004E1903" w:rsidRDefault="00000000" w:rsidP="00550CC1">
      <w:pPr>
        <w:pStyle w:val="Ttulo2"/>
        <w:spacing w:line="360" w:lineRule="auto"/>
        <w:rPr>
          <w:rFonts w:ascii="Arial" w:hAnsi="Arial" w:cs="Arial"/>
          <w:lang w:val="es-ES_tradnl"/>
        </w:rPr>
      </w:pPr>
      <w:bookmarkStart w:id="51" w:name="_Toc242629804"/>
      <w:r w:rsidRPr="004E1903">
        <w:rPr>
          <w:rFonts w:ascii="Arial" w:hAnsi="Arial" w:cs="Arial"/>
          <w:lang w:val="es-ES_tradnl"/>
        </w:rPr>
        <w:t>16.2 Evidencia de compilación</w:t>
      </w:r>
      <w:bookmarkEnd w:id="51"/>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4701"/>
        <w:gridCol w:w="4701"/>
      </w:tblGrid>
      <w:tr w:rsidR="00D16D13" w:rsidRPr="004E1903" w14:paraId="33B99307" w14:textId="77777777">
        <w:trPr>
          <w:tblHeader/>
          <w:jc w:val="center"/>
        </w:trPr>
        <w:tc>
          <w:tcPr>
            <w:tcW w:w="4706" w:type="dxa"/>
            <w:shd w:val="clear" w:color="auto" w:fill="17365D"/>
            <w:tcMar>
              <w:top w:w="100" w:type="dxa"/>
              <w:left w:w="120" w:type="dxa"/>
              <w:bottom w:w="100" w:type="dxa"/>
              <w:right w:w="120" w:type="dxa"/>
            </w:tcMar>
            <w:vAlign w:val="center"/>
          </w:tcPr>
          <w:p w14:paraId="5FE280AB"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Verificación</w:t>
            </w:r>
          </w:p>
        </w:tc>
        <w:tc>
          <w:tcPr>
            <w:tcW w:w="4706" w:type="dxa"/>
            <w:shd w:val="clear" w:color="auto" w:fill="17365D"/>
            <w:tcMar>
              <w:top w:w="100" w:type="dxa"/>
              <w:left w:w="120" w:type="dxa"/>
              <w:bottom w:w="100" w:type="dxa"/>
              <w:right w:w="120" w:type="dxa"/>
            </w:tcMar>
            <w:vAlign w:val="center"/>
          </w:tcPr>
          <w:p w14:paraId="0F6F165C"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Resultado observado el 07-10-2026</w:t>
            </w:r>
          </w:p>
        </w:tc>
      </w:tr>
      <w:tr w:rsidR="00D16D13" w:rsidRPr="004E1903" w14:paraId="7A5F3374" w14:textId="77777777">
        <w:trPr>
          <w:jc w:val="center"/>
        </w:trPr>
        <w:tc>
          <w:tcPr>
            <w:tcW w:w="4706" w:type="dxa"/>
            <w:tcMar>
              <w:top w:w="100" w:type="dxa"/>
              <w:left w:w="120" w:type="dxa"/>
              <w:bottom w:w="100" w:type="dxa"/>
              <w:right w:w="120" w:type="dxa"/>
            </w:tcMar>
            <w:vAlign w:val="center"/>
          </w:tcPr>
          <w:p w14:paraId="714A3195"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mvn</w:t>
            </w:r>
            <w:proofErr w:type="spellEnd"/>
            <w:r w:rsidRPr="004E1903">
              <w:rPr>
                <w:rFonts w:cs="Arial"/>
                <w:color w:val="17496F"/>
                <w:szCs w:val="21"/>
                <w:lang w:val="es-ES_tradnl"/>
              </w:rPr>
              <w:t xml:space="preserve"> -B </w:t>
            </w:r>
            <w:proofErr w:type="spellStart"/>
            <w:r w:rsidRPr="004E1903">
              <w:rPr>
                <w:rFonts w:cs="Arial"/>
                <w:color w:val="17496F"/>
                <w:szCs w:val="21"/>
                <w:lang w:val="es-ES_tradnl"/>
              </w:rPr>
              <w:t>clean</w:t>
            </w:r>
            <w:proofErr w:type="spellEnd"/>
            <w:r w:rsidRPr="004E1903">
              <w:rPr>
                <w:rFonts w:cs="Arial"/>
                <w:color w:val="17496F"/>
                <w:szCs w:val="21"/>
                <w:lang w:val="es-ES_tradnl"/>
              </w:rPr>
              <w:t xml:space="preserve"> test</w:t>
            </w:r>
          </w:p>
        </w:tc>
        <w:tc>
          <w:tcPr>
            <w:tcW w:w="4706" w:type="dxa"/>
            <w:tcMar>
              <w:top w:w="100" w:type="dxa"/>
              <w:left w:w="120" w:type="dxa"/>
              <w:bottom w:w="100" w:type="dxa"/>
              <w:right w:w="120" w:type="dxa"/>
            </w:tcMar>
            <w:vAlign w:val="center"/>
          </w:tcPr>
          <w:p w14:paraId="465D0A4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35 pruebas, 0 fallos, 0 errores, 0 omitidas</w:t>
            </w:r>
          </w:p>
        </w:tc>
      </w:tr>
      <w:tr w:rsidR="00D16D13" w:rsidRPr="004E1903" w14:paraId="61AEEAA5" w14:textId="77777777">
        <w:trPr>
          <w:jc w:val="center"/>
        </w:trPr>
        <w:tc>
          <w:tcPr>
            <w:tcW w:w="4706" w:type="dxa"/>
            <w:shd w:val="clear" w:color="auto" w:fill="EDF3F8"/>
            <w:tcMar>
              <w:top w:w="100" w:type="dxa"/>
              <w:left w:w="120" w:type="dxa"/>
              <w:bottom w:w="100" w:type="dxa"/>
              <w:right w:w="120" w:type="dxa"/>
            </w:tcMar>
            <w:vAlign w:val="center"/>
          </w:tcPr>
          <w:p w14:paraId="3145F329"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mvn</w:t>
            </w:r>
            <w:proofErr w:type="spellEnd"/>
            <w:r w:rsidRPr="004E1903">
              <w:rPr>
                <w:rFonts w:cs="Arial"/>
                <w:color w:val="17496F"/>
                <w:szCs w:val="21"/>
                <w:lang w:val="es-ES_tradnl"/>
              </w:rPr>
              <w:t xml:space="preserve"> -B -</w:t>
            </w:r>
            <w:proofErr w:type="spellStart"/>
            <w:r w:rsidRPr="004E1903">
              <w:rPr>
                <w:rFonts w:cs="Arial"/>
                <w:color w:val="17496F"/>
                <w:szCs w:val="21"/>
                <w:lang w:val="es-ES_tradnl"/>
              </w:rPr>
              <w:t>DskipTests</w:t>
            </w:r>
            <w:proofErr w:type="spellEnd"/>
            <w:r w:rsidRPr="004E1903">
              <w:rPr>
                <w:rFonts w:cs="Arial"/>
                <w:color w:val="17496F"/>
                <w:szCs w:val="21"/>
                <w:lang w:val="es-ES_tradnl"/>
              </w:rPr>
              <w:t xml:space="preserve"> </w:t>
            </w:r>
            <w:proofErr w:type="spellStart"/>
            <w:r w:rsidRPr="004E1903">
              <w:rPr>
                <w:rFonts w:cs="Arial"/>
                <w:color w:val="17496F"/>
                <w:szCs w:val="21"/>
                <w:lang w:val="es-ES_tradnl"/>
              </w:rPr>
              <w:t>package</w:t>
            </w:r>
            <w:proofErr w:type="spellEnd"/>
          </w:p>
        </w:tc>
        <w:tc>
          <w:tcPr>
            <w:tcW w:w="4706" w:type="dxa"/>
            <w:shd w:val="clear" w:color="auto" w:fill="EDF3F8"/>
            <w:tcMar>
              <w:top w:w="100" w:type="dxa"/>
              <w:left w:w="120" w:type="dxa"/>
              <w:bottom w:w="100" w:type="dxa"/>
              <w:right w:w="120" w:type="dxa"/>
            </w:tcMar>
            <w:vAlign w:val="center"/>
          </w:tcPr>
          <w:p w14:paraId="638E35B2"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Empaquetado correcto de los diez módulos</w:t>
            </w:r>
          </w:p>
        </w:tc>
      </w:tr>
      <w:tr w:rsidR="00D16D13" w:rsidRPr="004E1903" w14:paraId="5095D837" w14:textId="77777777">
        <w:trPr>
          <w:jc w:val="center"/>
        </w:trPr>
        <w:tc>
          <w:tcPr>
            <w:tcW w:w="4706" w:type="dxa"/>
            <w:tcMar>
              <w:top w:w="100" w:type="dxa"/>
              <w:left w:w="120" w:type="dxa"/>
              <w:bottom w:w="100" w:type="dxa"/>
              <w:right w:w="120" w:type="dxa"/>
            </w:tcMar>
            <w:vAlign w:val="center"/>
          </w:tcPr>
          <w:p w14:paraId="0E6C94E2"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docker</w:t>
            </w:r>
            <w:proofErr w:type="spellEnd"/>
            <w:r w:rsidRPr="004E1903">
              <w:rPr>
                <w:rFonts w:cs="Arial"/>
                <w:color w:val="17496F"/>
                <w:szCs w:val="21"/>
                <w:lang w:val="es-ES_tradnl"/>
              </w:rPr>
              <w:t xml:space="preserve"> </w:t>
            </w:r>
            <w:proofErr w:type="spellStart"/>
            <w:r w:rsidRPr="004E1903">
              <w:rPr>
                <w:rFonts w:cs="Arial"/>
                <w:color w:val="17496F"/>
                <w:szCs w:val="21"/>
                <w:lang w:val="es-ES_tradnl"/>
              </w:rPr>
              <w:t>compose</w:t>
            </w:r>
            <w:proofErr w:type="spellEnd"/>
            <w:r w:rsidRPr="004E1903">
              <w:rPr>
                <w:rFonts w:cs="Arial"/>
                <w:color w:val="17496F"/>
                <w:szCs w:val="21"/>
                <w:lang w:val="es-ES_tradnl"/>
              </w:rPr>
              <w:t xml:space="preserve"> </w:t>
            </w:r>
            <w:proofErr w:type="spellStart"/>
            <w:r w:rsidRPr="004E1903">
              <w:rPr>
                <w:rFonts w:cs="Arial"/>
                <w:color w:val="17496F"/>
                <w:szCs w:val="21"/>
                <w:lang w:val="es-ES_tradnl"/>
              </w:rPr>
              <w:t>config</w:t>
            </w:r>
            <w:proofErr w:type="spellEnd"/>
            <w:r w:rsidRPr="004E1903">
              <w:rPr>
                <w:rFonts w:cs="Arial"/>
                <w:color w:val="17496F"/>
                <w:szCs w:val="21"/>
                <w:lang w:val="es-ES_tradnl"/>
              </w:rPr>
              <w:t xml:space="preserve"> --</w:t>
            </w:r>
            <w:proofErr w:type="spellStart"/>
            <w:r w:rsidRPr="004E1903">
              <w:rPr>
                <w:rFonts w:cs="Arial"/>
                <w:color w:val="17496F"/>
                <w:szCs w:val="21"/>
                <w:lang w:val="es-ES_tradnl"/>
              </w:rPr>
              <w:t>quiet</w:t>
            </w:r>
            <w:proofErr w:type="spellEnd"/>
          </w:p>
        </w:tc>
        <w:tc>
          <w:tcPr>
            <w:tcW w:w="4706" w:type="dxa"/>
            <w:tcMar>
              <w:top w:w="100" w:type="dxa"/>
              <w:left w:w="120" w:type="dxa"/>
              <w:bottom w:w="100" w:type="dxa"/>
              <w:right w:w="120" w:type="dxa"/>
            </w:tcMar>
            <w:vAlign w:val="center"/>
          </w:tcPr>
          <w:p w14:paraId="76986CE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Configuración válida</w:t>
            </w:r>
          </w:p>
        </w:tc>
      </w:tr>
      <w:tr w:rsidR="00D16D13" w:rsidRPr="004E1903" w14:paraId="154CC62D" w14:textId="77777777">
        <w:trPr>
          <w:jc w:val="center"/>
        </w:trPr>
        <w:tc>
          <w:tcPr>
            <w:tcW w:w="4706" w:type="dxa"/>
            <w:shd w:val="clear" w:color="auto" w:fill="EDF3F8"/>
            <w:tcMar>
              <w:top w:w="100" w:type="dxa"/>
              <w:left w:w="120" w:type="dxa"/>
              <w:bottom w:w="100" w:type="dxa"/>
              <w:right w:w="120" w:type="dxa"/>
            </w:tcMar>
            <w:vAlign w:val="center"/>
          </w:tcPr>
          <w:p w14:paraId="1F94A627" w14:textId="77777777" w:rsidR="00D16D13" w:rsidRPr="004E1903" w:rsidRDefault="00000000" w:rsidP="00550CC1">
            <w:pPr>
              <w:spacing w:after="0" w:line="360" w:lineRule="auto"/>
              <w:rPr>
                <w:rFonts w:cs="Arial"/>
                <w:szCs w:val="21"/>
                <w:lang w:val="es-ES_tradnl"/>
              </w:rPr>
            </w:pPr>
            <w:proofErr w:type="spellStart"/>
            <w:r w:rsidRPr="004E1903">
              <w:rPr>
                <w:rFonts w:cs="Arial"/>
                <w:color w:val="17496F"/>
                <w:szCs w:val="21"/>
                <w:lang w:val="es-ES_tradnl"/>
              </w:rPr>
              <w:t>docker</w:t>
            </w:r>
            <w:proofErr w:type="spellEnd"/>
            <w:r w:rsidRPr="004E1903">
              <w:rPr>
                <w:rFonts w:cs="Arial"/>
                <w:color w:val="17496F"/>
                <w:szCs w:val="21"/>
                <w:lang w:val="es-ES_tradnl"/>
              </w:rPr>
              <w:t xml:space="preserve"> </w:t>
            </w:r>
            <w:proofErr w:type="spellStart"/>
            <w:r w:rsidRPr="004E1903">
              <w:rPr>
                <w:rFonts w:cs="Arial"/>
                <w:color w:val="17496F"/>
                <w:szCs w:val="21"/>
                <w:lang w:val="es-ES_tradnl"/>
              </w:rPr>
              <w:t>compose</w:t>
            </w:r>
            <w:proofErr w:type="spellEnd"/>
            <w:r w:rsidRPr="004E1903">
              <w:rPr>
                <w:rFonts w:cs="Arial"/>
                <w:color w:val="17496F"/>
                <w:szCs w:val="21"/>
                <w:lang w:val="es-ES_tradnl"/>
              </w:rPr>
              <w:t xml:space="preserve"> up -d --</w:t>
            </w:r>
            <w:proofErr w:type="spellStart"/>
            <w:r w:rsidRPr="004E1903">
              <w:rPr>
                <w:rFonts w:cs="Arial"/>
                <w:color w:val="17496F"/>
                <w:szCs w:val="21"/>
                <w:lang w:val="es-ES_tradnl"/>
              </w:rPr>
              <w:t>build</w:t>
            </w:r>
            <w:proofErr w:type="spellEnd"/>
            <w:r w:rsidRPr="004E1903">
              <w:rPr>
                <w:rFonts w:cs="Arial"/>
                <w:szCs w:val="21"/>
                <w:lang w:val="es-ES_tradnl"/>
              </w:rPr>
              <w:t xml:space="preserve"> y escalamiento</w:t>
            </w:r>
          </w:p>
        </w:tc>
        <w:tc>
          <w:tcPr>
            <w:tcW w:w="4706" w:type="dxa"/>
            <w:shd w:val="clear" w:color="auto" w:fill="EDF3F8"/>
            <w:tcMar>
              <w:top w:w="100" w:type="dxa"/>
              <w:left w:w="120" w:type="dxa"/>
              <w:bottom w:w="100" w:type="dxa"/>
              <w:right w:w="120" w:type="dxa"/>
            </w:tcMar>
            <w:vAlign w:val="center"/>
          </w:tcPr>
          <w:p w14:paraId="24B6D66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Nueve imágenes Java, catorce contenedores activos y un inicializador Kafka completado</w:t>
            </w:r>
          </w:p>
        </w:tc>
      </w:tr>
      <w:tr w:rsidR="00D16D13" w:rsidRPr="004E1903" w14:paraId="0D49348B" w14:textId="77777777">
        <w:trPr>
          <w:jc w:val="center"/>
        </w:trPr>
        <w:tc>
          <w:tcPr>
            <w:tcW w:w="4706" w:type="dxa"/>
            <w:tcMar>
              <w:top w:w="100" w:type="dxa"/>
              <w:left w:w="120" w:type="dxa"/>
              <w:bottom w:w="100" w:type="dxa"/>
              <w:right w:w="120" w:type="dxa"/>
            </w:tcMar>
            <w:vAlign w:val="center"/>
          </w:tcPr>
          <w:p w14:paraId="3D5B7720"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Health de </w:t>
            </w:r>
            <w:proofErr w:type="spellStart"/>
            <w:r w:rsidRPr="004E1903">
              <w:rPr>
                <w:rFonts w:cs="Arial"/>
                <w:szCs w:val="21"/>
                <w:lang w:val="es-ES_tradnl"/>
              </w:rPr>
              <w:t>Config</w:t>
            </w:r>
            <w:proofErr w:type="spellEnd"/>
            <w:r w:rsidRPr="004E1903">
              <w:rPr>
                <w:rFonts w:cs="Arial"/>
                <w:szCs w:val="21"/>
                <w:lang w:val="es-ES_tradnl"/>
              </w:rPr>
              <w:t>, Eureka y tres BFF</w:t>
            </w:r>
          </w:p>
        </w:tc>
        <w:tc>
          <w:tcPr>
            <w:tcW w:w="4706" w:type="dxa"/>
            <w:tcMar>
              <w:top w:w="100" w:type="dxa"/>
              <w:left w:w="120" w:type="dxa"/>
              <w:bottom w:w="100" w:type="dxa"/>
              <w:right w:w="120" w:type="dxa"/>
            </w:tcMar>
            <w:vAlign w:val="center"/>
          </w:tcPr>
          <w:p w14:paraId="78F5EB1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Cinco respuestas con estado </w:t>
            </w:r>
            <w:r w:rsidRPr="004E1903">
              <w:rPr>
                <w:rFonts w:cs="Arial"/>
                <w:color w:val="17496F"/>
                <w:szCs w:val="21"/>
                <w:lang w:val="es-ES_tradnl"/>
              </w:rPr>
              <w:t>UP</w:t>
            </w:r>
          </w:p>
        </w:tc>
      </w:tr>
    </w:tbl>
    <w:p w14:paraId="4C7161C8" w14:textId="77777777" w:rsidR="00D16D13" w:rsidRPr="004E1903" w:rsidRDefault="00D16D13" w:rsidP="00550CC1">
      <w:pPr>
        <w:spacing w:after="40" w:line="360" w:lineRule="auto"/>
        <w:rPr>
          <w:rFonts w:cs="Arial"/>
          <w:lang w:val="es-ES_tradnl"/>
        </w:rPr>
      </w:pPr>
    </w:p>
    <w:p w14:paraId="34C112B8" w14:textId="77777777" w:rsidR="00D16D13" w:rsidRPr="004E1903" w:rsidRDefault="00000000" w:rsidP="00550CC1">
      <w:pPr>
        <w:pStyle w:val="Ttulo2"/>
        <w:spacing w:line="360" w:lineRule="auto"/>
        <w:rPr>
          <w:rFonts w:ascii="Arial" w:hAnsi="Arial" w:cs="Arial"/>
          <w:lang w:val="es-ES_tradnl"/>
        </w:rPr>
      </w:pPr>
      <w:bookmarkStart w:id="52" w:name="_Toc242629805"/>
      <w:r w:rsidRPr="004E1903">
        <w:rPr>
          <w:rFonts w:ascii="Arial" w:hAnsi="Arial" w:cs="Arial"/>
          <w:lang w:val="es-ES_tradnl"/>
        </w:rPr>
        <w:t>16.3 Evidencia funcional de extremo a extremo</w:t>
      </w:r>
      <w:bookmarkEnd w:id="52"/>
    </w:p>
    <w:p w14:paraId="6DF7E73F" w14:textId="77777777" w:rsidR="00D16D13" w:rsidRPr="004E1903" w:rsidRDefault="00000000" w:rsidP="00550CC1">
      <w:pPr>
        <w:spacing w:line="360" w:lineRule="auto"/>
        <w:rPr>
          <w:rFonts w:cs="Arial"/>
          <w:lang w:val="es-ES_tradnl"/>
        </w:rPr>
      </w:pPr>
      <w:r w:rsidRPr="004E1903">
        <w:rPr>
          <w:rFonts w:cs="Arial"/>
          <w:lang w:val="es-ES_tradnl"/>
        </w:rPr>
        <w:t xml:space="preserve">La prueba integral utilizó un cliente de demostración, dos cuentas CLP y tokens reales emitidos por </w:t>
      </w:r>
      <w:proofErr w:type="spellStart"/>
      <w:r w:rsidRPr="004E1903">
        <w:rPr>
          <w:rFonts w:cs="Arial"/>
          <w:color w:val="17496F"/>
          <w:sz w:val="18"/>
          <w:lang w:val="es-ES_tradnl"/>
        </w:rPr>
        <w:t>auth</w:t>
      </w:r>
      <w:proofErr w:type="spellEnd"/>
      <w:r w:rsidRPr="004E1903">
        <w:rPr>
          <w:rFonts w:cs="Arial"/>
          <w:color w:val="17496F"/>
          <w:sz w:val="18"/>
          <w:lang w:val="es-ES_tradnl"/>
        </w:rPr>
        <w:t>-server</w:t>
      </w:r>
      <w:r w:rsidRPr="004E1903">
        <w:rPr>
          <w:rFonts w:cs="Arial"/>
          <w:lang w:val="es-ES_tradnl"/>
        </w:rPr>
        <w:t>.</w:t>
      </w:r>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4700"/>
        <w:gridCol w:w="4702"/>
      </w:tblGrid>
      <w:tr w:rsidR="00D16D13" w:rsidRPr="004E1903" w14:paraId="13923B40" w14:textId="77777777">
        <w:trPr>
          <w:tblHeader/>
          <w:jc w:val="center"/>
        </w:trPr>
        <w:tc>
          <w:tcPr>
            <w:tcW w:w="4706" w:type="dxa"/>
            <w:shd w:val="clear" w:color="auto" w:fill="17365D"/>
            <w:tcMar>
              <w:top w:w="100" w:type="dxa"/>
              <w:left w:w="120" w:type="dxa"/>
              <w:bottom w:w="100" w:type="dxa"/>
              <w:right w:w="120" w:type="dxa"/>
            </w:tcMar>
            <w:vAlign w:val="center"/>
          </w:tcPr>
          <w:p w14:paraId="5A6F43E3"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Comprobación</w:t>
            </w:r>
          </w:p>
        </w:tc>
        <w:tc>
          <w:tcPr>
            <w:tcW w:w="4706" w:type="dxa"/>
            <w:shd w:val="clear" w:color="auto" w:fill="17365D"/>
            <w:tcMar>
              <w:top w:w="100" w:type="dxa"/>
              <w:left w:w="120" w:type="dxa"/>
              <w:bottom w:w="100" w:type="dxa"/>
              <w:right w:w="120" w:type="dxa"/>
            </w:tcMar>
            <w:vAlign w:val="center"/>
          </w:tcPr>
          <w:p w14:paraId="798C39CC"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Evidencia obtenida</w:t>
            </w:r>
          </w:p>
        </w:tc>
      </w:tr>
      <w:tr w:rsidR="00D16D13" w:rsidRPr="004E1903" w14:paraId="73B0AF84" w14:textId="77777777">
        <w:trPr>
          <w:jc w:val="center"/>
        </w:trPr>
        <w:tc>
          <w:tcPr>
            <w:tcW w:w="4706" w:type="dxa"/>
            <w:tcMar>
              <w:top w:w="100" w:type="dxa"/>
              <w:left w:w="120" w:type="dxa"/>
              <w:bottom w:w="100" w:type="dxa"/>
              <w:right w:w="120" w:type="dxa"/>
            </w:tcMar>
            <w:vAlign w:val="center"/>
          </w:tcPr>
          <w:p w14:paraId="6BF7CE8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Clientes OAuth2</w:t>
            </w:r>
          </w:p>
        </w:tc>
        <w:tc>
          <w:tcPr>
            <w:tcW w:w="4706" w:type="dxa"/>
            <w:tcMar>
              <w:top w:w="100" w:type="dxa"/>
              <w:left w:w="120" w:type="dxa"/>
              <w:bottom w:w="100" w:type="dxa"/>
              <w:right w:w="120" w:type="dxa"/>
            </w:tcMar>
            <w:vAlign w:val="center"/>
          </w:tcPr>
          <w:p w14:paraId="1CBC024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Tokens emitidos para web, móvil, cajero e interno</w:t>
            </w:r>
          </w:p>
        </w:tc>
      </w:tr>
      <w:tr w:rsidR="00D16D13" w:rsidRPr="004E1903" w14:paraId="53902631" w14:textId="77777777">
        <w:trPr>
          <w:jc w:val="center"/>
        </w:trPr>
        <w:tc>
          <w:tcPr>
            <w:tcW w:w="4706" w:type="dxa"/>
            <w:shd w:val="clear" w:color="auto" w:fill="EDF3F8"/>
            <w:tcMar>
              <w:top w:w="100" w:type="dxa"/>
              <w:left w:w="120" w:type="dxa"/>
              <w:bottom w:w="100" w:type="dxa"/>
              <w:right w:w="120" w:type="dxa"/>
            </w:tcMar>
            <w:vAlign w:val="center"/>
          </w:tcPr>
          <w:p w14:paraId="5C4A449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Ruta sin token</w:t>
            </w:r>
          </w:p>
        </w:tc>
        <w:tc>
          <w:tcPr>
            <w:tcW w:w="4706" w:type="dxa"/>
            <w:shd w:val="clear" w:color="auto" w:fill="EDF3F8"/>
            <w:tcMar>
              <w:top w:w="100" w:type="dxa"/>
              <w:left w:w="120" w:type="dxa"/>
              <w:bottom w:w="100" w:type="dxa"/>
              <w:right w:w="120" w:type="dxa"/>
            </w:tcMar>
            <w:vAlign w:val="center"/>
          </w:tcPr>
          <w:p w14:paraId="2836A622"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HTTP </w:t>
            </w:r>
            <w:r w:rsidRPr="004E1903">
              <w:rPr>
                <w:rFonts w:cs="Arial"/>
                <w:color w:val="17496F"/>
                <w:szCs w:val="21"/>
                <w:lang w:val="es-ES_tradnl"/>
              </w:rPr>
              <w:t>401</w:t>
            </w:r>
            <w:r w:rsidRPr="004E1903">
              <w:rPr>
                <w:rFonts w:cs="Arial"/>
                <w:szCs w:val="21"/>
                <w:lang w:val="es-ES_tradnl"/>
              </w:rPr>
              <w:t xml:space="preserve"> en el resumen móvil</w:t>
            </w:r>
          </w:p>
        </w:tc>
      </w:tr>
      <w:tr w:rsidR="00D16D13" w:rsidRPr="004E1903" w14:paraId="66170E32" w14:textId="77777777">
        <w:trPr>
          <w:jc w:val="center"/>
        </w:trPr>
        <w:tc>
          <w:tcPr>
            <w:tcW w:w="4706" w:type="dxa"/>
            <w:tcMar>
              <w:top w:w="100" w:type="dxa"/>
              <w:left w:w="120" w:type="dxa"/>
              <w:bottom w:w="100" w:type="dxa"/>
              <w:right w:w="120" w:type="dxa"/>
            </w:tcMar>
            <w:vAlign w:val="center"/>
          </w:tcPr>
          <w:p w14:paraId="5C15F65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Descubrimiento</w:t>
            </w:r>
          </w:p>
        </w:tc>
        <w:tc>
          <w:tcPr>
            <w:tcW w:w="4706" w:type="dxa"/>
            <w:tcMar>
              <w:top w:w="100" w:type="dxa"/>
              <w:left w:w="120" w:type="dxa"/>
              <w:bottom w:w="100" w:type="dxa"/>
              <w:right w:w="120" w:type="dxa"/>
            </w:tcMar>
            <w:vAlign w:val="center"/>
          </w:tcPr>
          <w:p w14:paraId="51989849"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ACCOUNT-SERVICE</w:t>
            </w:r>
            <w:r w:rsidRPr="004E1903">
              <w:rPr>
                <w:rFonts w:cs="Arial"/>
                <w:szCs w:val="21"/>
                <w:lang w:val="es-ES_tradnl"/>
              </w:rPr>
              <w:t xml:space="preserve">, </w:t>
            </w:r>
            <w:r w:rsidRPr="004E1903">
              <w:rPr>
                <w:rFonts w:cs="Arial"/>
                <w:color w:val="17496F"/>
                <w:szCs w:val="21"/>
                <w:lang w:val="es-ES_tradnl"/>
              </w:rPr>
              <w:t>CUSTOMER-SERVICE</w:t>
            </w:r>
            <w:r w:rsidRPr="004E1903">
              <w:rPr>
                <w:rFonts w:cs="Arial"/>
                <w:szCs w:val="21"/>
                <w:lang w:val="es-ES_tradnl"/>
              </w:rPr>
              <w:t xml:space="preserve">, </w:t>
            </w:r>
            <w:r w:rsidRPr="004E1903">
              <w:rPr>
                <w:rFonts w:cs="Arial"/>
                <w:color w:val="17496F"/>
                <w:szCs w:val="21"/>
                <w:lang w:val="es-ES_tradnl"/>
              </w:rPr>
              <w:t>PAYMENT-SERVICE</w:t>
            </w:r>
            <w:r w:rsidRPr="004E1903">
              <w:rPr>
                <w:rFonts w:cs="Arial"/>
                <w:szCs w:val="21"/>
                <w:lang w:val="es-ES_tradnl"/>
              </w:rPr>
              <w:t xml:space="preserve"> y tres BFF en Eureka</w:t>
            </w:r>
          </w:p>
        </w:tc>
      </w:tr>
      <w:tr w:rsidR="00D16D13" w:rsidRPr="004E1903" w14:paraId="1965A770" w14:textId="77777777">
        <w:trPr>
          <w:jc w:val="center"/>
        </w:trPr>
        <w:tc>
          <w:tcPr>
            <w:tcW w:w="4706" w:type="dxa"/>
            <w:shd w:val="clear" w:color="auto" w:fill="EDF3F8"/>
            <w:tcMar>
              <w:top w:w="100" w:type="dxa"/>
              <w:left w:w="120" w:type="dxa"/>
              <w:bottom w:w="100" w:type="dxa"/>
              <w:right w:w="120" w:type="dxa"/>
            </w:tcMar>
            <w:vAlign w:val="center"/>
          </w:tcPr>
          <w:p w14:paraId="1D8880A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Kafka</w:t>
            </w:r>
          </w:p>
        </w:tc>
        <w:tc>
          <w:tcPr>
            <w:tcW w:w="4706" w:type="dxa"/>
            <w:shd w:val="clear" w:color="auto" w:fill="EDF3F8"/>
            <w:tcMar>
              <w:top w:w="100" w:type="dxa"/>
              <w:left w:w="120" w:type="dxa"/>
              <w:bottom w:w="100" w:type="dxa"/>
              <w:right w:w="120" w:type="dxa"/>
            </w:tcMar>
            <w:vAlign w:val="center"/>
          </w:tcPr>
          <w:p w14:paraId="18BCADD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Dos tópicos existentes, cada uno con tres particiones</w:t>
            </w:r>
          </w:p>
        </w:tc>
      </w:tr>
      <w:tr w:rsidR="00D16D13" w:rsidRPr="004E1903" w14:paraId="56979BA2" w14:textId="77777777">
        <w:trPr>
          <w:jc w:val="center"/>
        </w:trPr>
        <w:tc>
          <w:tcPr>
            <w:tcW w:w="4706" w:type="dxa"/>
            <w:tcMar>
              <w:top w:w="100" w:type="dxa"/>
              <w:left w:w="120" w:type="dxa"/>
              <w:bottom w:w="100" w:type="dxa"/>
              <w:right w:w="120" w:type="dxa"/>
            </w:tcMar>
            <w:vAlign w:val="center"/>
          </w:tcPr>
          <w:p w14:paraId="6BD52C1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Transferencia inicial</w:t>
            </w:r>
          </w:p>
        </w:tc>
        <w:tc>
          <w:tcPr>
            <w:tcW w:w="4706" w:type="dxa"/>
            <w:tcMar>
              <w:top w:w="100" w:type="dxa"/>
              <w:left w:w="120" w:type="dxa"/>
              <w:bottom w:w="100" w:type="dxa"/>
              <w:right w:w="120" w:type="dxa"/>
            </w:tcMar>
            <w:vAlign w:val="center"/>
          </w:tcPr>
          <w:p w14:paraId="6C09FF6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ID </w:t>
            </w:r>
            <w:r w:rsidRPr="004E1903">
              <w:rPr>
                <w:rFonts w:cs="Arial"/>
                <w:color w:val="17496F"/>
                <w:szCs w:val="21"/>
                <w:lang w:val="es-ES_tradnl"/>
              </w:rPr>
              <w:t>aa2c1677-059c-4f5a-978e-60b12301d912</w:t>
            </w:r>
            <w:r w:rsidRPr="004E1903">
              <w:rPr>
                <w:rFonts w:cs="Arial"/>
                <w:szCs w:val="21"/>
                <w:lang w:val="es-ES_tradnl"/>
              </w:rPr>
              <w:t xml:space="preserve">, estado </w:t>
            </w:r>
            <w:r w:rsidRPr="004E1903">
              <w:rPr>
                <w:rFonts w:cs="Arial"/>
                <w:color w:val="17496F"/>
                <w:szCs w:val="21"/>
                <w:lang w:val="es-ES_tradnl"/>
              </w:rPr>
              <w:t>APROBADO</w:t>
            </w:r>
            <w:r w:rsidRPr="004E1903">
              <w:rPr>
                <w:rFonts w:cs="Arial"/>
                <w:szCs w:val="21"/>
                <w:lang w:val="es-ES_tradnl"/>
              </w:rPr>
              <w:t>, monto 10.000 CLP</w:t>
            </w:r>
          </w:p>
        </w:tc>
      </w:tr>
      <w:tr w:rsidR="00D16D13" w:rsidRPr="004E1903" w14:paraId="1BA3B89B" w14:textId="77777777">
        <w:trPr>
          <w:jc w:val="center"/>
        </w:trPr>
        <w:tc>
          <w:tcPr>
            <w:tcW w:w="4706" w:type="dxa"/>
            <w:shd w:val="clear" w:color="auto" w:fill="EDF3F8"/>
            <w:tcMar>
              <w:top w:w="100" w:type="dxa"/>
              <w:left w:w="120" w:type="dxa"/>
              <w:bottom w:w="100" w:type="dxa"/>
              <w:right w:w="120" w:type="dxa"/>
            </w:tcMar>
            <w:vAlign w:val="center"/>
          </w:tcPr>
          <w:p w14:paraId="113A7CE2"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Reintento de transferencia</w:t>
            </w:r>
          </w:p>
        </w:tc>
        <w:tc>
          <w:tcPr>
            <w:tcW w:w="4706" w:type="dxa"/>
            <w:shd w:val="clear" w:color="auto" w:fill="EDF3F8"/>
            <w:tcMar>
              <w:top w:w="100" w:type="dxa"/>
              <w:left w:w="120" w:type="dxa"/>
              <w:bottom w:w="100" w:type="dxa"/>
              <w:right w:w="120" w:type="dxa"/>
            </w:tcMar>
            <w:vAlign w:val="center"/>
          </w:tcPr>
          <w:p w14:paraId="0BD5943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Mismo ID y sin segundo débito</w:t>
            </w:r>
          </w:p>
        </w:tc>
      </w:tr>
      <w:tr w:rsidR="00D16D13" w:rsidRPr="004E1903" w14:paraId="5C17577A" w14:textId="77777777">
        <w:trPr>
          <w:jc w:val="center"/>
        </w:trPr>
        <w:tc>
          <w:tcPr>
            <w:tcW w:w="4706" w:type="dxa"/>
            <w:tcMar>
              <w:top w:w="100" w:type="dxa"/>
              <w:left w:w="120" w:type="dxa"/>
              <w:bottom w:w="100" w:type="dxa"/>
              <w:right w:w="120" w:type="dxa"/>
            </w:tcMar>
            <w:vAlign w:val="center"/>
          </w:tcPr>
          <w:p w14:paraId="72EDD5B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lastRenderedPageBreak/>
              <w:t>Saldos posteriores</w:t>
            </w:r>
          </w:p>
        </w:tc>
        <w:tc>
          <w:tcPr>
            <w:tcW w:w="4706" w:type="dxa"/>
            <w:tcMar>
              <w:top w:w="100" w:type="dxa"/>
              <w:left w:w="120" w:type="dxa"/>
              <w:bottom w:w="100" w:type="dxa"/>
              <w:right w:w="120" w:type="dxa"/>
            </w:tcMar>
            <w:vAlign w:val="center"/>
          </w:tcPr>
          <w:p w14:paraId="292DC62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Origen 90.000 CLP y destino 60.000 CLP</w:t>
            </w:r>
          </w:p>
        </w:tc>
      </w:tr>
      <w:tr w:rsidR="00D16D13" w:rsidRPr="004E1903" w14:paraId="18BBA75D" w14:textId="77777777">
        <w:trPr>
          <w:jc w:val="center"/>
        </w:trPr>
        <w:tc>
          <w:tcPr>
            <w:tcW w:w="4706" w:type="dxa"/>
            <w:shd w:val="clear" w:color="auto" w:fill="EDF3F8"/>
            <w:tcMar>
              <w:top w:w="100" w:type="dxa"/>
              <w:left w:w="120" w:type="dxa"/>
              <w:bottom w:w="100" w:type="dxa"/>
              <w:right w:w="120" w:type="dxa"/>
            </w:tcMar>
            <w:vAlign w:val="center"/>
          </w:tcPr>
          <w:p w14:paraId="0683BB9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Evento Kafka</w:t>
            </w:r>
          </w:p>
        </w:tc>
        <w:tc>
          <w:tcPr>
            <w:tcW w:w="4706" w:type="dxa"/>
            <w:shd w:val="clear" w:color="auto" w:fill="EDF3F8"/>
            <w:tcMar>
              <w:top w:w="100" w:type="dxa"/>
              <w:left w:w="120" w:type="dxa"/>
              <w:bottom w:w="100" w:type="dxa"/>
              <w:right w:w="120" w:type="dxa"/>
            </w:tcMar>
            <w:vAlign w:val="center"/>
          </w:tcPr>
          <w:p w14:paraId="06C0424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Evento de la transferencia localizado en el tópico de transacciones</w:t>
            </w:r>
          </w:p>
        </w:tc>
      </w:tr>
      <w:tr w:rsidR="00D16D13" w:rsidRPr="004E1903" w14:paraId="2EB6B2EE" w14:textId="77777777">
        <w:trPr>
          <w:jc w:val="center"/>
        </w:trPr>
        <w:tc>
          <w:tcPr>
            <w:tcW w:w="4706" w:type="dxa"/>
            <w:tcMar>
              <w:top w:w="100" w:type="dxa"/>
              <w:left w:w="120" w:type="dxa"/>
              <w:bottom w:w="100" w:type="dxa"/>
              <w:right w:w="120" w:type="dxa"/>
            </w:tcMar>
            <w:vAlign w:val="center"/>
          </w:tcPr>
          <w:p w14:paraId="7210612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Consumo</w:t>
            </w:r>
          </w:p>
        </w:tc>
        <w:tc>
          <w:tcPr>
            <w:tcW w:w="4706" w:type="dxa"/>
            <w:tcMar>
              <w:top w:w="100" w:type="dxa"/>
              <w:left w:w="120" w:type="dxa"/>
              <w:bottom w:w="100" w:type="dxa"/>
              <w:right w:w="120" w:type="dxa"/>
            </w:tcMar>
            <w:vAlign w:val="center"/>
          </w:tcPr>
          <w:p w14:paraId="796B916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Última actividad actualizada a </w:t>
            </w:r>
            <w:r w:rsidRPr="004E1903">
              <w:rPr>
                <w:rFonts w:cs="Arial"/>
                <w:color w:val="17496F"/>
                <w:szCs w:val="21"/>
                <w:lang w:val="es-ES_tradnl"/>
              </w:rPr>
              <w:t>2026-10-07T17:01:05.373684Z</w:t>
            </w:r>
            <w:r w:rsidRPr="004E1903">
              <w:rPr>
                <w:rFonts w:cs="Arial"/>
                <w:szCs w:val="21"/>
                <w:lang w:val="es-ES_tradnl"/>
              </w:rPr>
              <w:t xml:space="preserve"> sin reiniciar servicios</w:t>
            </w:r>
          </w:p>
        </w:tc>
      </w:tr>
      <w:tr w:rsidR="00D16D13" w:rsidRPr="004E1903" w14:paraId="5767E358" w14:textId="77777777">
        <w:trPr>
          <w:jc w:val="center"/>
        </w:trPr>
        <w:tc>
          <w:tcPr>
            <w:tcW w:w="4706" w:type="dxa"/>
            <w:shd w:val="clear" w:color="auto" w:fill="EDF3F8"/>
            <w:tcMar>
              <w:top w:w="100" w:type="dxa"/>
              <w:left w:w="120" w:type="dxa"/>
              <w:bottom w:w="100" w:type="dxa"/>
              <w:right w:w="120" w:type="dxa"/>
            </w:tcMar>
            <w:vAlign w:val="center"/>
          </w:tcPr>
          <w:p w14:paraId="31FB0E1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Escalamiento</w:t>
            </w:r>
          </w:p>
        </w:tc>
        <w:tc>
          <w:tcPr>
            <w:tcW w:w="4706" w:type="dxa"/>
            <w:shd w:val="clear" w:color="auto" w:fill="EDF3F8"/>
            <w:tcMar>
              <w:top w:w="100" w:type="dxa"/>
              <w:left w:w="120" w:type="dxa"/>
              <w:bottom w:w="100" w:type="dxa"/>
              <w:right w:w="120" w:type="dxa"/>
            </w:tcMar>
            <w:vAlign w:val="center"/>
          </w:tcPr>
          <w:p w14:paraId="07580942"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Dos contenedores para clientes, cuentas y pagos</w:t>
            </w:r>
          </w:p>
        </w:tc>
      </w:tr>
      <w:tr w:rsidR="00D16D13" w:rsidRPr="004E1903" w14:paraId="0277FC86" w14:textId="77777777">
        <w:trPr>
          <w:jc w:val="center"/>
        </w:trPr>
        <w:tc>
          <w:tcPr>
            <w:tcW w:w="4706" w:type="dxa"/>
            <w:tcMar>
              <w:top w:w="100" w:type="dxa"/>
              <w:left w:w="120" w:type="dxa"/>
              <w:bottom w:w="100" w:type="dxa"/>
              <w:right w:w="120" w:type="dxa"/>
            </w:tcMar>
            <w:vAlign w:val="center"/>
          </w:tcPr>
          <w:p w14:paraId="478993E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Operación escalada</w:t>
            </w:r>
          </w:p>
        </w:tc>
        <w:tc>
          <w:tcPr>
            <w:tcW w:w="4706" w:type="dxa"/>
            <w:tcMar>
              <w:top w:w="100" w:type="dxa"/>
              <w:left w:w="120" w:type="dxa"/>
              <w:bottom w:w="100" w:type="dxa"/>
              <w:right w:w="120" w:type="dxa"/>
            </w:tcMar>
            <w:vAlign w:val="center"/>
          </w:tcPr>
          <w:p w14:paraId="03FC55E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Transferencia </w:t>
            </w:r>
            <w:r w:rsidRPr="004E1903">
              <w:rPr>
                <w:rFonts w:cs="Arial"/>
                <w:color w:val="17496F"/>
                <w:szCs w:val="21"/>
                <w:lang w:val="es-ES_tradnl"/>
              </w:rPr>
              <w:t>aa2c1677-059c-4f5a-978e-60b12301d912</w:t>
            </w:r>
            <w:r w:rsidRPr="004E1903">
              <w:rPr>
                <w:rFonts w:cs="Arial"/>
                <w:szCs w:val="21"/>
                <w:lang w:val="es-ES_tradnl"/>
              </w:rPr>
              <w:t xml:space="preserve"> aprobada</w:t>
            </w:r>
          </w:p>
        </w:tc>
      </w:tr>
      <w:tr w:rsidR="00D16D13" w:rsidRPr="004E1903" w14:paraId="4BCEF4C9" w14:textId="77777777">
        <w:trPr>
          <w:jc w:val="center"/>
        </w:trPr>
        <w:tc>
          <w:tcPr>
            <w:tcW w:w="4706" w:type="dxa"/>
            <w:shd w:val="clear" w:color="auto" w:fill="EDF3F8"/>
            <w:tcMar>
              <w:top w:w="100" w:type="dxa"/>
              <w:left w:w="120" w:type="dxa"/>
              <w:bottom w:w="100" w:type="dxa"/>
              <w:right w:w="120" w:type="dxa"/>
            </w:tcMar>
            <w:vAlign w:val="center"/>
          </w:tcPr>
          <w:p w14:paraId="501F5B5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Retiro</w:t>
            </w:r>
          </w:p>
        </w:tc>
        <w:tc>
          <w:tcPr>
            <w:tcW w:w="4706" w:type="dxa"/>
            <w:shd w:val="clear" w:color="auto" w:fill="EDF3F8"/>
            <w:tcMar>
              <w:top w:w="100" w:type="dxa"/>
              <w:left w:w="120" w:type="dxa"/>
              <w:bottom w:w="100" w:type="dxa"/>
              <w:right w:w="120" w:type="dxa"/>
            </w:tcMar>
            <w:vAlign w:val="center"/>
          </w:tcPr>
          <w:p w14:paraId="5E0047C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ID </w:t>
            </w:r>
            <w:r w:rsidRPr="004E1903">
              <w:rPr>
                <w:rFonts w:cs="Arial"/>
                <w:color w:val="17496F"/>
                <w:szCs w:val="21"/>
                <w:lang w:val="es-ES_tradnl"/>
              </w:rPr>
              <w:t>83c17107-7425-48f9-8bc6-b2cf0d6ac987</w:t>
            </w:r>
            <w:r w:rsidRPr="004E1903">
              <w:rPr>
                <w:rFonts w:cs="Arial"/>
                <w:szCs w:val="21"/>
                <w:lang w:val="es-ES_tradnl"/>
              </w:rPr>
              <w:t>, 20.000 CLP, saldo final 70.000 CLP</w:t>
            </w:r>
          </w:p>
        </w:tc>
      </w:tr>
      <w:tr w:rsidR="00D16D13" w:rsidRPr="004E1903" w14:paraId="0237834F" w14:textId="77777777">
        <w:trPr>
          <w:jc w:val="center"/>
        </w:trPr>
        <w:tc>
          <w:tcPr>
            <w:tcW w:w="4706" w:type="dxa"/>
            <w:tcMar>
              <w:top w:w="100" w:type="dxa"/>
              <w:left w:w="120" w:type="dxa"/>
              <w:bottom w:w="100" w:type="dxa"/>
              <w:right w:w="120" w:type="dxa"/>
            </w:tcMar>
            <w:vAlign w:val="center"/>
          </w:tcPr>
          <w:p w14:paraId="5D91AC2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Reintento de retiro</w:t>
            </w:r>
          </w:p>
        </w:tc>
        <w:tc>
          <w:tcPr>
            <w:tcW w:w="4706" w:type="dxa"/>
            <w:tcMar>
              <w:top w:w="100" w:type="dxa"/>
              <w:left w:w="120" w:type="dxa"/>
              <w:bottom w:w="100" w:type="dxa"/>
              <w:right w:w="120" w:type="dxa"/>
            </w:tcMar>
            <w:vAlign w:val="center"/>
          </w:tcPr>
          <w:p w14:paraId="3885DB3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Mismo ID y mismo saldo final</w:t>
            </w:r>
          </w:p>
        </w:tc>
      </w:tr>
      <w:tr w:rsidR="00D16D13" w:rsidRPr="004E1903" w14:paraId="17612499" w14:textId="77777777">
        <w:trPr>
          <w:jc w:val="center"/>
        </w:trPr>
        <w:tc>
          <w:tcPr>
            <w:tcW w:w="4706" w:type="dxa"/>
            <w:shd w:val="clear" w:color="auto" w:fill="EDF3F8"/>
            <w:tcMar>
              <w:top w:w="100" w:type="dxa"/>
              <w:left w:w="120" w:type="dxa"/>
              <w:bottom w:w="100" w:type="dxa"/>
              <w:right w:w="120" w:type="dxa"/>
            </w:tcMar>
            <w:vAlign w:val="center"/>
          </w:tcPr>
          <w:p w14:paraId="26B51543"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Dashboard</w:t>
            </w:r>
            <w:proofErr w:type="spellEnd"/>
            <w:r w:rsidRPr="004E1903">
              <w:rPr>
                <w:rFonts w:cs="Arial"/>
                <w:szCs w:val="21"/>
                <w:lang w:val="es-ES_tradnl"/>
              </w:rPr>
              <w:t xml:space="preserve"> web</w:t>
            </w:r>
          </w:p>
        </w:tc>
        <w:tc>
          <w:tcPr>
            <w:tcW w:w="4706" w:type="dxa"/>
            <w:shd w:val="clear" w:color="auto" w:fill="EDF3F8"/>
            <w:tcMar>
              <w:top w:w="100" w:type="dxa"/>
              <w:left w:w="120" w:type="dxa"/>
              <w:bottom w:w="100" w:type="dxa"/>
              <w:right w:w="120" w:type="dxa"/>
            </w:tcMar>
            <w:vAlign w:val="center"/>
          </w:tcPr>
          <w:p w14:paraId="0BFD819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Cliente, dos cuentas, transferencia aprobada y ninguna advertencia</w:t>
            </w:r>
          </w:p>
        </w:tc>
      </w:tr>
    </w:tbl>
    <w:p w14:paraId="04C5B18A" w14:textId="77777777" w:rsidR="00D16D13" w:rsidRPr="004E1903" w:rsidRDefault="00D16D13" w:rsidP="00550CC1">
      <w:pPr>
        <w:spacing w:after="40" w:line="360" w:lineRule="auto"/>
        <w:rPr>
          <w:rFonts w:cs="Arial"/>
          <w:lang w:val="es-ES_tradnl"/>
        </w:rPr>
      </w:pPr>
    </w:p>
    <w:p w14:paraId="2F38B833" w14:textId="77777777" w:rsidR="00D16D13" w:rsidRPr="004E1903" w:rsidRDefault="00000000" w:rsidP="00550CC1">
      <w:pPr>
        <w:spacing w:line="360" w:lineRule="auto"/>
        <w:rPr>
          <w:rFonts w:cs="Arial"/>
          <w:lang w:val="es-ES_tradnl"/>
        </w:rPr>
      </w:pPr>
      <w:r w:rsidRPr="004E1903">
        <w:rPr>
          <w:rFonts w:cs="Arial"/>
          <w:lang w:val="es-ES_tradnl"/>
        </w:rPr>
        <w:t>Los identificadores corresponden únicamente a la ejecución local de demostración y permiten relacionar las respuestas HTTP, los registros persistidos y los eventos.</w:t>
      </w:r>
    </w:p>
    <w:p w14:paraId="2DFF57CB" w14:textId="77777777" w:rsidR="00D16D13" w:rsidRPr="004E1903" w:rsidRDefault="00000000" w:rsidP="00550CC1">
      <w:pPr>
        <w:pStyle w:val="Ttulo2"/>
        <w:spacing w:line="360" w:lineRule="auto"/>
        <w:rPr>
          <w:rFonts w:ascii="Arial" w:hAnsi="Arial" w:cs="Arial"/>
          <w:lang w:val="es-ES_tradnl"/>
        </w:rPr>
      </w:pPr>
      <w:bookmarkStart w:id="53" w:name="_Toc242629806"/>
      <w:r w:rsidRPr="004E1903">
        <w:rPr>
          <w:rFonts w:ascii="Arial" w:hAnsi="Arial" w:cs="Arial"/>
          <w:lang w:val="es-ES_tradnl"/>
        </w:rPr>
        <w:lastRenderedPageBreak/>
        <w:t>16.4 Evidencias visuales de la ejecución</w:t>
      </w:r>
      <w:bookmarkEnd w:id="53"/>
    </w:p>
    <w:p w14:paraId="37D7C35D" w14:textId="77777777" w:rsidR="00D16D13" w:rsidRPr="004E1903" w:rsidRDefault="00000000" w:rsidP="00550CC1">
      <w:pPr>
        <w:keepNext/>
        <w:spacing w:before="120" w:after="80" w:line="360" w:lineRule="auto"/>
        <w:rPr>
          <w:rFonts w:cs="Arial"/>
          <w:lang w:val="es-ES_tradnl"/>
        </w:rPr>
      </w:pPr>
      <w:r w:rsidRPr="004E1903">
        <w:rPr>
          <w:rFonts w:cs="Arial"/>
          <w:noProof/>
          <w:lang w:val="es-ES_tradnl"/>
        </w:rPr>
        <w:drawing>
          <wp:inline distT="0" distB="0" distL="0" distR="0" wp14:anchorId="6A36420A" wp14:editId="3E905F50">
            <wp:extent cx="5897880" cy="4914900"/>
            <wp:effectExtent l="0" t="0" r="0" b="0"/>
            <wp:docPr id="8" name="Resumen de pruebas automatizadas" descr="Resumen de pruebas automat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ruebas-maven.png"/>
                    <pic:cNvPicPr/>
                  </pic:nvPicPr>
                  <pic:blipFill>
                    <a:blip r:embed="rId18"/>
                    <a:stretch>
                      <a:fillRect/>
                    </a:stretch>
                  </pic:blipFill>
                  <pic:spPr>
                    <a:xfrm>
                      <a:off x="0" y="0"/>
                      <a:ext cx="5897880" cy="4914900"/>
                    </a:xfrm>
                    <a:prstGeom prst="rect">
                      <a:avLst/>
                    </a:prstGeom>
                  </pic:spPr>
                </pic:pic>
              </a:graphicData>
            </a:graphic>
          </wp:inline>
        </w:drawing>
      </w:r>
    </w:p>
    <w:p w14:paraId="6B6E9E99" w14:textId="77777777" w:rsidR="00D16D13" w:rsidRPr="004E1903" w:rsidRDefault="00000000" w:rsidP="00550CC1">
      <w:pPr>
        <w:keepNext/>
        <w:spacing w:after="160" w:line="360" w:lineRule="auto"/>
        <w:rPr>
          <w:rFonts w:cs="Arial"/>
          <w:lang w:val="es-ES_tradnl"/>
        </w:rPr>
      </w:pPr>
      <w:r w:rsidRPr="004E1903">
        <w:rPr>
          <w:rFonts w:cs="Arial"/>
          <w:b/>
          <w:sz w:val="18"/>
          <w:lang w:val="es-ES_tradnl"/>
        </w:rPr>
        <w:t>Figura 8. Pruebas automatizadas y compilación.</w:t>
      </w:r>
      <w:r w:rsidRPr="004E1903">
        <w:rPr>
          <w:rFonts w:cs="Arial"/>
          <w:sz w:val="18"/>
          <w:lang w:val="es-ES_tradnl"/>
        </w:rPr>
        <w:t xml:space="preserve"> La ejecución del reactor completó 35 pruebas en 20 suites, sin fallos ni errores.</w:t>
      </w:r>
    </w:p>
    <w:p w14:paraId="0DC74F4B" w14:textId="77777777" w:rsidR="00D16D13" w:rsidRPr="004E1903" w:rsidRDefault="00000000" w:rsidP="00550CC1">
      <w:pPr>
        <w:keepNext/>
        <w:spacing w:before="120" w:after="80" w:line="360" w:lineRule="auto"/>
        <w:rPr>
          <w:rFonts w:cs="Arial"/>
          <w:lang w:val="es-ES_tradnl"/>
        </w:rPr>
      </w:pPr>
      <w:r w:rsidRPr="004E1903">
        <w:rPr>
          <w:rFonts w:cs="Arial"/>
          <w:noProof/>
          <w:lang w:val="es-ES_tradnl"/>
        </w:rPr>
        <w:lastRenderedPageBreak/>
        <w:drawing>
          <wp:inline distT="0" distB="0" distL="0" distR="0" wp14:anchorId="43A54632" wp14:editId="3682C69A">
            <wp:extent cx="5897880" cy="4505325"/>
            <wp:effectExtent l="0" t="0" r="0" b="0"/>
            <wp:docPr id="9" name="Servicios registrados en Eureka" descr="Servicios registrados en E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ureka-servicios.png"/>
                    <pic:cNvPicPr/>
                  </pic:nvPicPr>
                  <pic:blipFill>
                    <a:blip r:embed="rId19"/>
                    <a:stretch>
                      <a:fillRect/>
                    </a:stretch>
                  </pic:blipFill>
                  <pic:spPr>
                    <a:xfrm>
                      <a:off x="0" y="0"/>
                      <a:ext cx="5897880" cy="4505325"/>
                    </a:xfrm>
                    <a:prstGeom prst="rect">
                      <a:avLst/>
                    </a:prstGeom>
                  </pic:spPr>
                </pic:pic>
              </a:graphicData>
            </a:graphic>
          </wp:inline>
        </w:drawing>
      </w:r>
    </w:p>
    <w:p w14:paraId="32399F87" w14:textId="77777777" w:rsidR="00D16D13" w:rsidRPr="004E1903" w:rsidRDefault="00000000" w:rsidP="00550CC1">
      <w:pPr>
        <w:keepNext/>
        <w:spacing w:after="160" w:line="360" w:lineRule="auto"/>
        <w:rPr>
          <w:rFonts w:cs="Arial"/>
          <w:lang w:val="es-ES_tradnl"/>
        </w:rPr>
      </w:pPr>
      <w:r w:rsidRPr="004E1903">
        <w:rPr>
          <w:rFonts w:cs="Arial"/>
          <w:b/>
          <w:sz w:val="18"/>
          <w:lang w:val="es-ES_tradnl"/>
        </w:rPr>
        <w:t>Figura 9. Registro y escalamiento en Eureka.</w:t>
      </w:r>
      <w:r w:rsidRPr="004E1903">
        <w:rPr>
          <w:rFonts w:cs="Arial"/>
          <w:sz w:val="18"/>
          <w:lang w:val="es-ES_tradnl"/>
        </w:rPr>
        <w:t xml:space="preserve"> La vista muestra seis aplicaciones y dos instancias activas para clientes, cuentas y pagos.</w:t>
      </w:r>
    </w:p>
    <w:p w14:paraId="67A9C91E" w14:textId="77777777" w:rsidR="00D16D13" w:rsidRPr="004E1903" w:rsidRDefault="00000000" w:rsidP="00550CC1">
      <w:pPr>
        <w:keepNext/>
        <w:spacing w:before="120" w:after="80" w:line="360" w:lineRule="auto"/>
        <w:rPr>
          <w:rFonts w:cs="Arial"/>
          <w:lang w:val="es-ES_tradnl"/>
        </w:rPr>
      </w:pPr>
      <w:r w:rsidRPr="004E1903">
        <w:rPr>
          <w:rFonts w:cs="Arial"/>
          <w:noProof/>
          <w:lang w:val="es-ES_tradnl"/>
        </w:rPr>
        <w:lastRenderedPageBreak/>
        <w:drawing>
          <wp:inline distT="0" distB="0" distL="0" distR="0" wp14:anchorId="5209E500" wp14:editId="60A30FC8">
            <wp:extent cx="5897880" cy="4914900"/>
            <wp:effectExtent l="0" t="0" r="0" b="0"/>
            <wp:docPr id="10" name="Contenedores y tópicos Kafka" descr="Contenedores y tópicos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ocker-kafka.png"/>
                    <pic:cNvPicPr/>
                  </pic:nvPicPr>
                  <pic:blipFill>
                    <a:blip r:embed="rId20"/>
                    <a:stretch>
                      <a:fillRect/>
                    </a:stretch>
                  </pic:blipFill>
                  <pic:spPr>
                    <a:xfrm>
                      <a:off x="0" y="0"/>
                      <a:ext cx="5897880" cy="4914900"/>
                    </a:xfrm>
                    <a:prstGeom prst="rect">
                      <a:avLst/>
                    </a:prstGeom>
                  </pic:spPr>
                </pic:pic>
              </a:graphicData>
            </a:graphic>
          </wp:inline>
        </w:drawing>
      </w:r>
    </w:p>
    <w:p w14:paraId="7795843F" w14:textId="77777777" w:rsidR="00D16D13" w:rsidRPr="004E1903" w:rsidRDefault="00000000" w:rsidP="00550CC1">
      <w:pPr>
        <w:keepNext/>
        <w:spacing w:after="160" w:line="360" w:lineRule="auto"/>
        <w:rPr>
          <w:rFonts w:cs="Arial"/>
          <w:lang w:val="es-ES_tradnl"/>
        </w:rPr>
      </w:pPr>
      <w:r w:rsidRPr="004E1903">
        <w:rPr>
          <w:rFonts w:cs="Arial"/>
          <w:b/>
          <w:sz w:val="18"/>
          <w:lang w:val="es-ES_tradnl"/>
        </w:rPr>
        <w:t>Figura 10. Infraestructura local.</w:t>
      </w:r>
      <w:r w:rsidRPr="004E1903">
        <w:rPr>
          <w:rFonts w:cs="Arial"/>
          <w:sz w:val="18"/>
          <w:lang w:val="es-ES_tradnl"/>
        </w:rPr>
        <w:t xml:space="preserve"> Docker </w:t>
      </w:r>
      <w:proofErr w:type="spellStart"/>
      <w:r w:rsidRPr="004E1903">
        <w:rPr>
          <w:rFonts w:cs="Arial"/>
          <w:sz w:val="18"/>
          <w:lang w:val="es-ES_tradnl"/>
        </w:rPr>
        <w:t>Compose</w:t>
      </w:r>
      <w:proofErr w:type="spellEnd"/>
      <w:r w:rsidRPr="004E1903">
        <w:rPr>
          <w:rFonts w:cs="Arial"/>
          <w:sz w:val="18"/>
          <w:lang w:val="es-ES_tradnl"/>
        </w:rPr>
        <w:t xml:space="preserve"> mantuvo catorce contenedores activos y Kafka confirmó tres particiones para cada tópico.</w:t>
      </w:r>
    </w:p>
    <w:p w14:paraId="3DFF6ADC" w14:textId="77777777" w:rsidR="00D16D13" w:rsidRPr="004E1903" w:rsidRDefault="00000000" w:rsidP="00550CC1">
      <w:pPr>
        <w:keepNext/>
        <w:spacing w:before="120" w:after="80" w:line="360" w:lineRule="auto"/>
        <w:rPr>
          <w:rFonts w:cs="Arial"/>
          <w:lang w:val="es-ES_tradnl"/>
        </w:rPr>
      </w:pPr>
      <w:r w:rsidRPr="004E1903">
        <w:rPr>
          <w:rFonts w:cs="Arial"/>
          <w:noProof/>
          <w:lang w:val="es-ES_tradnl"/>
        </w:rPr>
        <w:lastRenderedPageBreak/>
        <w:drawing>
          <wp:inline distT="0" distB="0" distL="0" distR="0" wp14:anchorId="6AA1633D" wp14:editId="4C691777">
            <wp:extent cx="5897880" cy="4914900"/>
            <wp:effectExtent l="0" t="0" r="0" b="0"/>
            <wp:docPr id="11" name="Flujo funcional validado" descr="Flujo funcional vali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lujo-funcional.png"/>
                    <pic:cNvPicPr/>
                  </pic:nvPicPr>
                  <pic:blipFill>
                    <a:blip r:embed="rId21"/>
                    <a:stretch>
                      <a:fillRect/>
                    </a:stretch>
                  </pic:blipFill>
                  <pic:spPr>
                    <a:xfrm>
                      <a:off x="0" y="0"/>
                      <a:ext cx="5897880" cy="4914900"/>
                    </a:xfrm>
                    <a:prstGeom prst="rect">
                      <a:avLst/>
                    </a:prstGeom>
                  </pic:spPr>
                </pic:pic>
              </a:graphicData>
            </a:graphic>
          </wp:inline>
        </w:drawing>
      </w:r>
    </w:p>
    <w:p w14:paraId="0AB34B13" w14:textId="77777777" w:rsidR="00D16D13" w:rsidRPr="004E1903" w:rsidRDefault="00000000" w:rsidP="00550CC1">
      <w:pPr>
        <w:keepNext/>
        <w:spacing w:after="160" w:line="360" w:lineRule="auto"/>
        <w:rPr>
          <w:rFonts w:cs="Arial"/>
          <w:lang w:val="es-ES_tradnl"/>
        </w:rPr>
      </w:pPr>
      <w:r w:rsidRPr="004E1903">
        <w:rPr>
          <w:rFonts w:cs="Arial"/>
          <w:b/>
          <w:sz w:val="18"/>
          <w:lang w:val="es-ES_tradnl"/>
        </w:rPr>
        <w:t>Figura 11. Flujo funcional de extremo a extremo.</w:t>
      </w:r>
      <w:r w:rsidRPr="004E1903">
        <w:rPr>
          <w:rFonts w:cs="Arial"/>
          <w:sz w:val="18"/>
          <w:lang w:val="es-ES_tradnl"/>
        </w:rPr>
        <w:t xml:space="preserve"> La transferencia conservó el mismo identificador al repetirse, el retiro fue aprobado, la ruta sin token respondió 401 y el evento Kafka actualizó al cliente.</w:t>
      </w:r>
    </w:p>
    <w:p w14:paraId="1B53C084" w14:textId="77777777" w:rsidR="00D16D13" w:rsidRPr="004E1903" w:rsidRDefault="00000000" w:rsidP="00550CC1">
      <w:pPr>
        <w:pStyle w:val="Ttulo1"/>
        <w:spacing w:line="360" w:lineRule="auto"/>
        <w:rPr>
          <w:rFonts w:ascii="Arial" w:hAnsi="Arial" w:cs="Arial"/>
          <w:lang w:val="es-ES_tradnl"/>
        </w:rPr>
      </w:pPr>
      <w:bookmarkStart w:id="54" w:name="_Toc242629807"/>
      <w:r w:rsidRPr="004E1903">
        <w:rPr>
          <w:rFonts w:ascii="Arial" w:hAnsi="Arial" w:cs="Arial"/>
          <w:lang w:val="es-ES_tradnl"/>
        </w:rPr>
        <w:t xml:space="preserve">17. </w:t>
      </w:r>
      <w:proofErr w:type="spellStart"/>
      <w:r w:rsidRPr="004E1903">
        <w:rPr>
          <w:rFonts w:ascii="Arial" w:hAnsi="Arial" w:cs="Arial"/>
          <w:lang w:val="es-ES_tradnl"/>
        </w:rPr>
        <w:t>Observabilidad</w:t>
      </w:r>
      <w:bookmarkEnd w:id="54"/>
      <w:proofErr w:type="spellEnd"/>
    </w:p>
    <w:p w14:paraId="770D4CA9" w14:textId="77777777" w:rsidR="00D16D13" w:rsidRPr="004E1903" w:rsidRDefault="00000000" w:rsidP="008661AD">
      <w:pPr>
        <w:spacing w:line="360" w:lineRule="auto"/>
        <w:rPr>
          <w:rFonts w:cs="Arial"/>
          <w:szCs w:val="21"/>
          <w:lang w:val="es-ES_tradnl"/>
        </w:rPr>
      </w:pPr>
      <w:r w:rsidRPr="004E1903">
        <w:rPr>
          <w:rFonts w:cs="Arial"/>
          <w:szCs w:val="21"/>
          <w:lang w:val="es-ES_tradnl"/>
        </w:rPr>
        <w:t xml:space="preserve">Los servicios exponen endpoints </w:t>
      </w:r>
      <w:proofErr w:type="spellStart"/>
      <w:r w:rsidRPr="004E1903">
        <w:rPr>
          <w:rFonts w:cs="Arial"/>
          <w:szCs w:val="21"/>
          <w:lang w:val="es-ES_tradnl"/>
        </w:rPr>
        <w:t>Actuator</w:t>
      </w:r>
      <w:proofErr w:type="spellEnd"/>
      <w:r w:rsidRPr="004E1903">
        <w:rPr>
          <w:rFonts w:cs="Arial"/>
          <w:szCs w:val="21"/>
          <w:lang w:val="es-ES_tradnl"/>
        </w:rPr>
        <w:t xml:space="preserve"> de salud, información y métricas. Los BFF publican métricas generales y </w:t>
      </w:r>
      <w:proofErr w:type="spellStart"/>
      <w:r w:rsidRPr="004E1903">
        <w:rPr>
          <w:rFonts w:cs="Arial"/>
          <w:color w:val="17496F"/>
          <w:szCs w:val="21"/>
          <w:lang w:val="es-ES_tradnl"/>
        </w:rPr>
        <w:t>payment-service</w:t>
      </w:r>
      <w:proofErr w:type="spellEnd"/>
      <w:r w:rsidRPr="004E1903">
        <w:rPr>
          <w:rFonts w:cs="Arial"/>
          <w:szCs w:val="21"/>
          <w:lang w:val="es-ES_tradnl"/>
        </w:rPr>
        <w:t xml:space="preserve"> expone además el estado de </w:t>
      </w:r>
      <w:proofErr w:type="spellStart"/>
      <w:r w:rsidRPr="004E1903">
        <w:rPr>
          <w:rFonts w:cs="Arial"/>
          <w:szCs w:val="21"/>
          <w:lang w:val="es-ES_tradnl"/>
        </w:rPr>
        <w:t>circuit</w:t>
      </w:r>
      <w:proofErr w:type="spellEnd"/>
      <w:r w:rsidRPr="004E1903">
        <w:rPr>
          <w:rFonts w:cs="Arial"/>
          <w:szCs w:val="21"/>
          <w:lang w:val="es-ES_tradnl"/>
        </w:rPr>
        <w:t xml:space="preserve"> </w:t>
      </w:r>
      <w:proofErr w:type="spellStart"/>
      <w:r w:rsidRPr="004E1903">
        <w:rPr>
          <w:rFonts w:cs="Arial"/>
          <w:szCs w:val="21"/>
          <w:lang w:val="es-ES_tradnl"/>
        </w:rPr>
        <w:t>breakers</w:t>
      </w:r>
      <w:proofErr w:type="spellEnd"/>
      <w:r w:rsidRPr="004E1903">
        <w:rPr>
          <w:rFonts w:cs="Arial"/>
          <w:szCs w:val="21"/>
          <w:lang w:val="es-ES_tradnl"/>
        </w:rPr>
        <w:t xml:space="preserve">. Los logs se escriben en salida estándar, por lo que </w:t>
      </w:r>
      <w:proofErr w:type="spellStart"/>
      <w:r w:rsidRPr="004E1903">
        <w:rPr>
          <w:rFonts w:cs="Arial"/>
          <w:szCs w:val="21"/>
          <w:lang w:val="es-ES_tradnl"/>
        </w:rPr>
        <w:t>Compose</w:t>
      </w:r>
      <w:proofErr w:type="spellEnd"/>
      <w:r w:rsidRPr="004E1903">
        <w:rPr>
          <w:rFonts w:cs="Arial"/>
          <w:szCs w:val="21"/>
          <w:lang w:val="es-ES_tradnl"/>
        </w:rPr>
        <w:t xml:space="preserve"> puede consultarlos con </w:t>
      </w:r>
      <w:proofErr w:type="spellStart"/>
      <w:r w:rsidRPr="004E1903">
        <w:rPr>
          <w:rFonts w:cs="Arial"/>
          <w:color w:val="17496F"/>
          <w:szCs w:val="21"/>
          <w:lang w:val="es-ES_tradnl"/>
        </w:rPr>
        <w:t>docker</w:t>
      </w:r>
      <w:proofErr w:type="spellEnd"/>
      <w:r w:rsidRPr="004E1903">
        <w:rPr>
          <w:rFonts w:cs="Arial"/>
          <w:color w:val="17496F"/>
          <w:szCs w:val="21"/>
          <w:lang w:val="es-ES_tradnl"/>
        </w:rPr>
        <w:t xml:space="preserve"> </w:t>
      </w:r>
      <w:proofErr w:type="spellStart"/>
      <w:r w:rsidRPr="004E1903">
        <w:rPr>
          <w:rFonts w:cs="Arial"/>
          <w:color w:val="17496F"/>
          <w:szCs w:val="21"/>
          <w:lang w:val="es-ES_tradnl"/>
        </w:rPr>
        <w:t>compose</w:t>
      </w:r>
      <w:proofErr w:type="spellEnd"/>
      <w:r w:rsidRPr="004E1903">
        <w:rPr>
          <w:rFonts w:cs="Arial"/>
          <w:color w:val="17496F"/>
          <w:szCs w:val="21"/>
          <w:lang w:val="es-ES_tradnl"/>
        </w:rPr>
        <w:t xml:space="preserve"> logs</w:t>
      </w:r>
      <w:r w:rsidRPr="004E1903">
        <w:rPr>
          <w:rFonts w:cs="Arial"/>
          <w:szCs w:val="21"/>
          <w:lang w:val="es-ES_tradnl"/>
        </w:rPr>
        <w:t xml:space="preserve"> y una plataforma cloud puede enviarlos a un sistema centralizado.</w:t>
      </w:r>
    </w:p>
    <w:p w14:paraId="5442DEE3" w14:textId="77777777" w:rsidR="00D16D13" w:rsidRPr="004E1903" w:rsidRDefault="00000000" w:rsidP="008661AD">
      <w:pPr>
        <w:spacing w:line="360" w:lineRule="auto"/>
        <w:rPr>
          <w:rFonts w:cs="Arial"/>
          <w:szCs w:val="21"/>
          <w:lang w:val="es-ES_tradnl"/>
        </w:rPr>
      </w:pPr>
      <w:r w:rsidRPr="004E1903">
        <w:rPr>
          <w:rFonts w:cs="Arial"/>
          <w:szCs w:val="21"/>
          <w:lang w:val="es-ES_tradnl"/>
        </w:rPr>
        <w:t xml:space="preserve">Para producción se recomienda incorporar identificadores de correlación en solicitudes y eventos, métricas de negocio -operaciones aprobadas, rechazadas y compensadas-, trazas distribuidas con </w:t>
      </w:r>
      <w:proofErr w:type="spellStart"/>
      <w:r w:rsidRPr="004E1903">
        <w:rPr>
          <w:rFonts w:cs="Arial"/>
          <w:szCs w:val="21"/>
          <w:lang w:val="es-ES_tradnl"/>
        </w:rPr>
        <w:t>OpenTelemetry</w:t>
      </w:r>
      <w:proofErr w:type="spellEnd"/>
      <w:r w:rsidRPr="004E1903">
        <w:rPr>
          <w:rFonts w:cs="Arial"/>
          <w:szCs w:val="21"/>
          <w:lang w:val="es-ES_tradnl"/>
        </w:rPr>
        <w:t xml:space="preserve"> y alertas sobre latencia, errores 5xx, </w:t>
      </w:r>
      <w:proofErr w:type="spellStart"/>
      <w:r w:rsidRPr="004E1903">
        <w:rPr>
          <w:rFonts w:cs="Arial"/>
          <w:szCs w:val="21"/>
          <w:lang w:val="es-ES_tradnl"/>
        </w:rPr>
        <w:t>circuit</w:t>
      </w:r>
      <w:proofErr w:type="spellEnd"/>
      <w:r w:rsidRPr="004E1903">
        <w:rPr>
          <w:rFonts w:cs="Arial"/>
          <w:szCs w:val="21"/>
          <w:lang w:val="es-ES_tradnl"/>
        </w:rPr>
        <w:t xml:space="preserve"> </w:t>
      </w:r>
      <w:proofErr w:type="spellStart"/>
      <w:r w:rsidRPr="004E1903">
        <w:rPr>
          <w:rFonts w:cs="Arial"/>
          <w:szCs w:val="21"/>
          <w:lang w:val="es-ES_tradnl"/>
        </w:rPr>
        <w:t>breakers</w:t>
      </w:r>
      <w:proofErr w:type="spellEnd"/>
      <w:r w:rsidRPr="004E1903">
        <w:rPr>
          <w:rFonts w:cs="Arial"/>
          <w:szCs w:val="21"/>
          <w:lang w:val="es-ES_tradnl"/>
        </w:rPr>
        <w:t xml:space="preserve"> abiertos, </w:t>
      </w:r>
      <w:proofErr w:type="spellStart"/>
      <w:r w:rsidRPr="004E1903">
        <w:rPr>
          <w:rFonts w:cs="Arial"/>
          <w:szCs w:val="21"/>
          <w:lang w:val="es-ES_tradnl"/>
        </w:rPr>
        <w:t>lag</w:t>
      </w:r>
      <w:proofErr w:type="spellEnd"/>
      <w:r w:rsidRPr="004E1903">
        <w:rPr>
          <w:rFonts w:cs="Arial"/>
          <w:szCs w:val="21"/>
          <w:lang w:val="es-ES_tradnl"/>
        </w:rPr>
        <w:t xml:space="preserve"> de consumidores y fallos de </w:t>
      </w:r>
      <w:proofErr w:type="spellStart"/>
      <w:r w:rsidRPr="004E1903">
        <w:rPr>
          <w:rFonts w:cs="Arial"/>
          <w:szCs w:val="21"/>
          <w:lang w:val="es-ES_tradnl"/>
        </w:rPr>
        <w:t>jobs</w:t>
      </w:r>
      <w:proofErr w:type="spellEnd"/>
      <w:r w:rsidRPr="004E1903">
        <w:rPr>
          <w:rFonts w:cs="Arial"/>
          <w:szCs w:val="21"/>
          <w:lang w:val="es-ES_tradnl"/>
        </w:rPr>
        <w:t>.</w:t>
      </w:r>
    </w:p>
    <w:p w14:paraId="246D8F18" w14:textId="77777777" w:rsidR="00D16D13" w:rsidRPr="004E1903" w:rsidRDefault="00000000" w:rsidP="00550CC1">
      <w:pPr>
        <w:pStyle w:val="Ttulo1"/>
        <w:spacing w:line="360" w:lineRule="auto"/>
        <w:rPr>
          <w:rFonts w:ascii="Arial" w:hAnsi="Arial" w:cs="Arial"/>
          <w:lang w:val="es-ES_tradnl"/>
        </w:rPr>
      </w:pPr>
      <w:bookmarkStart w:id="55" w:name="_Toc242629808"/>
      <w:r w:rsidRPr="004E1903">
        <w:rPr>
          <w:rFonts w:ascii="Arial" w:hAnsi="Arial" w:cs="Arial"/>
          <w:lang w:val="es-ES_tradnl"/>
        </w:rPr>
        <w:lastRenderedPageBreak/>
        <w:t>18. Hallazgos, limitaciones y riesgos</w:t>
      </w:r>
      <w:bookmarkEnd w:id="55"/>
    </w:p>
    <w:p w14:paraId="1A176363" w14:textId="77777777" w:rsidR="00D16D13" w:rsidRPr="004E1903" w:rsidRDefault="00000000" w:rsidP="00550CC1">
      <w:pPr>
        <w:pStyle w:val="Ttulo2"/>
        <w:spacing w:line="360" w:lineRule="auto"/>
        <w:rPr>
          <w:rFonts w:ascii="Arial" w:hAnsi="Arial" w:cs="Arial"/>
          <w:lang w:val="es-ES_tradnl"/>
        </w:rPr>
      </w:pPr>
      <w:bookmarkStart w:id="56" w:name="_Toc242629809"/>
      <w:r w:rsidRPr="004E1903">
        <w:rPr>
          <w:rFonts w:ascii="Arial" w:hAnsi="Arial" w:cs="Arial"/>
          <w:lang w:val="es-ES_tradnl"/>
        </w:rPr>
        <w:t>18.1 Inicialización determinista de Kafka</w:t>
      </w:r>
      <w:bookmarkEnd w:id="56"/>
    </w:p>
    <w:p w14:paraId="0E4C9460" w14:textId="77777777" w:rsidR="00D16D13" w:rsidRPr="004E1903" w:rsidRDefault="00000000" w:rsidP="008661AD">
      <w:pPr>
        <w:spacing w:line="360" w:lineRule="auto"/>
        <w:rPr>
          <w:rFonts w:cs="Arial"/>
          <w:szCs w:val="21"/>
          <w:lang w:val="es-ES_tradnl"/>
        </w:rPr>
      </w:pPr>
      <w:r w:rsidRPr="004E1903">
        <w:rPr>
          <w:rFonts w:cs="Arial"/>
          <w:szCs w:val="21"/>
          <w:lang w:val="es-ES_tradnl"/>
        </w:rPr>
        <w:t xml:space="preserve">Una ejecución inicial reveló que </w:t>
      </w:r>
      <w:proofErr w:type="spellStart"/>
      <w:r w:rsidRPr="004E1903">
        <w:rPr>
          <w:rFonts w:cs="Arial"/>
          <w:color w:val="17496F"/>
          <w:szCs w:val="21"/>
          <w:lang w:val="es-ES_tradnl"/>
        </w:rPr>
        <w:t>customer-service</w:t>
      </w:r>
      <w:proofErr w:type="spellEnd"/>
      <w:r w:rsidRPr="004E1903">
        <w:rPr>
          <w:rFonts w:cs="Arial"/>
          <w:szCs w:val="21"/>
          <w:lang w:val="es-ES_tradnl"/>
        </w:rPr>
        <w:t xml:space="preserve"> podía suscribirse antes de que </w:t>
      </w:r>
      <w:proofErr w:type="spellStart"/>
      <w:r w:rsidRPr="004E1903">
        <w:rPr>
          <w:rFonts w:cs="Arial"/>
          <w:color w:val="17496F"/>
          <w:szCs w:val="21"/>
          <w:lang w:val="es-ES_tradnl"/>
        </w:rPr>
        <w:t>payment-service</w:t>
      </w:r>
      <w:proofErr w:type="spellEnd"/>
      <w:r w:rsidRPr="004E1903">
        <w:rPr>
          <w:rFonts w:cs="Arial"/>
          <w:szCs w:val="21"/>
          <w:lang w:val="es-ES_tradnl"/>
        </w:rPr>
        <w:t xml:space="preserve"> declarara los tópicos con tres particiones. Kafka los creaba temporalmente con una partición y el grupo consumidor podía conservar una asignación incompleta hasta el siguiente rebalanceo.</w:t>
      </w:r>
    </w:p>
    <w:p w14:paraId="2AE4DE53" w14:textId="77777777" w:rsidR="00D16D13" w:rsidRPr="004E1903" w:rsidRDefault="00000000" w:rsidP="008661AD">
      <w:pPr>
        <w:spacing w:line="360" w:lineRule="auto"/>
        <w:rPr>
          <w:rFonts w:cs="Arial"/>
          <w:szCs w:val="21"/>
          <w:lang w:val="es-ES_tradnl"/>
        </w:rPr>
      </w:pPr>
      <w:r w:rsidRPr="004E1903">
        <w:rPr>
          <w:rFonts w:cs="Arial"/>
          <w:szCs w:val="21"/>
          <w:lang w:val="es-ES_tradnl"/>
        </w:rPr>
        <w:t xml:space="preserve">La condición se corrigió incorporando </w:t>
      </w:r>
      <w:proofErr w:type="spellStart"/>
      <w:r w:rsidRPr="004E1903">
        <w:rPr>
          <w:rFonts w:cs="Arial"/>
          <w:color w:val="17496F"/>
          <w:szCs w:val="21"/>
          <w:lang w:val="es-ES_tradnl"/>
        </w:rPr>
        <w:t>kafka-init</w:t>
      </w:r>
      <w:proofErr w:type="spellEnd"/>
      <w:r w:rsidRPr="004E1903">
        <w:rPr>
          <w:rFonts w:cs="Arial"/>
          <w:szCs w:val="21"/>
          <w:lang w:val="es-ES_tradnl"/>
        </w:rPr>
        <w:t xml:space="preserve"> en </w:t>
      </w:r>
      <w:proofErr w:type="spellStart"/>
      <w:r w:rsidRPr="004E1903">
        <w:rPr>
          <w:rFonts w:cs="Arial"/>
          <w:szCs w:val="21"/>
          <w:lang w:val="es-ES_tradnl"/>
        </w:rPr>
        <w:t>Compose</w:t>
      </w:r>
      <w:proofErr w:type="spellEnd"/>
      <w:r w:rsidRPr="004E1903">
        <w:rPr>
          <w:rFonts w:cs="Arial"/>
          <w:szCs w:val="21"/>
          <w:lang w:val="es-ES_tradnl"/>
        </w:rPr>
        <w:t>. Este contenedor crea ambos tópicos con tres particiones y termina correctamente; los servicios de clientes y pagos solo se inician después de esa finalización. La demostración final comprobó el consumo y la actualización de la última actividad sin reinicios manuales. En AWS, el mismo principio se aplicaría aprovisionando los tópicos de MSK antes de desplegar productores y consumidores.</w:t>
      </w:r>
    </w:p>
    <w:p w14:paraId="2931D984" w14:textId="77777777" w:rsidR="00D16D13" w:rsidRPr="004E1903" w:rsidRDefault="00000000" w:rsidP="00550CC1">
      <w:pPr>
        <w:pStyle w:val="Ttulo2"/>
        <w:spacing w:line="360" w:lineRule="auto"/>
        <w:rPr>
          <w:rFonts w:ascii="Arial" w:hAnsi="Arial" w:cs="Arial"/>
          <w:lang w:val="es-ES_tradnl"/>
        </w:rPr>
      </w:pPr>
      <w:bookmarkStart w:id="57" w:name="_Toc242629810"/>
      <w:r w:rsidRPr="004E1903">
        <w:rPr>
          <w:rFonts w:ascii="Arial" w:hAnsi="Arial" w:cs="Arial"/>
          <w:lang w:val="es-ES_tradnl"/>
        </w:rPr>
        <w:t>18.2 Consistencia entre base de datos y Kafka</w:t>
      </w:r>
      <w:bookmarkEnd w:id="57"/>
    </w:p>
    <w:p w14:paraId="78725BBD" w14:textId="77777777" w:rsidR="00D16D13" w:rsidRPr="004E1903" w:rsidRDefault="00000000" w:rsidP="008661AD">
      <w:pPr>
        <w:spacing w:line="360" w:lineRule="auto"/>
        <w:rPr>
          <w:rFonts w:cs="Arial"/>
          <w:lang w:val="es-ES_tradnl"/>
        </w:rPr>
      </w:pPr>
      <w:r w:rsidRPr="004E1903">
        <w:rPr>
          <w:rFonts w:cs="Arial"/>
          <w:lang w:val="es-ES_tradnl"/>
        </w:rPr>
        <w:t xml:space="preserve">La escritura de la operación y la publicación del evento no comparten una transacción. </w:t>
      </w:r>
      <w:proofErr w:type="spellStart"/>
      <w:r w:rsidRPr="004E1903">
        <w:rPr>
          <w:rFonts w:cs="Arial"/>
          <w:lang w:val="es-ES_tradnl"/>
        </w:rPr>
        <w:t>Transactional</w:t>
      </w:r>
      <w:proofErr w:type="spellEnd"/>
      <w:r w:rsidRPr="004E1903">
        <w:rPr>
          <w:rFonts w:cs="Arial"/>
          <w:lang w:val="es-ES_tradnl"/>
        </w:rPr>
        <w:t xml:space="preserve"> </w:t>
      </w:r>
      <w:proofErr w:type="spellStart"/>
      <w:r w:rsidRPr="004E1903">
        <w:rPr>
          <w:rFonts w:cs="Arial"/>
          <w:lang w:val="es-ES_tradnl"/>
        </w:rPr>
        <w:t>outbox</w:t>
      </w:r>
      <w:proofErr w:type="spellEnd"/>
      <w:r w:rsidRPr="004E1903">
        <w:rPr>
          <w:rFonts w:cs="Arial"/>
          <w:lang w:val="es-ES_tradnl"/>
        </w:rPr>
        <w:t xml:space="preserve"> y un publicador </w:t>
      </w:r>
      <w:proofErr w:type="spellStart"/>
      <w:r w:rsidRPr="004E1903">
        <w:rPr>
          <w:rFonts w:cs="Arial"/>
          <w:lang w:val="es-ES_tradnl"/>
        </w:rPr>
        <w:t>reintentable</w:t>
      </w:r>
      <w:proofErr w:type="spellEnd"/>
      <w:r w:rsidRPr="004E1903">
        <w:rPr>
          <w:rFonts w:cs="Arial"/>
          <w:lang w:val="es-ES_tradnl"/>
        </w:rPr>
        <w:t xml:space="preserve"> reducirían la posibilidad de que exista un pago aprobado sin evento. Una tarea de conciliación debería detectar operaciones sin publicación confirmada.</w:t>
      </w:r>
    </w:p>
    <w:p w14:paraId="56366A1B" w14:textId="77777777" w:rsidR="00D16D13" w:rsidRPr="004E1903" w:rsidRDefault="00000000" w:rsidP="00550CC1">
      <w:pPr>
        <w:pStyle w:val="Ttulo2"/>
        <w:spacing w:line="360" w:lineRule="auto"/>
        <w:rPr>
          <w:rFonts w:ascii="Arial" w:hAnsi="Arial" w:cs="Arial"/>
          <w:lang w:val="es-ES_tradnl"/>
        </w:rPr>
      </w:pPr>
      <w:bookmarkStart w:id="58" w:name="_Toc242629811"/>
      <w:r w:rsidRPr="004E1903">
        <w:rPr>
          <w:rFonts w:ascii="Arial" w:hAnsi="Arial" w:cs="Arial"/>
          <w:lang w:val="es-ES_tradnl"/>
        </w:rPr>
        <w:t>18.3 Seguridad del entorno académico</w:t>
      </w:r>
      <w:bookmarkEnd w:id="58"/>
    </w:p>
    <w:p w14:paraId="00915ECF" w14:textId="77777777" w:rsidR="00D16D13" w:rsidRPr="004E1903" w:rsidRDefault="00000000" w:rsidP="008661AD">
      <w:pPr>
        <w:spacing w:line="360" w:lineRule="auto"/>
        <w:rPr>
          <w:rFonts w:cs="Arial"/>
          <w:szCs w:val="21"/>
          <w:lang w:val="es-ES_tradnl"/>
        </w:rPr>
      </w:pPr>
      <w:r w:rsidRPr="004E1903">
        <w:rPr>
          <w:rFonts w:cs="Arial"/>
          <w:szCs w:val="21"/>
          <w:lang w:val="es-ES_tradnl"/>
        </w:rPr>
        <w:t xml:space="preserve">El flujo </w:t>
      </w:r>
      <w:proofErr w:type="spellStart"/>
      <w:r w:rsidRPr="004E1903">
        <w:rPr>
          <w:rFonts w:cs="Arial"/>
          <w:color w:val="17496F"/>
          <w:szCs w:val="21"/>
          <w:lang w:val="es-ES_tradnl"/>
        </w:rPr>
        <w:t>client_credentials</w:t>
      </w:r>
      <w:proofErr w:type="spellEnd"/>
      <w:r w:rsidRPr="004E1903">
        <w:rPr>
          <w:rFonts w:cs="Arial"/>
          <w:szCs w:val="21"/>
          <w:lang w:val="es-ES_tradnl"/>
        </w:rPr>
        <w:t xml:space="preserve"> representa clientes técnicos y no autentica a una persona final. Las credenciales, el certificado PKCS12 y las contraseñas incluidas son de demostración. Un ambiente real requiere autorización de usuarios, secretos administrados, TLS válido, rotación, </w:t>
      </w:r>
      <w:proofErr w:type="spellStart"/>
      <w:r w:rsidRPr="004E1903">
        <w:rPr>
          <w:rFonts w:cs="Arial"/>
          <w:szCs w:val="21"/>
          <w:lang w:val="es-ES_tradnl"/>
        </w:rPr>
        <w:t>scopes</w:t>
      </w:r>
      <w:proofErr w:type="spellEnd"/>
      <w:r w:rsidRPr="004E1903">
        <w:rPr>
          <w:rFonts w:cs="Arial"/>
          <w:szCs w:val="21"/>
          <w:lang w:val="es-ES_tradnl"/>
        </w:rPr>
        <w:t xml:space="preserve"> más granulares y restricción de </w:t>
      </w:r>
      <w:proofErr w:type="spellStart"/>
      <w:r w:rsidRPr="004E1903">
        <w:rPr>
          <w:rFonts w:cs="Arial"/>
          <w:szCs w:val="21"/>
          <w:lang w:val="es-ES_tradnl"/>
        </w:rPr>
        <w:t>Actuator</w:t>
      </w:r>
      <w:proofErr w:type="spellEnd"/>
      <w:r w:rsidRPr="004E1903">
        <w:rPr>
          <w:rFonts w:cs="Arial"/>
          <w:szCs w:val="21"/>
          <w:lang w:val="es-ES_tradnl"/>
        </w:rPr>
        <w:t xml:space="preserve"> a una red de monitoreo.</w:t>
      </w:r>
    </w:p>
    <w:p w14:paraId="63EEEC3C" w14:textId="77777777" w:rsidR="00D16D13" w:rsidRPr="004E1903" w:rsidRDefault="00000000" w:rsidP="00550CC1">
      <w:pPr>
        <w:pStyle w:val="Ttulo2"/>
        <w:spacing w:line="360" w:lineRule="auto"/>
        <w:rPr>
          <w:rFonts w:ascii="Arial" w:hAnsi="Arial" w:cs="Arial"/>
          <w:lang w:val="es-ES_tradnl"/>
        </w:rPr>
      </w:pPr>
      <w:bookmarkStart w:id="59" w:name="_Toc242629812"/>
      <w:r w:rsidRPr="004E1903">
        <w:rPr>
          <w:rFonts w:ascii="Arial" w:hAnsi="Arial" w:cs="Arial"/>
          <w:lang w:val="es-ES_tradnl"/>
        </w:rPr>
        <w:t>18.4 Infraestructura local sin alta disponibilidad</w:t>
      </w:r>
      <w:bookmarkEnd w:id="59"/>
    </w:p>
    <w:p w14:paraId="5FE9AD1C" w14:textId="77777777" w:rsidR="00D16D13" w:rsidRPr="004E1903" w:rsidRDefault="00000000" w:rsidP="008661AD">
      <w:pPr>
        <w:spacing w:line="360" w:lineRule="auto"/>
        <w:rPr>
          <w:rFonts w:cs="Arial"/>
          <w:szCs w:val="21"/>
          <w:lang w:val="es-ES_tradnl"/>
        </w:rPr>
      </w:pPr>
      <w:proofErr w:type="spellStart"/>
      <w:r w:rsidRPr="004E1903">
        <w:rPr>
          <w:rFonts w:cs="Arial"/>
          <w:szCs w:val="21"/>
          <w:lang w:val="es-ES_tradnl"/>
        </w:rPr>
        <w:t>Compose</w:t>
      </w:r>
      <w:proofErr w:type="spellEnd"/>
      <w:r w:rsidRPr="004E1903">
        <w:rPr>
          <w:rFonts w:cs="Arial"/>
          <w:szCs w:val="21"/>
          <w:lang w:val="es-ES_tradnl"/>
        </w:rPr>
        <w:t xml:space="preserve"> utiliza un solo PostgreSQL y un solo </w:t>
      </w:r>
      <w:proofErr w:type="spellStart"/>
      <w:r w:rsidRPr="004E1903">
        <w:rPr>
          <w:rFonts w:cs="Arial"/>
          <w:szCs w:val="21"/>
          <w:lang w:val="es-ES_tradnl"/>
        </w:rPr>
        <w:t>broker</w:t>
      </w:r>
      <w:proofErr w:type="spellEnd"/>
      <w:r w:rsidRPr="004E1903">
        <w:rPr>
          <w:rFonts w:cs="Arial"/>
          <w:szCs w:val="21"/>
          <w:lang w:val="es-ES_tradnl"/>
        </w:rPr>
        <w:t xml:space="preserve"> Kafka con factor de replicación uno. La pérdida de esos contenedores interrumpe el servicio, aunque el volumen PostgreSQL conserva datos al ejecutar </w:t>
      </w:r>
      <w:proofErr w:type="spellStart"/>
      <w:r w:rsidRPr="004E1903">
        <w:rPr>
          <w:rFonts w:cs="Arial"/>
          <w:color w:val="17496F"/>
          <w:szCs w:val="21"/>
          <w:lang w:val="es-ES_tradnl"/>
        </w:rPr>
        <w:t>docker</w:t>
      </w:r>
      <w:proofErr w:type="spellEnd"/>
      <w:r w:rsidRPr="004E1903">
        <w:rPr>
          <w:rFonts w:cs="Arial"/>
          <w:color w:val="17496F"/>
          <w:szCs w:val="21"/>
          <w:lang w:val="es-ES_tradnl"/>
        </w:rPr>
        <w:t xml:space="preserve"> </w:t>
      </w:r>
      <w:proofErr w:type="spellStart"/>
      <w:r w:rsidRPr="004E1903">
        <w:rPr>
          <w:rFonts w:cs="Arial"/>
          <w:color w:val="17496F"/>
          <w:szCs w:val="21"/>
          <w:lang w:val="es-ES_tradnl"/>
        </w:rPr>
        <w:t>compose</w:t>
      </w:r>
      <w:proofErr w:type="spellEnd"/>
      <w:r w:rsidRPr="004E1903">
        <w:rPr>
          <w:rFonts w:cs="Arial"/>
          <w:color w:val="17496F"/>
          <w:szCs w:val="21"/>
          <w:lang w:val="es-ES_tradnl"/>
        </w:rPr>
        <w:t xml:space="preserve"> </w:t>
      </w:r>
      <w:proofErr w:type="spellStart"/>
      <w:r w:rsidRPr="004E1903">
        <w:rPr>
          <w:rFonts w:cs="Arial"/>
          <w:color w:val="17496F"/>
          <w:szCs w:val="21"/>
          <w:lang w:val="es-ES_tradnl"/>
        </w:rPr>
        <w:t>down</w:t>
      </w:r>
      <w:proofErr w:type="spellEnd"/>
      <w:r w:rsidRPr="004E1903">
        <w:rPr>
          <w:rFonts w:cs="Arial"/>
          <w:szCs w:val="21"/>
          <w:lang w:val="es-ES_tradnl"/>
        </w:rPr>
        <w:t xml:space="preserve"> sin </w:t>
      </w:r>
      <w:r w:rsidRPr="004E1903">
        <w:rPr>
          <w:rFonts w:cs="Arial"/>
          <w:color w:val="17496F"/>
          <w:szCs w:val="21"/>
          <w:lang w:val="es-ES_tradnl"/>
        </w:rPr>
        <w:t>-v</w:t>
      </w:r>
      <w:r w:rsidRPr="004E1903">
        <w:rPr>
          <w:rFonts w:cs="Arial"/>
          <w:szCs w:val="21"/>
          <w:lang w:val="es-ES_tradnl"/>
        </w:rPr>
        <w:t>. AWS RDS Multi-AZ y MSK con replicación adecuada resuelven este riesgo en el diseño objetivo.</w:t>
      </w:r>
    </w:p>
    <w:p w14:paraId="22A30562" w14:textId="77777777" w:rsidR="00D16D13" w:rsidRPr="004E1903" w:rsidRDefault="00000000" w:rsidP="00550CC1">
      <w:pPr>
        <w:pStyle w:val="Ttulo2"/>
        <w:spacing w:line="360" w:lineRule="auto"/>
        <w:rPr>
          <w:rFonts w:ascii="Arial" w:hAnsi="Arial" w:cs="Arial"/>
          <w:lang w:val="es-ES_tradnl"/>
        </w:rPr>
      </w:pPr>
      <w:bookmarkStart w:id="60" w:name="_Toc242629813"/>
      <w:r w:rsidRPr="004E1903">
        <w:rPr>
          <w:rFonts w:ascii="Arial" w:hAnsi="Arial" w:cs="Arial"/>
          <w:lang w:val="es-ES_tradnl"/>
        </w:rPr>
        <w:t>18.5 Evolución del esquema</w:t>
      </w:r>
      <w:bookmarkEnd w:id="60"/>
    </w:p>
    <w:p w14:paraId="63123DE4" w14:textId="77777777" w:rsidR="00D16D13" w:rsidRPr="004E1903" w:rsidRDefault="00000000" w:rsidP="008661AD">
      <w:pPr>
        <w:spacing w:line="360" w:lineRule="auto"/>
        <w:rPr>
          <w:rFonts w:cs="Arial"/>
          <w:szCs w:val="21"/>
          <w:lang w:val="es-ES_tradnl"/>
        </w:rPr>
      </w:pPr>
      <w:r w:rsidRPr="004E1903">
        <w:rPr>
          <w:rFonts w:cs="Arial"/>
          <w:szCs w:val="21"/>
          <w:lang w:val="es-ES_tradnl"/>
        </w:rPr>
        <w:t xml:space="preserve">Los microservicios usan </w:t>
      </w:r>
      <w:proofErr w:type="spellStart"/>
      <w:r w:rsidRPr="004E1903">
        <w:rPr>
          <w:rFonts w:cs="Arial"/>
          <w:color w:val="17496F"/>
          <w:szCs w:val="21"/>
          <w:lang w:val="es-ES_tradnl"/>
        </w:rPr>
        <w:t>spring.jpa.hibernate.ddl</w:t>
      </w:r>
      <w:proofErr w:type="spellEnd"/>
      <w:r w:rsidRPr="004E1903">
        <w:rPr>
          <w:rFonts w:cs="Arial"/>
          <w:color w:val="17496F"/>
          <w:szCs w:val="21"/>
          <w:lang w:val="es-ES_tradnl"/>
        </w:rPr>
        <w:t>-auto=</w:t>
      </w:r>
      <w:proofErr w:type="spellStart"/>
      <w:r w:rsidRPr="004E1903">
        <w:rPr>
          <w:rFonts w:cs="Arial"/>
          <w:color w:val="17496F"/>
          <w:szCs w:val="21"/>
          <w:lang w:val="es-ES_tradnl"/>
        </w:rPr>
        <w:t>update</w:t>
      </w:r>
      <w:proofErr w:type="spellEnd"/>
      <w:r w:rsidRPr="004E1903">
        <w:rPr>
          <w:rFonts w:cs="Arial"/>
          <w:szCs w:val="21"/>
          <w:lang w:val="es-ES_tradnl"/>
        </w:rPr>
        <w:t xml:space="preserve">, apropiado para la </w:t>
      </w:r>
      <w:proofErr w:type="gramStart"/>
      <w:r w:rsidRPr="004E1903">
        <w:rPr>
          <w:rFonts w:cs="Arial"/>
          <w:szCs w:val="21"/>
          <w:lang w:val="es-ES_tradnl"/>
        </w:rPr>
        <w:t>demostración</w:t>
      </w:r>
      <w:proofErr w:type="gramEnd"/>
      <w:r w:rsidRPr="004E1903">
        <w:rPr>
          <w:rFonts w:cs="Arial"/>
          <w:szCs w:val="21"/>
          <w:lang w:val="es-ES_tradnl"/>
        </w:rPr>
        <w:t xml:space="preserve"> pero poco controlable en producción. Se recomienda incorporar </w:t>
      </w:r>
      <w:proofErr w:type="spellStart"/>
      <w:r w:rsidRPr="004E1903">
        <w:rPr>
          <w:rFonts w:cs="Arial"/>
          <w:szCs w:val="21"/>
          <w:lang w:val="es-ES_tradnl"/>
        </w:rPr>
        <w:t>Flyway</w:t>
      </w:r>
      <w:proofErr w:type="spellEnd"/>
      <w:r w:rsidRPr="004E1903">
        <w:rPr>
          <w:rFonts w:cs="Arial"/>
          <w:szCs w:val="21"/>
          <w:lang w:val="es-ES_tradnl"/>
        </w:rPr>
        <w:t xml:space="preserve"> o </w:t>
      </w:r>
      <w:proofErr w:type="spellStart"/>
      <w:r w:rsidRPr="004E1903">
        <w:rPr>
          <w:rFonts w:cs="Arial"/>
          <w:szCs w:val="21"/>
          <w:lang w:val="es-ES_tradnl"/>
        </w:rPr>
        <w:t>Liquibase</w:t>
      </w:r>
      <w:proofErr w:type="spellEnd"/>
      <w:r w:rsidRPr="004E1903">
        <w:rPr>
          <w:rFonts w:cs="Arial"/>
          <w:szCs w:val="21"/>
          <w:lang w:val="es-ES_tradnl"/>
        </w:rPr>
        <w:t xml:space="preserve"> y versionar cada cambio de esquema.</w:t>
      </w:r>
    </w:p>
    <w:p w14:paraId="4DDD43FF" w14:textId="77777777" w:rsidR="00D16D13" w:rsidRPr="004E1903" w:rsidRDefault="00000000" w:rsidP="00550CC1">
      <w:pPr>
        <w:pStyle w:val="Ttulo2"/>
        <w:spacing w:line="360" w:lineRule="auto"/>
        <w:rPr>
          <w:rFonts w:ascii="Arial" w:hAnsi="Arial" w:cs="Arial"/>
          <w:lang w:val="es-ES_tradnl"/>
        </w:rPr>
      </w:pPr>
      <w:bookmarkStart w:id="61" w:name="_Toc242629814"/>
      <w:r w:rsidRPr="004E1903">
        <w:rPr>
          <w:rFonts w:ascii="Arial" w:hAnsi="Arial" w:cs="Arial"/>
          <w:lang w:val="es-ES_tradnl"/>
        </w:rPr>
        <w:t>18.6 Pruebas pendientes</w:t>
      </w:r>
      <w:bookmarkEnd w:id="61"/>
    </w:p>
    <w:p w14:paraId="3C866441" w14:textId="77777777" w:rsidR="00D16D13" w:rsidRPr="004E1903" w:rsidRDefault="00000000" w:rsidP="008661AD">
      <w:pPr>
        <w:spacing w:line="360" w:lineRule="auto"/>
        <w:rPr>
          <w:rFonts w:cs="Arial"/>
          <w:lang w:val="es-ES_tradnl"/>
        </w:rPr>
      </w:pPr>
      <w:r w:rsidRPr="004E1903">
        <w:rPr>
          <w:rFonts w:cs="Arial"/>
          <w:lang w:val="es-ES_tradnl"/>
        </w:rPr>
        <w:t xml:space="preserve">La suite ya valida reglas de negocio, combinaciones válidas e inválidas de </w:t>
      </w:r>
      <w:proofErr w:type="spellStart"/>
      <w:r w:rsidRPr="004E1903">
        <w:rPr>
          <w:rFonts w:cs="Arial"/>
          <w:lang w:val="es-ES_tradnl"/>
        </w:rPr>
        <w:t>scopes</w:t>
      </w:r>
      <w:proofErr w:type="spellEnd"/>
      <w:r w:rsidRPr="004E1903">
        <w:rPr>
          <w:rFonts w:cs="Arial"/>
          <w:lang w:val="es-ES_tradnl"/>
        </w:rPr>
        <w:t xml:space="preserve"> y una integración con PostgreSQL real mediante </w:t>
      </w:r>
      <w:proofErr w:type="spellStart"/>
      <w:r w:rsidRPr="004E1903">
        <w:rPr>
          <w:rFonts w:cs="Arial"/>
          <w:lang w:val="es-ES_tradnl"/>
        </w:rPr>
        <w:t>Testcontainers</w:t>
      </w:r>
      <w:proofErr w:type="spellEnd"/>
      <w:r w:rsidRPr="004E1903">
        <w:rPr>
          <w:rFonts w:cs="Arial"/>
          <w:lang w:val="es-ES_tradnl"/>
        </w:rPr>
        <w:t xml:space="preserve">. El script de demostración cubre además autenticación, APIs HTTP, idempotencia, descubrimiento, escalamiento y consumo Kafka de </w:t>
      </w:r>
      <w:r w:rsidRPr="004E1903">
        <w:rPr>
          <w:rFonts w:cs="Arial"/>
          <w:lang w:val="es-ES_tradnl"/>
        </w:rPr>
        <w:lastRenderedPageBreak/>
        <w:t xml:space="preserve">extremo a extremo; la colección Postman permite repetir los principales contratos manualmente. Como trabajo futuro quedan las pruebas Kafka aisladas con </w:t>
      </w:r>
      <w:proofErr w:type="spellStart"/>
      <w:r w:rsidRPr="004E1903">
        <w:rPr>
          <w:rFonts w:cs="Arial"/>
          <w:lang w:val="es-ES_tradnl"/>
        </w:rPr>
        <w:t>Testcontainers</w:t>
      </w:r>
      <w:proofErr w:type="spellEnd"/>
      <w:r w:rsidRPr="004E1903">
        <w:rPr>
          <w:rFonts w:cs="Arial"/>
          <w:lang w:val="es-ES_tradnl"/>
        </w:rPr>
        <w:t>, pruebas formales de contrato, concurrencia intensiva, rendimiento y recuperación ante la caída de dependencias. Una eventual ejecución controlada en AWS serviría como validación futura de portabilidad, pero no forma parte del alcance de esta entrega.</w:t>
      </w:r>
    </w:p>
    <w:p w14:paraId="0AC0EA8F" w14:textId="77777777" w:rsidR="00D16D13" w:rsidRPr="004E1903" w:rsidRDefault="00000000" w:rsidP="00550CC1">
      <w:pPr>
        <w:pStyle w:val="Ttulo1"/>
        <w:spacing w:line="360" w:lineRule="auto"/>
        <w:rPr>
          <w:rFonts w:ascii="Arial" w:hAnsi="Arial" w:cs="Arial"/>
          <w:lang w:val="es-ES_tradnl"/>
        </w:rPr>
      </w:pPr>
      <w:bookmarkStart w:id="62" w:name="_Toc242629815"/>
      <w:r w:rsidRPr="004E1903">
        <w:rPr>
          <w:rFonts w:ascii="Arial" w:hAnsi="Arial" w:cs="Arial"/>
          <w:lang w:val="es-ES_tradnl"/>
        </w:rPr>
        <w:t>19. Desafíos enfrentados y soluciones</w:t>
      </w:r>
      <w:bookmarkEnd w:id="62"/>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4701"/>
        <w:gridCol w:w="4701"/>
      </w:tblGrid>
      <w:tr w:rsidR="00D16D13" w:rsidRPr="004E1903" w14:paraId="1CECB26F" w14:textId="77777777">
        <w:trPr>
          <w:tblHeader/>
          <w:jc w:val="center"/>
        </w:trPr>
        <w:tc>
          <w:tcPr>
            <w:tcW w:w="4706" w:type="dxa"/>
            <w:shd w:val="clear" w:color="auto" w:fill="17365D"/>
            <w:tcMar>
              <w:top w:w="100" w:type="dxa"/>
              <w:left w:w="120" w:type="dxa"/>
              <w:bottom w:w="100" w:type="dxa"/>
              <w:right w:w="120" w:type="dxa"/>
            </w:tcMar>
            <w:vAlign w:val="center"/>
          </w:tcPr>
          <w:p w14:paraId="25F3145E"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Desafío</w:t>
            </w:r>
          </w:p>
        </w:tc>
        <w:tc>
          <w:tcPr>
            <w:tcW w:w="4706" w:type="dxa"/>
            <w:shd w:val="clear" w:color="auto" w:fill="17365D"/>
            <w:tcMar>
              <w:top w:w="100" w:type="dxa"/>
              <w:left w:w="120" w:type="dxa"/>
              <w:bottom w:w="100" w:type="dxa"/>
              <w:right w:w="120" w:type="dxa"/>
            </w:tcMar>
            <w:vAlign w:val="center"/>
          </w:tcPr>
          <w:p w14:paraId="79611843"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Solución aplicada</w:t>
            </w:r>
          </w:p>
        </w:tc>
      </w:tr>
      <w:tr w:rsidR="00D16D13" w:rsidRPr="004E1903" w14:paraId="764344B8" w14:textId="77777777">
        <w:trPr>
          <w:jc w:val="center"/>
        </w:trPr>
        <w:tc>
          <w:tcPr>
            <w:tcW w:w="4706" w:type="dxa"/>
            <w:tcMar>
              <w:top w:w="100" w:type="dxa"/>
              <w:left w:w="120" w:type="dxa"/>
              <w:bottom w:w="100" w:type="dxa"/>
              <w:right w:w="120" w:type="dxa"/>
            </w:tcMar>
            <w:vAlign w:val="center"/>
          </w:tcPr>
          <w:p w14:paraId="3F861BF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Datos </w:t>
            </w:r>
            <w:proofErr w:type="spellStart"/>
            <w:r w:rsidRPr="004E1903">
              <w:rPr>
                <w:rFonts w:cs="Arial"/>
                <w:szCs w:val="21"/>
                <w:lang w:val="es-ES_tradnl"/>
              </w:rPr>
              <w:t>legacy</w:t>
            </w:r>
            <w:proofErr w:type="spellEnd"/>
            <w:r w:rsidRPr="004E1903">
              <w:rPr>
                <w:rFonts w:cs="Arial"/>
                <w:szCs w:val="21"/>
                <w:lang w:val="es-ES_tradnl"/>
              </w:rPr>
              <w:t xml:space="preserve"> con formatos inconsistentes</w:t>
            </w:r>
          </w:p>
        </w:tc>
        <w:tc>
          <w:tcPr>
            <w:tcW w:w="4706" w:type="dxa"/>
            <w:tcMar>
              <w:top w:w="100" w:type="dxa"/>
              <w:left w:w="120" w:type="dxa"/>
              <w:bottom w:w="100" w:type="dxa"/>
              <w:right w:w="120" w:type="dxa"/>
            </w:tcMar>
            <w:vAlign w:val="center"/>
          </w:tcPr>
          <w:p w14:paraId="16EBFC85"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Parsers</w:t>
            </w:r>
            <w:proofErr w:type="spellEnd"/>
            <w:r w:rsidRPr="004E1903">
              <w:rPr>
                <w:rFonts w:cs="Arial"/>
                <w:szCs w:val="21"/>
                <w:lang w:val="es-ES_tradnl"/>
              </w:rPr>
              <w:t xml:space="preserve"> tolerantes, validaciones y clasificación de anomalías</w:t>
            </w:r>
          </w:p>
        </w:tc>
      </w:tr>
      <w:tr w:rsidR="00D16D13" w:rsidRPr="004E1903" w14:paraId="54CC969C" w14:textId="77777777">
        <w:trPr>
          <w:jc w:val="center"/>
        </w:trPr>
        <w:tc>
          <w:tcPr>
            <w:tcW w:w="4706" w:type="dxa"/>
            <w:shd w:val="clear" w:color="auto" w:fill="EDF3F8"/>
            <w:tcMar>
              <w:top w:w="100" w:type="dxa"/>
              <w:left w:w="120" w:type="dxa"/>
              <w:bottom w:w="100" w:type="dxa"/>
              <w:right w:w="120" w:type="dxa"/>
            </w:tcMar>
            <w:vAlign w:val="center"/>
          </w:tcPr>
          <w:p w14:paraId="0DB02ED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Procesamiento repetible de varios archivos</w:t>
            </w:r>
          </w:p>
        </w:tc>
        <w:tc>
          <w:tcPr>
            <w:tcW w:w="4706" w:type="dxa"/>
            <w:shd w:val="clear" w:color="auto" w:fill="EDF3F8"/>
            <w:tcMar>
              <w:top w:w="100" w:type="dxa"/>
              <w:left w:w="120" w:type="dxa"/>
              <w:bottom w:w="100" w:type="dxa"/>
              <w:right w:w="120" w:type="dxa"/>
            </w:tcMar>
            <w:vAlign w:val="center"/>
          </w:tcPr>
          <w:p w14:paraId="3B01F2C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Particionado, limpieza acotada e integración idempotente</w:t>
            </w:r>
          </w:p>
        </w:tc>
      </w:tr>
      <w:tr w:rsidR="00D16D13" w:rsidRPr="004E1903" w14:paraId="7ADC2055" w14:textId="77777777">
        <w:trPr>
          <w:jc w:val="center"/>
        </w:trPr>
        <w:tc>
          <w:tcPr>
            <w:tcW w:w="4706" w:type="dxa"/>
            <w:tcMar>
              <w:top w:w="100" w:type="dxa"/>
              <w:left w:w="120" w:type="dxa"/>
              <w:bottom w:w="100" w:type="dxa"/>
              <w:right w:w="120" w:type="dxa"/>
            </w:tcMar>
            <w:vAlign w:val="center"/>
          </w:tcPr>
          <w:p w14:paraId="47BACD5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Evitar débitos duplicados</w:t>
            </w:r>
          </w:p>
        </w:tc>
        <w:tc>
          <w:tcPr>
            <w:tcW w:w="4706" w:type="dxa"/>
            <w:tcMar>
              <w:top w:w="100" w:type="dxa"/>
              <w:left w:w="120" w:type="dxa"/>
              <w:bottom w:w="100" w:type="dxa"/>
              <w:right w:w="120" w:type="dxa"/>
            </w:tcMar>
            <w:vAlign w:val="center"/>
          </w:tcPr>
          <w:p w14:paraId="6464674F"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Clave de idempotencia persistida y única</w:t>
            </w:r>
          </w:p>
        </w:tc>
      </w:tr>
      <w:tr w:rsidR="00D16D13" w:rsidRPr="004E1903" w14:paraId="2FCFA246" w14:textId="77777777">
        <w:trPr>
          <w:jc w:val="center"/>
        </w:trPr>
        <w:tc>
          <w:tcPr>
            <w:tcW w:w="4706" w:type="dxa"/>
            <w:shd w:val="clear" w:color="auto" w:fill="EDF3F8"/>
            <w:tcMar>
              <w:top w:w="100" w:type="dxa"/>
              <w:left w:w="120" w:type="dxa"/>
              <w:bottom w:w="100" w:type="dxa"/>
              <w:right w:w="120" w:type="dxa"/>
            </w:tcMar>
            <w:vAlign w:val="center"/>
          </w:tcPr>
          <w:p w14:paraId="69D1468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Actualizaciones concurrentes de saldo</w:t>
            </w:r>
          </w:p>
        </w:tc>
        <w:tc>
          <w:tcPr>
            <w:tcW w:w="4706" w:type="dxa"/>
            <w:shd w:val="clear" w:color="auto" w:fill="EDF3F8"/>
            <w:tcMar>
              <w:top w:w="100" w:type="dxa"/>
              <w:left w:w="120" w:type="dxa"/>
              <w:bottom w:w="100" w:type="dxa"/>
              <w:right w:w="120" w:type="dxa"/>
            </w:tcMar>
            <w:vAlign w:val="center"/>
          </w:tcPr>
          <w:p w14:paraId="1C8B873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Bloqueo pesimista y versión de entidad</w:t>
            </w:r>
          </w:p>
        </w:tc>
      </w:tr>
      <w:tr w:rsidR="00D16D13" w:rsidRPr="004E1903" w14:paraId="0D93E29C" w14:textId="77777777">
        <w:trPr>
          <w:jc w:val="center"/>
        </w:trPr>
        <w:tc>
          <w:tcPr>
            <w:tcW w:w="4706" w:type="dxa"/>
            <w:tcMar>
              <w:top w:w="100" w:type="dxa"/>
              <w:left w:w="120" w:type="dxa"/>
              <w:bottom w:w="100" w:type="dxa"/>
              <w:right w:w="120" w:type="dxa"/>
            </w:tcMar>
            <w:vAlign w:val="center"/>
          </w:tcPr>
          <w:p w14:paraId="4B9127F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Falla después del débito</w:t>
            </w:r>
          </w:p>
        </w:tc>
        <w:tc>
          <w:tcPr>
            <w:tcW w:w="4706" w:type="dxa"/>
            <w:tcMar>
              <w:top w:w="100" w:type="dxa"/>
              <w:left w:w="120" w:type="dxa"/>
              <w:bottom w:w="100" w:type="dxa"/>
              <w:right w:w="120" w:type="dxa"/>
            </w:tcMar>
            <w:vAlign w:val="center"/>
          </w:tcPr>
          <w:p w14:paraId="1AB785C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Compensación hacia la cuenta de origen</w:t>
            </w:r>
          </w:p>
        </w:tc>
      </w:tr>
      <w:tr w:rsidR="00D16D13" w:rsidRPr="004E1903" w14:paraId="6352D58F" w14:textId="77777777">
        <w:trPr>
          <w:jc w:val="center"/>
        </w:trPr>
        <w:tc>
          <w:tcPr>
            <w:tcW w:w="4706" w:type="dxa"/>
            <w:shd w:val="clear" w:color="auto" w:fill="EDF3F8"/>
            <w:tcMar>
              <w:top w:w="100" w:type="dxa"/>
              <w:left w:w="120" w:type="dxa"/>
              <w:bottom w:w="100" w:type="dxa"/>
              <w:right w:w="120" w:type="dxa"/>
            </w:tcMar>
            <w:vAlign w:val="center"/>
          </w:tcPr>
          <w:p w14:paraId="7D6940CD"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Diferencias entre canales</w:t>
            </w:r>
          </w:p>
        </w:tc>
        <w:tc>
          <w:tcPr>
            <w:tcW w:w="4706" w:type="dxa"/>
            <w:shd w:val="clear" w:color="auto" w:fill="EDF3F8"/>
            <w:tcMar>
              <w:top w:w="100" w:type="dxa"/>
              <w:left w:w="120" w:type="dxa"/>
              <w:bottom w:w="100" w:type="dxa"/>
              <w:right w:w="120" w:type="dxa"/>
            </w:tcMar>
            <w:vAlign w:val="center"/>
          </w:tcPr>
          <w:p w14:paraId="49E7F94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Tres BFF con contratos y permisos independientes</w:t>
            </w:r>
          </w:p>
        </w:tc>
      </w:tr>
      <w:tr w:rsidR="00D16D13" w:rsidRPr="004E1903" w14:paraId="2836FA2B" w14:textId="77777777">
        <w:trPr>
          <w:jc w:val="center"/>
        </w:trPr>
        <w:tc>
          <w:tcPr>
            <w:tcW w:w="4706" w:type="dxa"/>
            <w:tcMar>
              <w:top w:w="100" w:type="dxa"/>
              <w:left w:w="120" w:type="dxa"/>
              <w:bottom w:w="100" w:type="dxa"/>
              <w:right w:w="120" w:type="dxa"/>
            </w:tcMar>
            <w:vAlign w:val="center"/>
          </w:tcPr>
          <w:p w14:paraId="7BD7B4B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Dependencias temporalmente caídas</w:t>
            </w:r>
          </w:p>
        </w:tc>
        <w:tc>
          <w:tcPr>
            <w:tcW w:w="4706" w:type="dxa"/>
            <w:tcMar>
              <w:top w:w="100" w:type="dxa"/>
              <w:left w:w="120" w:type="dxa"/>
              <w:bottom w:w="100" w:type="dxa"/>
              <w:right w:w="120" w:type="dxa"/>
            </w:tcMar>
            <w:vAlign w:val="center"/>
          </w:tcPr>
          <w:p w14:paraId="1D3C2A7F" w14:textId="77777777" w:rsidR="00D16D13" w:rsidRPr="004E1903" w:rsidRDefault="00000000" w:rsidP="00550CC1">
            <w:pPr>
              <w:spacing w:after="0" w:line="360" w:lineRule="auto"/>
              <w:rPr>
                <w:rFonts w:cs="Arial"/>
                <w:szCs w:val="21"/>
                <w:lang w:val="es-ES_tradnl"/>
              </w:rPr>
            </w:pPr>
            <w:proofErr w:type="spellStart"/>
            <w:r w:rsidRPr="004E1903">
              <w:rPr>
                <w:rFonts w:cs="Arial"/>
                <w:szCs w:val="21"/>
                <w:lang w:val="es-ES_tradnl"/>
              </w:rPr>
              <w:t>Circuit</w:t>
            </w:r>
            <w:proofErr w:type="spellEnd"/>
            <w:r w:rsidRPr="004E1903">
              <w:rPr>
                <w:rFonts w:cs="Arial"/>
                <w:szCs w:val="21"/>
                <w:lang w:val="es-ES_tradnl"/>
              </w:rPr>
              <w:t xml:space="preserve"> </w:t>
            </w:r>
            <w:proofErr w:type="spellStart"/>
            <w:r w:rsidRPr="004E1903">
              <w:rPr>
                <w:rFonts w:cs="Arial"/>
                <w:szCs w:val="21"/>
                <w:lang w:val="es-ES_tradnl"/>
              </w:rPr>
              <w:t>breakers</w:t>
            </w:r>
            <w:proofErr w:type="spellEnd"/>
            <w:r w:rsidRPr="004E1903">
              <w:rPr>
                <w:rFonts w:cs="Arial"/>
                <w:szCs w:val="21"/>
                <w:lang w:val="es-ES_tradnl"/>
              </w:rPr>
              <w:t xml:space="preserve"> y </w:t>
            </w:r>
            <w:proofErr w:type="spellStart"/>
            <w:r w:rsidRPr="004E1903">
              <w:rPr>
                <w:rFonts w:cs="Arial"/>
                <w:szCs w:val="21"/>
                <w:lang w:val="es-ES_tradnl"/>
              </w:rPr>
              <w:t>fallbacks</w:t>
            </w:r>
            <w:proofErr w:type="spellEnd"/>
            <w:r w:rsidRPr="004E1903">
              <w:rPr>
                <w:rFonts w:cs="Arial"/>
                <w:szCs w:val="21"/>
                <w:lang w:val="es-ES_tradnl"/>
              </w:rPr>
              <w:t xml:space="preserve"> según tipo de operación</w:t>
            </w:r>
          </w:p>
        </w:tc>
      </w:tr>
      <w:tr w:rsidR="00D16D13" w:rsidRPr="004E1903" w14:paraId="62136E56" w14:textId="77777777">
        <w:trPr>
          <w:jc w:val="center"/>
        </w:trPr>
        <w:tc>
          <w:tcPr>
            <w:tcW w:w="4706" w:type="dxa"/>
            <w:shd w:val="clear" w:color="auto" w:fill="EDF3F8"/>
            <w:tcMar>
              <w:top w:w="100" w:type="dxa"/>
              <w:left w:w="120" w:type="dxa"/>
              <w:bottom w:w="100" w:type="dxa"/>
              <w:right w:w="120" w:type="dxa"/>
            </w:tcMar>
            <w:vAlign w:val="center"/>
          </w:tcPr>
          <w:p w14:paraId="602807A8"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Direcciones variables al escalar</w:t>
            </w:r>
          </w:p>
        </w:tc>
        <w:tc>
          <w:tcPr>
            <w:tcW w:w="4706" w:type="dxa"/>
            <w:shd w:val="clear" w:color="auto" w:fill="EDF3F8"/>
            <w:tcMar>
              <w:top w:w="100" w:type="dxa"/>
              <w:left w:w="120" w:type="dxa"/>
              <w:bottom w:w="100" w:type="dxa"/>
              <w:right w:w="120" w:type="dxa"/>
            </w:tcMar>
            <w:vAlign w:val="center"/>
          </w:tcPr>
          <w:p w14:paraId="7ABA8F2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Eureka y </w:t>
            </w:r>
            <w:proofErr w:type="spellStart"/>
            <w:r w:rsidRPr="004E1903">
              <w:rPr>
                <w:rFonts w:cs="Arial"/>
                <w:szCs w:val="21"/>
                <w:lang w:val="es-ES_tradnl"/>
              </w:rPr>
              <w:t>LoadBalancer</w:t>
            </w:r>
            <w:proofErr w:type="spellEnd"/>
            <w:r w:rsidRPr="004E1903">
              <w:rPr>
                <w:rFonts w:cs="Arial"/>
                <w:szCs w:val="21"/>
                <w:lang w:val="es-ES_tradnl"/>
              </w:rPr>
              <w:t xml:space="preserve"> por nombre de servicio</w:t>
            </w:r>
          </w:p>
        </w:tc>
      </w:tr>
      <w:tr w:rsidR="00D16D13" w:rsidRPr="004E1903" w14:paraId="0817D57A" w14:textId="77777777">
        <w:trPr>
          <w:jc w:val="center"/>
        </w:trPr>
        <w:tc>
          <w:tcPr>
            <w:tcW w:w="4706" w:type="dxa"/>
            <w:tcMar>
              <w:top w:w="100" w:type="dxa"/>
              <w:left w:w="120" w:type="dxa"/>
              <w:bottom w:w="100" w:type="dxa"/>
              <w:right w:w="120" w:type="dxa"/>
            </w:tcMar>
            <w:vAlign w:val="center"/>
          </w:tcPr>
          <w:p w14:paraId="1E7CD3E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Procesamiento posterior desacoplado</w:t>
            </w:r>
          </w:p>
        </w:tc>
        <w:tc>
          <w:tcPr>
            <w:tcW w:w="4706" w:type="dxa"/>
            <w:tcMar>
              <w:top w:w="100" w:type="dxa"/>
              <w:left w:w="120" w:type="dxa"/>
              <w:bottom w:w="100" w:type="dxa"/>
              <w:right w:w="120" w:type="dxa"/>
            </w:tcMar>
            <w:vAlign w:val="center"/>
          </w:tcPr>
          <w:p w14:paraId="35DA05A8"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Productores y consumidores Kafka</w:t>
            </w:r>
          </w:p>
        </w:tc>
      </w:tr>
      <w:tr w:rsidR="00D16D13" w:rsidRPr="004E1903" w14:paraId="168DA478" w14:textId="77777777">
        <w:trPr>
          <w:jc w:val="center"/>
        </w:trPr>
        <w:tc>
          <w:tcPr>
            <w:tcW w:w="4706" w:type="dxa"/>
            <w:shd w:val="clear" w:color="auto" w:fill="EDF3F8"/>
            <w:tcMar>
              <w:top w:w="100" w:type="dxa"/>
              <w:left w:w="120" w:type="dxa"/>
              <w:bottom w:w="100" w:type="dxa"/>
              <w:right w:w="120" w:type="dxa"/>
            </w:tcMar>
            <w:vAlign w:val="center"/>
          </w:tcPr>
          <w:p w14:paraId="15655BD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Reproducción de la plataforma</w:t>
            </w:r>
          </w:p>
        </w:tc>
        <w:tc>
          <w:tcPr>
            <w:tcW w:w="4706" w:type="dxa"/>
            <w:shd w:val="clear" w:color="auto" w:fill="EDF3F8"/>
            <w:tcMar>
              <w:top w:w="100" w:type="dxa"/>
              <w:left w:w="120" w:type="dxa"/>
              <w:bottom w:w="100" w:type="dxa"/>
              <w:right w:w="120" w:type="dxa"/>
            </w:tcMar>
            <w:vAlign w:val="center"/>
          </w:tcPr>
          <w:p w14:paraId="6C80717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Reactor Maven, </w:t>
            </w:r>
            <w:proofErr w:type="spellStart"/>
            <w:r w:rsidRPr="004E1903">
              <w:rPr>
                <w:rFonts w:cs="Arial"/>
                <w:szCs w:val="21"/>
                <w:lang w:val="es-ES_tradnl"/>
              </w:rPr>
              <w:t>Dockerfiles</w:t>
            </w:r>
            <w:proofErr w:type="spellEnd"/>
            <w:r w:rsidRPr="004E1903">
              <w:rPr>
                <w:rFonts w:cs="Arial"/>
                <w:szCs w:val="21"/>
                <w:lang w:val="es-ES_tradnl"/>
              </w:rPr>
              <w:t xml:space="preserve"> y </w:t>
            </w:r>
            <w:proofErr w:type="spellStart"/>
            <w:r w:rsidRPr="004E1903">
              <w:rPr>
                <w:rFonts w:cs="Arial"/>
                <w:szCs w:val="21"/>
                <w:lang w:val="es-ES_tradnl"/>
              </w:rPr>
              <w:t>Compose</w:t>
            </w:r>
            <w:proofErr w:type="spellEnd"/>
          </w:p>
        </w:tc>
      </w:tr>
    </w:tbl>
    <w:p w14:paraId="52EB58F3" w14:textId="77777777" w:rsidR="00D16D13" w:rsidRPr="004E1903" w:rsidRDefault="00D16D13" w:rsidP="00550CC1">
      <w:pPr>
        <w:spacing w:after="40" w:line="360" w:lineRule="auto"/>
        <w:rPr>
          <w:rFonts w:cs="Arial"/>
          <w:lang w:val="es-ES_tradnl"/>
        </w:rPr>
      </w:pPr>
    </w:p>
    <w:p w14:paraId="29C03573" w14:textId="77777777" w:rsidR="00D16D13" w:rsidRPr="004E1903" w:rsidRDefault="00000000" w:rsidP="00550CC1">
      <w:pPr>
        <w:pStyle w:val="Ttulo1"/>
        <w:spacing w:line="360" w:lineRule="auto"/>
        <w:rPr>
          <w:rFonts w:ascii="Arial" w:hAnsi="Arial" w:cs="Arial"/>
          <w:lang w:val="es-ES_tradnl"/>
        </w:rPr>
      </w:pPr>
      <w:bookmarkStart w:id="63" w:name="_Toc242629816"/>
      <w:r w:rsidRPr="004E1903">
        <w:rPr>
          <w:rFonts w:ascii="Arial" w:hAnsi="Arial" w:cs="Arial"/>
          <w:lang w:val="es-ES_tradnl"/>
        </w:rPr>
        <w:t>20. Próximos pasos</w:t>
      </w:r>
      <w:bookmarkEnd w:id="63"/>
    </w:p>
    <w:p w14:paraId="4DCF4814" w14:textId="13768FF0" w:rsidR="00D16D13" w:rsidRPr="004E1903" w:rsidRDefault="00000000" w:rsidP="008661AD">
      <w:pPr>
        <w:pStyle w:val="Prrafodelista"/>
        <w:numPr>
          <w:ilvl w:val="0"/>
          <w:numId w:val="21"/>
        </w:numPr>
        <w:spacing w:after="40" w:line="360" w:lineRule="auto"/>
        <w:rPr>
          <w:rFonts w:cs="Arial"/>
          <w:lang w:val="es-ES_tradnl"/>
        </w:rPr>
      </w:pPr>
      <w:r w:rsidRPr="004E1903">
        <w:rPr>
          <w:rFonts w:cs="Arial"/>
          <w:lang w:val="es-ES_tradnl"/>
        </w:rPr>
        <w:t xml:space="preserve">Incorporar </w:t>
      </w:r>
      <w:proofErr w:type="spellStart"/>
      <w:r w:rsidRPr="004E1903">
        <w:rPr>
          <w:rFonts w:cs="Arial"/>
          <w:lang w:val="es-ES_tradnl"/>
        </w:rPr>
        <w:t>transactional</w:t>
      </w:r>
      <w:proofErr w:type="spellEnd"/>
      <w:r w:rsidRPr="004E1903">
        <w:rPr>
          <w:rFonts w:cs="Arial"/>
          <w:lang w:val="es-ES_tradnl"/>
        </w:rPr>
        <w:t xml:space="preserve"> </w:t>
      </w:r>
      <w:proofErr w:type="spellStart"/>
      <w:r w:rsidRPr="004E1903">
        <w:rPr>
          <w:rFonts w:cs="Arial"/>
          <w:lang w:val="es-ES_tradnl"/>
        </w:rPr>
        <w:t>outbox</w:t>
      </w:r>
      <w:proofErr w:type="spellEnd"/>
      <w:r w:rsidRPr="004E1903">
        <w:rPr>
          <w:rFonts w:cs="Arial"/>
          <w:lang w:val="es-ES_tradnl"/>
        </w:rPr>
        <w:t xml:space="preserve"> y conciliación de eventos.</w:t>
      </w:r>
    </w:p>
    <w:p w14:paraId="240D1629" w14:textId="2057F6C2" w:rsidR="00D16D13" w:rsidRPr="004E1903" w:rsidRDefault="00000000" w:rsidP="008661AD">
      <w:pPr>
        <w:pStyle w:val="Prrafodelista"/>
        <w:numPr>
          <w:ilvl w:val="0"/>
          <w:numId w:val="21"/>
        </w:numPr>
        <w:spacing w:after="40" w:line="360" w:lineRule="auto"/>
        <w:rPr>
          <w:rFonts w:cs="Arial"/>
          <w:lang w:val="es-ES_tradnl"/>
        </w:rPr>
      </w:pPr>
      <w:r w:rsidRPr="004E1903">
        <w:rPr>
          <w:rFonts w:cs="Arial"/>
          <w:lang w:val="es-ES_tradnl"/>
        </w:rPr>
        <w:t xml:space="preserve">Añadir migraciones </w:t>
      </w:r>
      <w:proofErr w:type="spellStart"/>
      <w:r w:rsidRPr="004E1903">
        <w:rPr>
          <w:rFonts w:cs="Arial"/>
          <w:lang w:val="es-ES_tradnl"/>
        </w:rPr>
        <w:t>Flyway</w:t>
      </w:r>
      <w:proofErr w:type="spellEnd"/>
      <w:r w:rsidRPr="004E1903">
        <w:rPr>
          <w:rFonts w:cs="Arial"/>
          <w:lang w:val="es-ES_tradnl"/>
        </w:rPr>
        <w:t xml:space="preserve"> o </w:t>
      </w:r>
      <w:proofErr w:type="spellStart"/>
      <w:r w:rsidRPr="004E1903">
        <w:rPr>
          <w:rFonts w:cs="Arial"/>
          <w:lang w:val="es-ES_tradnl"/>
        </w:rPr>
        <w:t>Liquibase</w:t>
      </w:r>
      <w:proofErr w:type="spellEnd"/>
      <w:r w:rsidRPr="004E1903">
        <w:rPr>
          <w:rFonts w:cs="Arial"/>
          <w:lang w:val="es-ES_tradnl"/>
        </w:rPr>
        <w:t xml:space="preserve"> por microservicio.</w:t>
      </w:r>
    </w:p>
    <w:p w14:paraId="2517F624" w14:textId="15B48617" w:rsidR="00D16D13" w:rsidRPr="004E1903" w:rsidRDefault="00000000" w:rsidP="008661AD">
      <w:pPr>
        <w:pStyle w:val="Prrafodelista"/>
        <w:numPr>
          <w:ilvl w:val="0"/>
          <w:numId w:val="21"/>
        </w:numPr>
        <w:spacing w:after="40" w:line="360" w:lineRule="auto"/>
        <w:rPr>
          <w:rFonts w:cs="Arial"/>
          <w:lang w:val="es-ES_tradnl"/>
        </w:rPr>
      </w:pPr>
      <w:r w:rsidRPr="004E1903">
        <w:rPr>
          <w:rFonts w:cs="Arial"/>
          <w:lang w:val="es-ES_tradnl"/>
        </w:rPr>
        <w:t xml:space="preserve">Publicar una especificación </w:t>
      </w:r>
      <w:proofErr w:type="spellStart"/>
      <w:r w:rsidRPr="004E1903">
        <w:rPr>
          <w:rFonts w:cs="Arial"/>
          <w:lang w:val="es-ES_tradnl"/>
        </w:rPr>
        <w:t>OpenAPI</w:t>
      </w:r>
      <w:proofErr w:type="spellEnd"/>
      <w:r w:rsidRPr="004E1903">
        <w:rPr>
          <w:rFonts w:cs="Arial"/>
          <w:lang w:val="es-ES_tradnl"/>
        </w:rPr>
        <w:t xml:space="preserve"> complementaria a la colección Postman.</w:t>
      </w:r>
    </w:p>
    <w:p w14:paraId="234A955A" w14:textId="7231E1FE" w:rsidR="00D16D13" w:rsidRPr="004E1903" w:rsidRDefault="00000000" w:rsidP="008661AD">
      <w:pPr>
        <w:pStyle w:val="Prrafodelista"/>
        <w:numPr>
          <w:ilvl w:val="0"/>
          <w:numId w:val="21"/>
        </w:numPr>
        <w:spacing w:after="40" w:line="360" w:lineRule="auto"/>
        <w:rPr>
          <w:rFonts w:cs="Arial"/>
          <w:lang w:val="es-ES_tradnl"/>
        </w:rPr>
      </w:pPr>
      <w:r w:rsidRPr="004E1903">
        <w:rPr>
          <w:rFonts w:cs="Arial"/>
          <w:lang w:val="es-ES_tradnl"/>
        </w:rPr>
        <w:t xml:space="preserve">Ampliar las pruebas con </w:t>
      </w:r>
      <w:proofErr w:type="spellStart"/>
      <w:r w:rsidRPr="004E1903">
        <w:rPr>
          <w:rFonts w:cs="Arial"/>
          <w:lang w:val="es-ES_tradnl"/>
        </w:rPr>
        <w:t>Testcontainers</w:t>
      </w:r>
      <w:proofErr w:type="spellEnd"/>
      <w:r w:rsidRPr="004E1903">
        <w:rPr>
          <w:rFonts w:cs="Arial"/>
          <w:lang w:val="es-ES_tradnl"/>
        </w:rPr>
        <w:t xml:space="preserve"> para Kafka y pruebas formales de contrato HTTP.</w:t>
      </w:r>
    </w:p>
    <w:p w14:paraId="7F50621A" w14:textId="59C9E1EE" w:rsidR="00D16D13" w:rsidRPr="004E1903" w:rsidRDefault="00000000" w:rsidP="008661AD">
      <w:pPr>
        <w:pStyle w:val="Prrafodelista"/>
        <w:numPr>
          <w:ilvl w:val="0"/>
          <w:numId w:val="21"/>
        </w:numPr>
        <w:spacing w:after="40" w:line="360" w:lineRule="auto"/>
        <w:rPr>
          <w:rFonts w:cs="Arial"/>
          <w:lang w:val="es-ES_tradnl"/>
        </w:rPr>
      </w:pPr>
      <w:r w:rsidRPr="004E1903">
        <w:rPr>
          <w:rFonts w:cs="Arial"/>
          <w:lang w:val="es-ES_tradnl"/>
        </w:rPr>
        <w:t>Agregar pruebas de concurrencia, rendimiento y recuperación ante fallas.</w:t>
      </w:r>
    </w:p>
    <w:p w14:paraId="49D0796E" w14:textId="3FC8C4B7" w:rsidR="00D16D13" w:rsidRPr="004E1903" w:rsidRDefault="00000000" w:rsidP="008661AD">
      <w:pPr>
        <w:pStyle w:val="Prrafodelista"/>
        <w:numPr>
          <w:ilvl w:val="0"/>
          <w:numId w:val="21"/>
        </w:numPr>
        <w:spacing w:after="40" w:line="360" w:lineRule="auto"/>
        <w:rPr>
          <w:rFonts w:cs="Arial"/>
          <w:lang w:val="es-ES_tradnl"/>
        </w:rPr>
      </w:pPr>
      <w:r w:rsidRPr="004E1903">
        <w:rPr>
          <w:rFonts w:cs="Arial"/>
          <w:lang w:val="es-ES_tradnl"/>
        </w:rPr>
        <w:t>Añadir trazas distribuidas, correlación y paneles de métricas.</w:t>
      </w:r>
    </w:p>
    <w:p w14:paraId="5DCF3FB6" w14:textId="7A8B382A" w:rsidR="00D16D13" w:rsidRPr="004E1903" w:rsidRDefault="00000000" w:rsidP="008661AD">
      <w:pPr>
        <w:pStyle w:val="Prrafodelista"/>
        <w:numPr>
          <w:ilvl w:val="0"/>
          <w:numId w:val="21"/>
        </w:numPr>
        <w:spacing w:after="40" w:line="360" w:lineRule="auto"/>
        <w:rPr>
          <w:rFonts w:cs="Arial"/>
          <w:lang w:val="es-ES_tradnl"/>
        </w:rPr>
      </w:pPr>
      <w:r w:rsidRPr="004E1903">
        <w:rPr>
          <w:rFonts w:cs="Arial"/>
          <w:lang w:val="es-ES_tradnl"/>
        </w:rPr>
        <w:lastRenderedPageBreak/>
        <w:t>Extender la canalización de integración continua con análisis de dependencias y construcción de imágenes.</w:t>
      </w:r>
    </w:p>
    <w:p w14:paraId="72CBFF48" w14:textId="70765790" w:rsidR="00D16D13" w:rsidRPr="004E1903" w:rsidRDefault="00000000" w:rsidP="008661AD">
      <w:pPr>
        <w:pStyle w:val="Prrafodelista"/>
        <w:numPr>
          <w:ilvl w:val="0"/>
          <w:numId w:val="21"/>
        </w:numPr>
        <w:spacing w:after="40" w:line="360" w:lineRule="auto"/>
        <w:rPr>
          <w:rFonts w:cs="Arial"/>
          <w:lang w:val="es-ES_tradnl"/>
        </w:rPr>
      </w:pPr>
      <w:r w:rsidRPr="004E1903">
        <w:rPr>
          <w:rFonts w:cs="Arial"/>
          <w:lang w:val="es-ES_tradnl"/>
        </w:rPr>
        <w:t>Si el proyecto evoluciona más allá del alcance académico local, publicar imágenes versionadas en ECR y validar el diseño en un entorno AWS controlado.</w:t>
      </w:r>
    </w:p>
    <w:p w14:paraId="170D6904" w14:textId="735BEC5C" w:rsidR="00D16D13" w:rsidRPr="004E1903" w:rsidRDefault="00000000" w:rsidP="008661AD">
      <w:pPr>
        <w:pStyle w:val="Prrafodelista"/>
        <w:numPr>
          <w:ilvl w:val="0"/>
          <w:numId w:val="21"/>
        </w:numPr>
        <w:spacing w:after="40" w:line="360" w:lineRule="auto"/>
        <w:rPr>
          <w:rFonts w:cs="Arial"/>
          <w:lang w:val="es-ES_tradnl"/>
        </w:rPr>
      </w:pPr>
      <w:r w:rsidRPr="004E1903">
        <w:rPr>
          <w:rFonts w:cs="Arial"/>
          <w:lang w:val="es-ES_tradnl"/>
        </w:rPr>
        <w:t>Sustituir secretos y certificados académicos antes de cualquier uso fuera del entorno de demostración.</w:t>
      </w:r>
    </w:p>
    <w:p w14:paraId="78827BAB" w14:textId="77777777" w:rsidR="00D16D13" w:rsidRPr="004E1903" w:rsidRDefault="00000000" w:rsidP="00550CC1">
      <w:pPr>
        <w:spacing w:line="360" w:lineRule="auto"/>
        <w:rPr>
          <w:rFonts w:cs="Arial"/>
          <w:lang w:val="es-ES_tradnl"/>
        </w:rPr>
      </w:pPr>
      <w:r w:rsidRPr="004E1903">
        <w:rPr>
          <w:rFonts w:cs="Arial"/>
          <w:lang w:val="es-ES_tradnl"/>
        </w:rPr>
        <w:br w:type="page"/>
      </w:r>
    </w:p>
    <w:p w14:paraId="40CF3852" w14:textId="77777777" w:rsidR="00D16D13" w:rsidRPr="004E1903" w:rsidRDefault="00000000" w:rsidP="00550CC1">
      <w:pPr>
        <w:pStyle w:val="Ttulo1"/>
        <w:spacing w:line="360" w:lineRule="auto"/>
        <w:rPr>
          <w:rFonts w:ascii="Arial" w:hAnsi="Arial" w:cs="Arial"/>
          <w:lang w:val="es-ES_tradnl"/>
        </w:rPr>
      </w:pPr>
      <w:bookmarkStart w:id="64" w:name="_Toc242629817"/>
      <w:r w:rsidRPr="004E1903">
        <w:rPr>
          <w:rFonts w:ascii="Arial" w:hAnsi="Arial" w:cs="Arial"/>
          <w:lang w:val="es-ES_tradnl"/>
        </w:rPr>
        <w:lastRenderedPageBreak/>
        <w:t>21. Conclusiones</w:t>
      </w:r>
      <w:bookmarkEnd w:id="64"/>
    </w:p>
    <w:p w14:paraId="68B07C86" w14:textId="77777777" w:rsidR="00D16D13" w:rsidRPr="004E1903" w:rsidRDefault="00000000" w:rsidP="008661AD">
      <w:pPr>
        <w:spacing w:line="360" w:lineRule="auto"/>
        <w:rPr>
          <w:rFonts w:cs="Arial"/>
          <w:lang w:val="es-ES_tradnl"/>
        </w:rPr>
      </w:pPr>
      <w:r w:rsidRPr="004E1903">
        <w:rPr>
          <w:rFonts w:cs="Arial"/>
          <w:lang w:val="es-ES_tradnl"/>
        </w:rPr>
        <w:t>La solución demuestra una modernización coherente del procesamiento y de la operación bancaria. Spring Batch aporta una estructura auditable y recuperable para datos heterogéneos; los microservicios delimitan responsabilidades; los BFF responden a necesidades reales de cada canal; OAuth2 y JWT aplican controles consistentes; y Kafka permite extender el sistema sin incorporar dependencias directas.</w:t>
      </w:r>
    </w:p>
    <w:p w14:paraId="55A61F9B" w14:textId="77777777" w:rsidR="00D16D13" w:rsidRPr="004E1903" w:rsidRDefault="00000000" w:rsidP="008661AD">
      <w:pPr>
        <w:spacing w:line="360" w:lineRule="auto"/>
        <w:rPr>
          <w:rFonts w:cs="Arial"/>
          <w:lang w:val="es-ES_tradnl"/>
        </w:rPr>
      </w:pPr>
      <w:r w:rsidRPr="004E1903">
        <w:rPr>
          <w:rFonts w:cs="Arial"/>
          <w:lang w:val="es-ES_tradnl"/>
        </w:rPr>
        <w:t>Las pruebas confirmaron las propiedades principales: los nueve archivos se procesan con conteos repetibles, los saldos no se duplican ante reintentos, una falla de crédito activa compensación, los canales reciben respuestas diferenciadas y los servicios pueden operar con más de una instancia. La ejecución integral también permitió identificar y corregir una condición de arranque de Kafka que no era visible en las pruebas unitarias. La inicialización determinista de tópicos convirtió esa observación operativa en una mejora comprobada mediante una nueva ejecución completa.</w:t>
      </w:r>
    </w:p>
    <w:p w14:paraId="611771F8" w14:textId="77777777" w:rsidR="00D16D13" w:rsidRPr="004E1903" w:rsidRDefault="00000000" w:rsidP="008661AD">
      <w:pPr>
        <w:spacing w:line="360" w:lineRule="auto"/>
        <w:rPr>
          <w:rFonts w:cs="Arial"/>
          <w:lang w:val="es-ES_tradnl"/>
        </w:rPr>
      </w:pPr>
      <w:r w:rsidRPr="004E1903">
        <w:rPr>
          <w:rFonts w:cs="Arial"/>
          <w:lang w:val="es-ES_tradnl"/>
        </w:rPr>
        <w:t xml:space="preserve">El sistema está preparado como demostración académica reproducible y cuenta con una ruta razonable hacia un entorno administrado. Para aproximarse a producción, las prioridades son fortalecer la entrega de eventos, formalizar las migraciones, ampliar las pruebas de integración y seguridad, centralizar </w:t>
      </w:r>
      <w:proofErr w:type="spellStart"/>
      <w:r w:rsidRPr="004E1903">
        <w:rPr>
          <w:rFonts w:cs="Arial"/>
          <w:lang w:val="es-ES_tradnl"/>
        </w:rPr>
        <w:t>observabilidad</w:t>
      </w:r>
      <w:proofErr w:type="spellEnd"/>
      <w:r w:rsidRPr="004E1903">
        <w:rPr>
          <w:rFonts w:cs="Arial"/>
          <w:lang w:val="es-ES_tradnl"/>
        </w:rPr>
        <w:t xml:space="preserve"> y desplegar la infraestructura cloud propuesta.</w:t>
      </w:r>
    </w:p>
    <w:p w14:paraId="5B7C302D" w14:textId="77777777" w:rsidR="00D16D13" w:rsidRPr="004E1903" w:rsidRDefault="00000000" w:rsidP="00550CC1">
      <w:pPr>
        <w:spacing w:line="360" w:lineRule="auto"/>
        <w:rPr>
          <w:rFonts w:cs="Arial"/>
          <w:lang w:val="es-ES_tradnl"/>
        </w:rPr>
      </w:pPr>
      <w:r w:rsidRPr="004E1903">
        <w:rPr>
          <w:rFonts w:cs="Arial"/>
          <w:lang w:val="es-ES_tradnl"/>
        </w:rPr>
        <w:br w:type="page"/>
      </w:r>
    </w:p>
    <w:p w14:paraId="46511C91" w14:textId="77777777" w:rsidR="00D16D13" w:rsidRPr="004E1903" w:rsidRDefault="00000000" w:rsidP="00550CC1">
      <w:pPr>
        <w:pStyle w:val="Ttulo1"/>
        <w:spacing w:line="360" w:lineRule="auto"/>
        <w:rPr>
          <w:rFonts w:ascii="Arial" w:hAnsi="Arial" w:cs="Arial"/>
          <w:lang w:val="es-ES_tradnl"/>
        </w:rPr>
      </w:pPr>
      <w:bookmarkStart w:id="65" w:name="_Toc242629818"/>
      <w:r w:rsidRPr="004E1903">
        <w:rPr>
          <w:rFonts w:ascii="Arial" w:hAnsi="Arial" w:cs="Arial"/>
          <w:lang w:val="es-ES_tradnl"/>
        </w:rPr>
        <w:lastRenderedPageBreak/>
        <w:t>Anexo A. Endpoints principales</w:t>
      </w:r>
      <w:bookmarkEnd w:id="65"/>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2968"/>
        <w:gridCol w:w="3474"/>
        <w:gridCol w:w="2960"/>
      </w:tblGrid>
      <w:tr w:rsidR="00D16D13" w:rsidRPr="004E1903" w14:paraId="4BAC2240" w14:textId="77777777">
        <w:trPr>
          <w:tblHeader/>
          <w:jc w:val="center"/>
        </w:trPr>
        <w:tc>
          <w:tcPr>
            <w:tcW w:w="3137" w:type="dxa"/>
            <w:shd w:val="clear" w:color="auto" w:fill="17365D"/>
            <w:tcMar>
              <w:top w:w="100" w:type="dxa"/>
              <w:left w:w="120" w:type="dxa"/>
              <w:bottom w:w="100" w:type="dxa"/>
              <w:right w:w="120" w:type="dxa"/>
            </w:tcMar>
            <w:vAlign w:val="center"/>
          </w:tcPr>
          <w:p w14:paraId="30C1C7EF"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Componente</w:t>
            </w:r>
          </w:p>
        </w:tc>
        <w:tc>
          <w:tcPr>
            <w:tcW w:w="3137" w:type="dxa"/>
            <w:shd w:val="clear" w:color="auto" w:fill="17365D"/>
            <w:tcMar>
              <w:top w:w="100" w:type="dxa"/>
              <w:left w:w="120" w:type="dxa"/>
              <w:bottom w:w="100" w:type="dxa"/>
              <w:right w:w="120" w:type="dxa"/>
            </w:tcMar>
            <w:vAlign w:val="center"/>
          </w:tcPr>
          <w:p w14:paraId="151FECD3"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Método y ruta</w:t>
            </w:r>
          </w:p>
        </w:tc>
        <w:tc>
          <w:tcPr>
            <w:tcW w:w="3137" w:type="dxa"/>
            <w:shd w:val="clear" w:color="auto" w:fill="17365D"/>
            <w:tcMar>
              <w:top w:w="100" w:type="dxa"/>
              <w:left w:w="120" w:type="dxa"/>
              <w:bottom w:w="100" w:type="dxa"/>
              <w:right w:w="120" w:type="dxa"/>
            </w:tcMar>
            <w:vAlign w:val="center"/>
          </w:tcPr>
          <w:p w14:paraId="04CD1BB2" w14:textId="77777777" w:rsidR="00D16D13" w:rsidRPr="004E1903" w:rsidRDefault="00000000" w:rsidP="00550CC1">
            <w:pPr>
              <w:spacing w:after="0" w:line="360" w:lineRule="auto"/>
              <w:rPr>
                <w:rFonts w:cs="Arial"/>
                <w:szCs w:val="21"/>
                <w:lang w:val="es-ES_tradnl"/>
              </w:rPr>
            </w:pPr>
            <w:r w:rsidRPr="004E1903">
              <w:rPr>
                <w:rFonts w:cs="Arial"/>
                <w:b/>
                <w:color w:val="FFFFFF"/>
                <w:szCs w:val="21"/>
                <w:lang w:val="es-ES_tradnl"/>
              </w:rPr>
              <w:t>Propósito</w:t>
            </w:r>
          </w:p>
        </w:tc>
      </w:tr>
      <w:tr w:rsidR="00D16D13" w:rsidRPr="004E1903" w14:paraId="114D93A0" w14:textId="77777777">
        <w:trPr>
          <w:jc w:val="center"/>
        </w:trPr>
        <w:tc>
          <w:tcPr>
            <w:tcW w:w="3137" w:type="dxa"/>
            <w:tcMar>
              <w:top w:w="100" w:type="dxa"/>
              <w:left w:w="120" w:type="dxa"/>
              <w:bottom w:w="100" w:type="dxa"/>
              <w:right w:w="120" w:type="dxa"/>
            </w:tcMar>
            <w:vAlign w:val="center"/>
          </w:tcPr>
          <w:p w14:paraId="25AADFFF"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Batch</w:t>
            </w:r>
          </w:p>
        </w:tc>
        <w:tc>
          <w:tcPr>
            <w:tcW w:w="3137" w:type="dxa"/>
            <w:tcMar>
              <w:top w:w="100" w:type="dxa"/>
              <w:left w:w="120" w:type="dxa"/>
              <w:bottom w:w="100" w:type="dxa"/>
              <w:right w:w="120" w:type="dxa"/>
            </w:tcMar>
            <w:vAlign w:val="center"/>
          </w:tcPr>
          <w:p w14:paraId="275FFEF2"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POST /api/</w:t>
            </w:r>
            <w:proofErr w:type="spellStart"/>
            <w:r w:rsidRPr="004E1903">
              <w:rPr>
                <w:rFonts w:cs="Arial"/>
                <w:color w:val="17496F"/>
                <w:szCs w:val="21"/>
                <w:lang w:val="es-ES_tradnl"/>
              </w:rPr>
              <w:t>batch</w:t>
            </w:r>
            <w:proofErr w:type="spellEnd"/>
            <w:r w:rsidRPr="004E1903">
              <w:rPr>
                <w:rFonts w:cs="Arial"/>
                <w:color w:val="17496F"/>
                <w:szCs w:val="21"/>
                <w:lang w:val="es-ES_tradnl"/>
              </w:rPr>
              <w:t>/</w:t>
            </w:r>
            <w:proofErr w:type="spellStart"/>
            <w:r w:rsidRPr="004E1903">
              <w:rPr>
                <w:rFonts w:cs="Arial"/>
                <w:color w:val="17496F"/>
                <w:szCs w:val="21"/>
                <w:lang w:val="es-ES_tradnl"/>
              </w:rPr>
              <w:t>jobs</w:t>
            </w:r>
            <w:proofErr w:type="spellEnd"/>
            <w:r w:rsidRPr="004E1903">
              <w:rPr>
                <w:rFonts w:cs="Arial"/>
                <w:color w:val="17496F"/>
                <w:szCs w:val="21"/>
                <w:lang w:val="es-ES_tradnl"/>
              </w:rPr>
              <w:t>/{</w:t>
            </w:r>
            <w:proofErr w:type="spellStart"/>
            <w:r w:rsidRPr="004E1903">
              <w:rPr>
                <w:rFonts w:cs="Arial"/>
                <w:color w:val="17496F"/>
                <w:szCs w:val="21"/>
                <w:lang w:val="es-ES_tradnl"/>
              </w:rPr>
              <w:t>jobName</w:t>
            </w:r>
            <w:proofErr w:type="spellEnd"/>
            <w:r w:rsidRPr="004E1903">
              <w:rPr>
                <w:rFonts w:cs="Arial"/>
                <w:color w:val="17496F"/>
                <w:szCs w:val="21"/>
                <w:lang w:val="es-ES_tradnl"/>
              </w:rPr>
              <w:t>}</w:t>
            </w:r>
          </w:p>
        </w:tc>
        <w:tc>
          <w:tcPr>
            <w:tcW w:w="3137" w:type="dxa"/>
            <w:tcMar>
              <w:top w:w="100" w:type="dxa"/>
              <w:left w:w="120" w:type="dxa"/>
              <w:bottom w:w="100" w:type="dxa"/>
              <w:right w:w="120" w:type="dxa"/>
            </w:tcMar>
            <w:vAlign w:val="center"/>
          </w:tcPr>
          <w:p w14:paraId="28C4646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Ejecutar un </w:t>
            </w:r>
            <w:proofErr w:type="spellStart"/>
            <w:r w:rsidRPr="004E1903">
              <w:rPr>
                <w:rFonts w:cs="Arial"/>
                <w:szCs w:val="21"/>
                <w:lang w:val="es-ES_tradnl"/>
              </w:rPr>
              <w:t>job</w:t>
            </w:r>
            <w:proofErr w:type="spellEnd"/>
            <w:r w:rsidRPr="004E1903">
              <w:rPr>
                <w:rFonts w:cs="Arial"/>
                <w:szCs w:val="21"/>
                <w:lang w:val="es-ES_tradnl"/>
              </w:rPr>
              <w:t xml:space="preserve"> permitido</w:t>
            </w:r>
          </w:p>
        </w:tc>
      </w:tr>
      <w:tr w:rsidR="00D16D13" w:rsidRPr="004E1903" w14:paraId="2E3464D7" w14:textId="77777777">
        <w:trPr>
          <w:jc w:val="center"/>
        </w:trPr>
        <w:tc>
          <w:tcPr>
            <w:tcW w:w="3137" w:type="dxa"/>
            <w:shd w:val="clear" w:color="auto" w:fill="EDF3F8"/>
            <w:tcMar>
              <w:top w:w="100" w:type="dxa"/>
              <w:left w:w="120" w:type="dxa"/>
              <w:bottom w:w="100" w:type="dxa"/>
              <w:right w:w="120" w:type="dxa"/>
            </w:tcMar>
            <w:vAlign w:val="center"/>
          </w:tcPr>
          <w:p w14:paraId="6825156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Batch</w:t>
            </w:r>
          </w:p>
        </w:tc>
        <w:tc>
          <w:tcPr>
            <w:tcW w:w="3137" w:type="dxa"/>
            <w:shd w:val="clear" w:color="auto" w:fill="EDF3F8"/>
            <w:tcMar>
              <w:top w:w="100" w:type="dxa"/>
              <w:left w:w="120" w:type="dxa"/>
              <w:bottom w:w="100" w:type="dxa"/>
              <w:right w:w="120" w:type="dxa"/>
            </w:tcMar>
            <w:vAlign w:val="center"/>
          </w:tcPr>
          <w:p w14:paraId="71B3C831"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GET /api/</w:t>
            </w:r>
            <w:proofErr w:type="spellStart"/>
            <w:r w:rsidRPr="004E1903">
              <w:rPr>
                <w:rFonts w:cs="Arial"/>
                <w:color w:val="17496F"/>
                <w:szCs w:val="21"/>
                <w:lang w:val="es-ES_tradnl"/>
              </w:rPr>
              <w:t>batch</w:t>
            </w:r>
            <w:proofErr w:type="spellEnd"/>
            <w:r w:rsidRPr="004E1903">
              <w:rPr>
                <w:rFonts w:cs="Arial"/>
                <w:color w:val="17496F"/>
                <w:szCs w:val="21"/>
                <w:lang w:val="es-ES_tradnl"/>
              </w:rPr>
              <w:t>/</w:t>
            </w:r>
            <w:proofErr w:type="spellStart"/>
            <w:r w:rsidRPr="004E1903">
              <w:rPr>
                <w:rFonts w:cs="Arial"/>
                <w:color w:val="17496F"/>
                <w:szCs w:val="21"/>
                <w:lang w:val="es-ES_tradnl"/>
              </w:rPr>
              <w:t>executions</w:t>
            </w:r>
            <w:proofErr w:type="spellEnd"/>
            <w:r w:rsidRPr="004E1903">
              <w:rPr>
                <w:rFonts w:cs="Arial"/>
                <w:color w:val="17496F"/>
                <w:szCs w:val="21"/>
                <w:lang w:val="es-ES_tradnl"/>
              </w:rPr>
              <w:t>/{id}</w:t>
            </w:r>
          </w:p>
        </w:tc>
        <w:tc>
          <w:tcPr>
            <w:tcW w:w="3137" w:type="dxa"/>
            <w:shd w:val="clear" w:color="auto" w:fill="EDF3F8"/>
            <w:tcMar>
              <w:top w:w="100" w:type="dxa"/>
              <w:left w:w="120" w:type="dxa"/>
              <w:bottom w:w="100" w:type="dxa"/>
              <w:right w:w="120" w:type="dxa"/>
            </w:tcMar>
            <w:vAlign w:val="center"/>
          </w:tcPr>
          <w:p w14:paraId="1913F89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Consultar una ejecución</w:t>
            </w:r>
          </w:p>
        </w:tc>
      </w:tr>
      <w:tr w:rsidR="00D16D13" w:rsidRPr="004E1903" w14:paraId="0702D232" w14:textId="77777777">
        <w:trPr>
          <w:jc w:val="center"/>
        </w:trPr>
        <w:tc>
          <w:tcPr>
            <w:tcW w:w="3137" w:type="dxa"/>
            <w:tcMar>
              <w:top w:w="100" w:type="dxa"/>
              <w:left w:w="120" w:type="dxa"/>
              <w:bottom w:w="100" w:type="dxa"/>
              <w:right w:w="120" w:type="dxa"/>
            </w:tcMar>
            <w:vAlign w:val="center"/>
          </w:tcPr>
          <w:p w14:paraId="2B0D577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Web</w:t>
            </w:r>
          </w:p>
        </w:tc>
        <w:tc>
          <w:tcPr>
            <w:tcW w:w="3137" w:type="dxa"/>
            <w:tcMar>
              <w:top w:w="100" w:type="dxa"/>
              <w:left w:w="120" w:type="dxa"/>
              <w:bottom w:w="100" w:type="dxa"/>
              <w:right w:w="120" w:type="dxa"/>
            </w:tcMar>
            <w:vAlign w:val="center"/>
          </w:tcPr>
          <w:p w14:paraId="39E1FF8C"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GET /api/web/clientes/{</w:t>
            </w:r>
            <w:proofErr w:type="spellStart"/>
            <w:r w:rsidRPr="004E1903">
              <w:rPr>
                <w:rFonts w:cs="Arial"/>
                <w:color w:val="17496F"/>
                <w:szCs w:val="21"/>
                <w:lang w:val="es-ES_tradnl"/>
              </w:rPr>
              <w:t>rut</w:t>
            </w:r>
            <w:proofErr w:type="spellEnd"/>
            <w:r w:rsidRPr="004E1903">
              <w:rPr>
                <w:rFonts w:cs="Arial"/>
                <w:color w:val="17496F"/>
                <w:szCs w:val="21"/>
                <w:lang w:val="es-ES_tradnl"/>
              </w:rPr>
              <w:t>}/</w:t>
            </w:r>
            <w:proofErr w:type="spellStart"/>
            <w:r w:rsidRPr="004E1903">
              <w:rPr>
                <w:rFonts w:cs="Arial"/>
                <w:color w:val="17496F"/>
                <w:szCs w:val="21"/>
                <w:lang w:val="es-ES_tradnl"/>
              </w:rPr>
              <w:t>dashboard</w:t>
            </w:r>
            <w:proofErr w:type="spellEnd"/>
          </w:p>
        </w:tc>
        <w:tc>
          <w:tcPr>
            <w:tcW w:w="3137" w:type="dxa"/>
            <w:tcMar>
              <w:top w:w="100" w:type="dxa"/>
              <w:left w:w="120" w:type="dxa"/>
              <w:bottom w:w="100" w:type="dxa"/>
              <w:right w:w="120" w:type="dxa"/>
            </w:tcMar>
            <w:vAlign w:val="center"/>
          </w:tcPr>
          <w:p w14:paraId="2E156CF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xml:space="preserve">Obtener </w:t>
            </w:r>
            <w:proofErr w:type="spellStart"/>
            <w:r w:rsidRPr="004E1903">
              <w:rPr>
                <w:rFonts w:cs="Arial"/>
                <w:szCs w:val="21"/>
                <w:lang w:val="es-ES_tradnl"/>
              </w:rPr>
              <w:t>dashboard</w:t>
            </w:r>
            <w:proofErr w:type="spellEnd"/>
            <w:r w:rsidRPr="004E1903">
              <w:rPr>
                <w:rFonts w:cs="Arial"/>
                <w:szCs w:val="21"/>
                <w:lang w:val="es-ES_tradnl"/>
              </w:rPr>
              <w:t xml:space="preserve"> agregado</w:t>
            </w:r>
          </w:p>
        </w:tc>
      </w:tr>
      <w:tr w:rsidR="00D16D13" w:rsidRPr="004E1903" w14:paraId="28ADDA1A" w14:textId="77777777">
        <w:trPr>
          <w:jc w:val="center"/>
        </w:trPr>
        <w:tc>
          <w:tcPr>
            <w:tcW w:w="3137" w:type="dxa"/>
            <w:shd w:val="clear" w:color="auto" w:fill="EDF3F8"/>
            <w:tcMar>
              <w:top w:w="100" w:type="dxa"/>
              <w:left w:w="120" w:type="dxa"/>
              <w:bottom w:w="100" w:type="dxa"/>
              <w:right w:w="120" w:type="dxa"/>
            </w:tcMar>
            <w:vAlign w:val="center"/>
          </w:tcPr>
          <w:p w14:paraId="1246890E"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Web</w:t>
            </w:r>
          </w:p>
        </w:tc>
        <w:tc>
          <w:tcPr>
            <w:tcW w:w="3137" w:type="dxa"/>
            <w:shd w:val="clear" w:color="auto" w:fill="EDF3F8"/>
            <w:tcMar>
              <w:top w:w="100" w:type="dxa"/>
              <w:left w:w="120" w:type="dxa"/>
              <w:bottom w:w="100" w:type="dxa"/>
              <w:right w:w="120" w:type="dxa"/>
            </w:tcMar>
            <w:vAlign w:val="center"/>
          </w:tcPr>
          <w:p w14:paraId="37049D1A"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POST /api/web/pagos</w:t>
            </w:r>
          </w:p>
        </w:tc>
        <w:tc>
          <w:tcPr>
            <w:tcW w:w="3137" w:type="dxa"/>
            <w:shd w:val="clear" w:color="auto" w:fill="EDF3F8"/>
            <w:tcMar>
              <w:top w:w="100" w:type="dxa"/>
              <w:left w:w="120" w:type="dxa"/>
              <w:bottom w:w="100" w:type="dxa"/>
              <w:right w:w="120" w:type="dxa"/>
            </w:tcMar>
            <w:vAlign w:val="center"/>
          </w:tcPr>
          <w:p w14:paraId="470BBF1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Crear un pago idempotente</w:t>
            </w:r>
          </w:p>
        </w:tc>
      </w:tr>
      <w:tr w:rsidR="00D16D13" w:rsidRPr="004E1903" w14:paraId="2BD5D719" w14:textId="77777777">
        <w:trPr>
          <w:jc w:val="center"/>
        </w:trPr>
        <w:tc>
          <w:tcPr>
            <w:tcW w:w="3137" w:type="dxa"/>
            <w:tcMar>
              <w:top w:w="100" w:type="dxa"/>
              <w:left w:w="120" w:type="dxa"/>
              <w:bottom w:w="100" w:type="dxa"/>
              <w:right w:w="120" w:type="dxa"/>
            </w:tcMar>
            <w:vAlign w:val="center"/>
          </w:tcPr>
          <w:p w14:paraId="3094D2A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Móvil</w:t>
            </w:r>
          </w:p>
        </w:tc>
        <w:tc>
          <w:tcPr>
            <w:tcW w:w="3137" w:type="dxa"/>
            <w:tcMar>
              <w:top w:w="100" w:type="dxa"/>
              <w:left w:w="120" w:type="dxa"/>
              <w:bottom w:w="100" w:type="dxa"/>
              <w:right w:w="120" w:type="dxa"/>
            </w:tcMar>
            <w:vAlign w:val="center"/>
          </w:tcPr>
          <w:p w14:paraId="5861A416"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GET /api/</w:t>
            </w:r>
            <w:proofErr w:type="spellStart"/>
            <w:r w:rsidRPr="004E1903">
              <w:rPr>
                <w:rFonts w:cs="Arial"/>
                <w:color w:val="17496F"/>
                <w:szCs w:val="21"/>
                <w:lang w:val="es-ES_tradnl"/>
              </w:rPr>
              <w:t>mobile</w:t>
            </w:r>
            <w:proofErr w:type="spellEnd"/>
            <w:r w:rsidRPr="004E1903">
              <w:rPr>
                <w:rFonts w:cs="Arial"/>
                <w:color w:val="17496F"/>
                <w:szCs w:val="21"/>
                <w:lang w:val="es-ES_tradnl"/>
              </w:rPr>
              <w:t>/clientes/{</w:t>
            </w:r>
            <w:proofErr w:type="spellStart"/>
            <w:r w:rsidRPr="004E1903">
              <w:rPr>
                <w:rFonts w:cs="Arial"/>
                <w:color w:val="17496F"/>
                <w:szCs w:val="21"/>
                <w:lang w:val="es-ES_tradnl"/>
              </w:rPr>
              <w:t>rut</w:t>
            </w:r>
            <w:proofErr w:type="spellEnd"/>
            <w:r w:rsidRPr="004E1903">
              <w:rPr>
                <w:rFonts w:cs="Arial"/>
                <w:color w:val="17496F"/>
                <w:szCs w:val="21"/>
                <w:lang w:val="es-ES_tradnl"/>
              </w:rPr>
              <w:t>}/resumen</w:t>
            </w:r>
          </w:p>
        </w:tc>
        <w:tc>
          <w:tcPr>
            <w:tcW w:w="3137" w:type="dxa"/>
            <w:tcMar>
              <w:top w:w="100" w:type="dxa"/>
              <w:left w:w="120" w:type="dxa"/>
              <w:bottom w:w="100" w:type="dxa"/>
              <w:right w:w="120" w:type="dxa"/>
            </w:tcMar>
            <w:vAlign w:val="center"/>
          </w:tcPr>
          <w:p w14:paraId="34E0B6E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Obtener resumen reducido</w:t>
            </w:r>
          </w:p>
        </w:tc>
      </w:tr>
      <w:tr w:rsidR="00D16D13" w:rsidRPr="004E1903" w14:paraId="361239D9" w14:textId="77777777">
        <w:trPr>
          <w:jc w:val="center"/>
        </w:trPr>
        <w:tc>
          <w:tcPr>
            <w:tcW w:w="3137" w:type="dxa"/>
            <w:shd w:val="clear" w:color="auto" w:fill="EDF3F8"/>
            <w:tcMar>
              <w:top w:w="100" w:type="dxa"/>
              <w:left w:w="120" w:type="dxa"/>
              <w:bottom w:w="100" w:type="dxa"/>
              <w:right w:w="120" w:type="dxa"/>
            </w:tcMar>
            <w:vAlign w:val="center"/>
          </w:tcPr>
          <w:p w14:paraId="45A99460"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Móvil</w:t>
            </w:r>
          </w:p>
        </w:tc>
        <w:tc>
          <w:tcPr>
            <w:tcW w:w="3137" w:type="dxa"/>
            <w:shd w:val="clear" w:color="auto" w:fill="EDF3F8"/>
            <w:tcMar>
              <w:top w:w="100" w:type="dxa"/>
              <w:left w:w="120" w:type="dxa"/>
              <w:bottom w:w="100" w:type="dxa"/>
              <w:right w:w="120" w:type="dxa"/>
            </w:tcMar>
            <w:vAlign w:val="center"/>
          </w:tcPr>
          <w:p w14:paraId="15AE0CDB"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POST /api/</w:t>
            </w:r>
            <w:proofErr w:type="spellStart"/>
            <w:r w:rsidRPr="004E1903">
              <w:rPr>
                <w:rFonts w:cs="Arial"/>
                <w:color w:val="17496F"/>
                <w:szCs w:val="21"/>
                <w:lang w:val="es-ES_tradnl"/>
              </w:rPr>
              <w:t>mobile</w:t>
            </w:r>
            <w:proofErr w:type="spellEnd"/>
            <w:r w:rsidRPr="004E1903">
              <w:rPr>
                <w:rFonts w:cs="Arial"/>
                <w:color w:val="17496F"/>
                <w:szCs w:val="21"/>
                <w:lang w:val="es-ES_tradnl"/>
              </w:rPr>
              <w:t>/transferencias</w:t>
            </w:r>
          </w:p>
        </w:tc>
        <w:tc>
          <w:tcPr>
            <w:tcW w:w="3137" w:type="dxa"/>
            <w:shd w:val="clear" w:color="auto" w:fill="EDF3F8"/>
            <w:tcMar>
              <w:top w:w="100" w:type="dxa"/>
              <w:left w:w="120" w:type="dxa"/>
              <w:bottom w:w="100" w:type="dxa"/>
              <w:right w:w="120" w:type="dxa"/>
            </w:tcMar>
            <w:vAlign w:val="center"/>
          </w:tcPr>
          <w:p w14:paraId="512FE93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Ejecutar transferencia</w:t>
            </w:r>
          </w:p>
        </w:tc>
      </w:tr>
      <w:tr w:rsidR="00D16D13" w:rsidRPr="004E1903" w14:paraId="409D4302" w14:textId="77777777">
        <w:trPr>
          <w:jc w:val="center"/>
        </w:trPr>
        <w:tc>
          <w:tcPr>
            <w:tcW w:w="3137" w:type="dxa"/>
            <w:tcMar>
              <w:top w:w="100" w:type="dxa"/>
              <w:left w:w="120" w:type="dxa"/>
              <w:bottom w:w="100" w:type="dxa"/>
              <w:right w:w="120" w:type="dxa"/>
            </w:tcMar>
            <w:vAlign w:val="center"/>
          </w:tcPr>
          <w:p w14:paraId="7441F80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Cajero</w:t>
            </w:r>
          </w:p>
        </w:tc>
        <w:tc>
          <w:tcPr>
            <w:tcW w:w="3137" w:type="dxa"/>
            <w:tcMar>
              <w:top w:w="100" w:type="dxa"/>
              <w:left w:w="120" w:type="dxa"/>
              <w:bottom w:w="100" w:type="dxa"/>
              <w:right w:w="120" w:type="dxa"/>
            </w:tcMar>
            <w:vAlign w:val="center"/>
          </w:tcPr>
          <w:p w14:paraId="21D4CEE1"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GET /api/cajero/cuentas/{numero}/saldo</w:t>
            </w:r>
          </w:p>
        </w:tc>
        <w:tc>
          <w:tcPr>
            <w:tcW w:w="3137" w:type="dxa"/>
            <w:tcMar>
              <w:top w:w="100" w:type="dxa"/>
              <w:left w:w="120" w:type="dxa"/>
              <w:bottom w:w="100" w:type="dxa"/>
              <w:right w:w="120" w:type="dxa"/>
            </w:tcMar>
            <w:vAlign w:val="center"/>
          </w:tcPr>
          <w:p w14:paraId="7C11595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Consultar saldo</w:t>
            </w:r>
          </w:p>
        </w:tc>
      </w:tr>
      <w:tr w:rsidR="00D16D13" w:rsidRPr="004E1903" w14:paraId="403BE0CC" w14:textId="77777777">
        <w:trPr>
          <w:jc w:val="center"/>
        </w:trPr>
        <w:tc>
          <w:tcPr>
            <w:tcW w:w="3137" w:type="dxa"/>
            <w:shd w:val="clear" w:color="auto" w:fill="EDF3F8"/>
            <w:tcMar>
              <w:top w:w="100" w:type="dxa"/>
              <w:left w:w="120" w:type="dxa"/>
              <w:bottom w:w="100" w:type="dxa"/>
              <w:right w:w="120" w:type="dxa"/>
            </w:tcMar>
            <w:vAlign w:val="center"/>
          </w:tcPr>
          <w:p w14:paraId="6C208CD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Cajero</w:t>
            </w:r>
          </w:p>
        </w:tc>
        <w:tc>
          <w:tcPr>
            <w:tcW w:w="3137" w:type="dxa"/>
            <w:shd w:val="clear" w:color="auto" w:fill="EDF3F8"/>
            <w:tcMar>
              <w:top w:w="100" w:type="dxa"/>
              <w:left w:w="120" w:type="dxa"/>
              <w:bottom w:w="100" w:type="dxa"/>
              <w:right w:w="120" w:type="dxa"/>
            </w:tcMar>
            <w:vAlign w:val="center"/>
          </w:tcPr>
          <w:p w14:paraId="37C85AF7"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POST /api/cajero/retiros</w:t>
            </w:r>
          </w:p>
        </w:tc>
        <w:tc>
          <w:tcPr>
            <w:tcW w:w="3137" w:type="dxa"/>
            <w:shd w:val="clear" w:color="auto" w:fill="EDF3F8"/>
            <w:tcMar>
              <w:top w:w="100" w:type="dxa"/>
              <w:left w:w="120" w:type="dxa"/>
              <w:bottom w:w="100" w:type="dxa"/>
              <w:right w:w="120" w:type="dxa"/>
            </w:tcMar>
            <w:vAlign w:val="center"/>
          </w:tcPr>
          <w:p w14:paraId="1C56926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Ejecutar retiro idempotente</w:t>
            </w:r>
          </w:p>
        </w:tc>
      </w:tr>
      <w:tr w:rsidR="00D16D13" w:rsidRPr="004E1903" w14:paraId="1158059E" w14:textId="77777777">
        <w:trPr>
          <w:jc w:val="center"/>
        </w:trPr>
        <w:tc>
          <w:tcPr>
            <w:tcW w:w="3137" w:type="dxa"/>
            <w:tcMar>
              <w:top w:w="100" w:type="dxa"/>
              <w:left w:w="120" w:type="dxa"/>
              <w:bottom w:w="100" w:type="dxa"/>
              <w:right w:w="120" w:type="dxa"/>
            </w:tcMar>
            <w:vAlign w:val="center"/>
          </w:tcPr>
          <w:p w14:paraId="542BC85A"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Clientes</w:t>
            </w:r>
          </w:p>
        </w:tc>
        <w:tc>
          <w:tcPr>
            <w:tcW w:w="3137" w:type="dxa"/>
            <w:tcMar>
              <w:top w:w="100" w:type="dxa"/>
              <w:left w:w="120" w:type="dxa"/>
              <w:bottom w:w="100" w:type="dxa"/>
              <w:right w:w="120" w:type="dxa"/>
            </w:tcMar>
            <w:vAlign w:val="center"/>
          </w:tcPr>
          <w:p w14:paraId="2EB20129"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POST /api/clientes</w:t>
            </w:r>
          </w:p>
        </w:tc>
        <w:tc>
          <w:tcPr>
            <w:tcW w:w="3137" w:type="dxa"/>
            <w:tcMar>
              <w:top w:w="100" w:type="dxa"/>
              <w:left w:w="120" w:type="dxa"/>
              <w:bottom w:w="100" w:type="dxa"/>
              <w:right w:w="120" w:type="dxa"/>
            </w:tcMar>
            <w:vAlign w:val="center"/>
          </w:tcPr>
          <w:p w14:paraId="7DE33AE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Crear cliente</w:t>
            </w:r>
          </w:p>
        </w:tc>
      </w:tr>
      <w:tr w:rsidR="00D16D13" w:rsidRPr="004E1903" w14:paraId="17077909" w14:textId="77777777">
        <w:trPr>
          <w:jc w:val="center"/>
        </w:trPr>
        <w:tc>
          <w:tcPr>
            <w:tcW w:w="3137" w:type="dxa"/>
            <w:shd w:val="clear" w:color="auto" w:fill="EDF3F8"/>
            <w:tcMar>
              <w:top w:w="100" w:type="dxa"/>
              <w:left w:w="120" w:type="dxa"/>
              <w:bottom w:w="100" w:type="dxa"/>
              <w:right w:w="120" w:type="dxa"/>
            </w:tcMar>
            <w:vAlign w:val="center"/>
          </w:tcPr>
          <w:p w14:paraId="78DC335F"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Clientes</w:t>
            </w:r>
          </w:p>
        </w:tc>
        <w:tc>
          <w:tcPr>
            <w:tcW w:w="3137" w:type="dxa"/>
            <w:shd w:val="clear" w:color="auto" w:fill="EDF3F8"/>
            <w:tcMar>
              <w:top w:w="100" w:type="dxa"/>
              <w:left w:w="120" w:type="dxa"/>
              <w:bottom w:w="100" w:type="dxa"/>
              <w:right w:w="120" w:type="dxa"/>
            </w:tcMar>
            <w:vAlign w:val="center"/>
          </w:tcPr>
          <w:p w14:paraId="32ABAD76"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GET /api/clientes/{</w:t>
            </w:r>
            <w:proofErr w:type="spellStart"/>
            <w:r w:rsidRPr="004E1903">
              <w:rPr>
                <w:rFonts w:cs="Arial"/>
                <w:color w:val="17496F"/>
                <w:szCs w:val="21"/>
                <w:lang w:val="es-ES_tradnl"/>
              </w:rPr>
              <w:t>rut</w:t>
            </w:r>
            <w:proofErr w:type="spellEnd"/>
            <w:r w:rsidRPr="004E1903">
              <w:rPr>
                <w:rFonts w:cs="Arial"/>
                <w:color w:val="17496F"/>
                <w:szCs w:val="21"/>
                <w:lang w:val="es-ES_tradnl"/>
              </w:rPr>
              <w:t>}</w:t>
            </w:r>
          </w:p>
        </w:tc>
        <w:tc>
          <w:tcPr>
            <w:tcW w:w="3137" w:type="dxa"/>
            <w:shd w:val="clear" w:color="auto" w:fill="EDF3F8"/>
            <w:tcMar>
              <w:top w:w="100" w:type="dxa"/>
              <w:left w:w="120" w:type="dxa"/>
              <w:bottom w:w="100" w:type="dxa"/>
              <w:right w:w="120" w:type="dxa"/>
            </w:tcMar>
            <w:vAlign w:val="center"/>
          </w:tcPr>
          <w:p w14:paraId="7F2A5B8F"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Consultar cliente</w:t>
            </w:r>
          </w:p>
        </w:tc>
      </w:tr>
      <w:tr w:rsidR="00D16D13" w:rsidRPr="004E1903" w14:paraId="649DE73E" w14:textId="77777777">
        <w:trPr>
          <w:jc w:val="center"/>
        </w:trPr>
        <w:tc>
          <w:tcPr>
            <w:tcW w:w="3137" w:type="dxa"/>
            <w:tcMar>
              <w:top w:w="100" w:type="dxa"/>
              <w:left w:w="120" w:type="dxa"/>
              <w:bottom w:w="100" w:type="dxa"/>
              <w:right w:w="120" w:type="dxa"/>
            </w:tcMar>
            <w:vAlign w:val="center"/>
          </w:tcPr>
          <w:p w14:paraId="14BAF9F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Clientes</w:t>
            </w:r>
          </w:p>
        </w:tc>
        <w:tc>
          <w:tcPr>
            <w:tcW w:w="3137" w:type="dxa"/>
            <w:tcMar>
              <w:top w:w="100" w:type="dxa"/>
              <w:left w:w="120" w:type="dxa"/>
              <w:bottom w:w="100" w:type="dxa"/>
              <w:right w:w="120" w:type="dxa"/>
            </w:tcMar>
            <w:vAlign w:val="center"/>
          </w:tcPr>
          <w:p w14:paraId="6413DB82"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PUT /api/clientes/{</w:t>
            </w:r>
            <w:proofErr w:type="spellStart"/>
            <w:r w:rsidRPr="004E1903">
              <w:rPr>
                <w:rFonts w:cs="Arial"/>
                <w:color w:val="17496F"/>
                <w:szCs w:val="21"/>
                <w:lang w:val="es-ES_tradnl"/>
              </w:rPr>
              <w:t>rut</w:t>
            </w:r>
            <w:proofErr w:type="spellEnd"/>
            <w:r w:rsidRPr="004E1903">
              <w:rPr>
                <w:rFonts w:cs="Arial"/>
                <w:color w:val="17496F"/>
                <w:szCs w:val="21"/>
                <w:lang w:val="es-ES_tradnl"/>
              </w:rPr>
              <w:t>}</w:t>
            </w:r>
          </w:p>
        </w:tc>
        <w:tc>
          <w:tcPr>
            <w:tcW w:w="3137" w:type="dxa"/>
            <w:tcMar>
              <w:top w:w="100" w:type="dxa"/>
              <w:left w:w="120" w:type="dxa"/>
              <w:bottom w:w="100" w:type="dxa"/>
              <w:right w:w="120" w:type="dxa"/>
            </w:tcMar>
            <w:vAlign w:val="center"/>
          </w:tcPr>
          <w:p w14:paraId="68D8EA3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Actualizar cliente</w:t>
            </w:r>
          </w:p>
        </w:tc>
      </w:tr>
      <w:tr w:rsidR="00D16D13" w:rsidRPr="004E1903" w14:paraId="3AF30312" w14:textId="77777777">
        <w:trPr>
          <w:jc w:val="center"/>
        </w:trPr>
        <w:tc>
          <w:tcPr>
            <w:tcW w:w="3137" w:type="dxa"/>
            <w:shd w:val="clear" w:color="auto" w:fill="EDF3F8"/>
            <w:tcMar>
              <w:top w:w="100" w:type="dxa"/>
              <w:left w:w="120" w:type="dxa"/>
              <w:bottom w:w="100" w:type="dxa"/>
              <w:right w:w="120" w:type="dxa"/>
            </w:tcMar>
            <w:vAlign w:val="center"/>
          </w:tcPr>
          <w:p w14:paraId="18BD1642"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Clientes</w:t>
            </w:r>
          </w:p>
        </w:tc>
        <w:tc>
          <w:tcPr>
            <w:tcW w:w="3137" w:type="dxa"/>
            <w:shd w:val="clear" w:color="auto" w:fill="EDF3F8"/>
            <w:tcMar>
              <w:top w:w="100" w:type="dxa"/>
              <w:left w:w="120" w:type="dxa"/>
              <w:bottom w:w="100" w:type="dxa"/>
              <w:right w:w="120" w:type="dxa"/>
            </w:tcMar>
            <w:vAlign w:val="center"/>
          </w:tcPr>
          <w:p w14:paraId="290BA890"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PATCH /api/clientes/{</w:t>
            </w:r>
            <w:proofErr w:type="spellStart"/>
            <w:r w:rsidRPr="004E1903">
              <w:rPr>
                <w:rFonts w:cs="Arial"/>
                <w:color w:val="17496F"/>
                <w:szCs w:val="21"/>
                <w:lang w:val="es-ES_tradnl"/>
              </w:rPr>
              <w:t>rut</w:t>
            </w:r>
            <w:proofErr w:type="spellEnd"/>
            <w:r w:rsidRPr="004E1903">
              <w:rPr>
                <w:rFonts w:cs="Arial"/>
                <w:color w:val="17496F"/>
                <w:szCs w:val="21"/>
                <w:lang w:val="es-ES_tradnl"/>
              </w:rPr>
              <w:t>}/estado/{estado}</w:t>
            </w:r>
          </w:p>
        </w:tc>
        <w:tc>
          <w:tcPr>
            <w:tcW w:w="3137" w:type="dxa"/>
            <w:shd w:val="clear" w:color="auto" w:fill="EDF3F8"/>
            <w:tcMar>
              <w:top w:w="100" w:type="dxa"/>
              <w:left w:w="120" w:type="dxa"/>
              <w:bottom w:w="100" w:type="dxa"/>
              <w:right w:w="120" w:type="dxa"/>
            </w:tcMar>
            <w:vAlign w:val="center"/>
          </w:tcPr>
          <w:p w14:paraId="3F4E53D6"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Cambiar estado</w:t>
            </w:r>
          </w:p>
        </w:tc>
      </w:tr>
      <w:tr w:rsidR="00D16D13" w:rsidRPr="004E1903" w14:paraId="465247F6" w14:textId="77777777">
        <w:trPr>
          <w:jc w:val="center"/>
        </w:trPr>
        <w:tc>
          <w:tcPr>
            <w:tcW w:w="3137" w:type="dxa"/>
            <w:tcMar>
              <w:top w:w="100" w:type="dxa"/>
              <w:left w:w="120" w:type="dxa"/>
              <w:bottom w:w="100" w:type="dxa"/>
              <w:right w:w="120" w:type="dxa"/>
            </w:tcMar>
            <w:vAlign w:val="center"/>
          </w:tcPr>
          <w:p w14:paraId="17C9AA9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Cuentas</w:t>
            </w:r>
          </w:p>
        </w:tc>
        <w:tc>
          <w:tcPr>
            <w:tcW w:w="3137" w:type="dxa"/>
            <w:tcMar>
              <w:top w:w="100" w:type="dxa"/>
              <w:left w:w="120" w:type="dxa"/>
              <w:bottom w:w="100" w:type="dxa"/>
              <w:right w:w="120" w:type="dxa"/>
            </w:tcMar>
            <w:vAlign w:val="center"/>
          </w:tcPr>
          <w:p w14:paraId="2EA1857F"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POST /api/cuentas</w:t>
            </w:r>
          </w:p>
        </w:tc>
        <w:tc>
          <w:tcPr>
            <w:tcW w:w="3137" w:type="dxa"/>
            <w:tcMar>
              <w:top w:w="100" w:type="dxa"/>
              <w:left w:w="120" w:type="dxa"/>
              <w:bottom w:w="100" w:type="dxa"/>
              <w:right w:w="120" w:type="dxa"/>
            </w:tcMar>
            <w:vAlign w:val="center"/>
          </w:tcPr>
          <w:p w14:paraId="058B268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Abrir cuenta</w:t>
            </w:r>
          </w:p>
        </w:tc>
      </w:tr>
      <w:tr w:rsidR="00D16D13" w:rsidRPr="004E1903" w14:paraId="66465BFB" w14:textId="77777777">
        <w:trPr>
          <w:jc w:val="center"/>
        </w:trPr>
        <w:tc>
          <w:tcPr>
            <w:tcW w:w="3137" w:type="dxa"/>
            <w:shd w:val="clear" w:color="auto" w:fill="EDF3F8"/>
            <w:tcMar>
              <w:top w:w="100" w:type="dxa"/>
              <w:left w:w="120" w:type="dxa"/>
              <w:bottom w:w="100" w:type="dxa"/>
              <w:right w:w="120" w:type="dxa"/>
            </w:tcMar>
            <w:vAlign w:val="center"/>
          </w:tcPr>
          <w:p w14:paraId="5D9F7B50"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Cuentas</w:t>
            </w:r>
          </w:p>
        </w:tc>
        <w:tc>
          <w:tcPr>
            <w:tcW w:w="3137" w:type="dxa"/>
            <w:shd w:val="clear" w:color="auto" w:fill="EDF3F8"/>
            <w:tcMar>
              <w:top w:w="100" w:type="dxa"/>
              <w:left w:w="120" w:type="dxa"/>
              <w:bottom w:w="100" w:type="dxa"/>
              <w:right w:w="120" w:type="dxa"/>
            </w:tcMar>
            <w:vAlign w:val="center"/>
          </w:tcPr>
          <w:p w14:paraId="4A4A88D3"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GET /api/</w:t>
            </w:r>
            <w:proofErr w:type="spellStart"/>
            <w:r w:rsidRPr="004E1903">
              <w:rPr>
                <w:rFonts w:cs="Arial"/>
                <w:color w:val="17496F"/>
                <w:szCs w:val="21"/>
                <w:lang w:val="es-ES_tradnl"/>
              </w:rPr>
              <w:t>cuentas?rutCliente</w:t>
            </w:r>
            <w:proofErr w:type="spellEnd"/>
            <w:r w:rsidRPr="004E1903">
              <w:rPr>
                <w:rFonts w:cs="Arial"/>
                <w:color w:val="17496F"/>
                <w:szCs w:val="21"/>
                <w:lang w:val="es-ES_tradnl"/>
              </w:rPr>
              <w:t>=...</w:t>
            </w:r>
          </w:p>
        </w:tc>
        <w:tc>
          <w:tcPr>
            <w:tcW w:w="3137" w:type="dxa"/>
            <w:shd w:val="clear" w:color="auto" w:fill="EDF3F8"/>
            <w:tcMar>
              <w:top w:w="100" w:type="dxa"/>
              <w:left w:w="120" w:type="dxa"/>
              <w:bottom w:w="100" w:type="dxa"/>
              <w:right w:w="120" w:type="dxa"/>
            </w:tcMar>
            <w:vAlign w:val="center"/>
          </w:tcPr>
          <w:p w14:paraId="286FDB8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Listar cuentas</w:t>
            </w:r>
          </w:p>
        </w:tc>
      </w:tr>
      <w:tr w:rsidR="00D16D13" w:rsidRPr="004E1903" w14:paraId="5F1211D4" w14:textId="77777777">
        <w:trPr>
          <w:jc w:val="center"/>
        </w:trPr>
        <w:tc>
          <w:tcPr>
            <w:tcW w:w="3137" w:type="dxa"/>
            <w:tcMar>
              <w:top w:w="100" w:type="dxa"/>
              <w:left w:w="120" w:type="dxa"/>
              <w:bottom w:w="100" w:type="dxa"/>
              <w:right w:w="120" w:type="dxa"/>
            </w:tcMar>
            <w:vAlign w:val="center"/>
          </w:tcPr>
          <w:p w14:paraId="3443890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Cuentas</w:t>
            </w:r>
          </w:p>
        </w:tc>
        <w:tc>
          <w:tcPr>
            <w:tcW w:w="3137" w:type="dxa"/>
            <w:tcMar>
              <w:top w:w="100" w:type="dxa"/>
              <w:left w:w="120" w:type="dxa"/>
              <w:bottom w:w="100" w:type="dxa"/>
              <w:right w:w="120" w:type="dxa"/>
            </w:tcMar>
            <w:vAlign w:val="center"/>
          </w:tcPr>
          <w:p w14:paraId="1DEC60AE"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POST /api/cuentas/{numero}/debitar</w:t>
            </w:r>
          </w:p>
        </w:tc>
        <w:tc>
          <w:tcPr>
            <w:tcW w:w="3137" w:type="dxa"/>
            <w:tcMar>
              <w:top w:w="100" w:type="dxa"/>
              <w:left w:w="120" w:type="dxa"/>
              <w:bottom w:w="100" w:type="dxa"/>
              <w:right w:w="120" w:type="dxa"/>
            </w:tcMar>
            <w:vAlign w:val="center"/>
          </w:tcPr>
          <w:p w14:paraId="1045C13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Debitar con bloqueo</w:t>
            </w:r>
          </w:p>
        </w:tc>
      </w:tr>
      <w:tr w:rsidR="00D16D13" w:rsidRPr="004E1903" w14:paraId="2D490AD3" w14:textId="77777777">
        <w:trPr>
          <w:jc w:val="center"/>
        </w:trPr>
        <w:tc>
          <w:tcPr>
            <w:tcW w:w="3137" w:type="dxa"/>
            <w:shd w:val="clear" w:color="auto" w:fill="EDF3F8"/>
            <w:tcMar>
              <w:top w:w="100" w:type="dxa"/>
              <w:left w:w="120" w:type="dxa"/>
              <w:bottom w:w="100" w:type="dxa"/>
              <w:right w:w="120" w:type="dxa"/>
            </w:tcMar>
            <w:vAlign w:val="center"/>
          </w:tcPr>
          <w:p w14:paraId="5342CA5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Cuentas</w:t>
            </w:r>
          </w:p>
        </w:tc>
        <w:tc>
          <w:tcPr>
            <w:tcW w:w="3137" w:type="dxa"/>
            <w:shd w:val="clear" w:color="auto" w:fill="EDF3F8"/>
            <w:tcMar>
              <w:top w:w="100" w:type="dxa"/>
              <w:left w:w="120" w:type="dxa"/>
              <w:bottom w:w="100" w:type="dxa"/>
              <w:right w:w="120" w:type="dxa"/>
            </w:tcMar>
            <w:vAlign w:val="center"/>
          </w:tcPr>
          <w:p w14:paraId="4459E4D1"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POST /api/cuentas/{numero}/acreditar</w:t>
            </w:r>
          </w:p>
        </w:tc>
        <w:tc>
          <w:tcPr>
            <w:tcW w:w="3137" w:type="dxa"/>
            <w:shd w:val="clear" w:color="auto" w:fill="EDF3F8"/>
            <w:tcMar>
              <w:top w:w="100" w:type="dxa"/>
              <w:left w:w="120" w:type="dxa"/>
              <w:bottom w:w="100" w:type="dxa"/>
              <w:right w:w="120" w:type="dxa"/>
            </w:tcMar>
            <w:vAlign w:val="center"/>
          </w:tcPr>
          <w:p w14:paraId="47AC0502"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Acreditar con bloqueo</w:t>
            </w:r>
          </w:p>
        </w:tc>
      </w:tr>
      <w:tr w:rsidR="00D16D13" w:rsidRPr="004E1903" w14:paraId="6E99F8E9" w14:textId="77777777">
        <w:trPr>
          <w:jc w:val="center"/>
        </w:trPr>
        <w:tc>
          <w:tcPr>
            <w:tcW w:w="3137" w:type="dxa"/>
            <w:tcMar>
              <w:top w:w="100" w:type="dxa"/>
              <w:left w:w="120" w:type="dxa"/>
              <w:bottom w:w="100" w:type="dxa"/>
              <w:right w:w="120" w:type="dxa"/>
            </w:tcMar>
            <w:vAlign w:val="center"/>
          </w:tcPr>
          <w:p w14:paraId="6631061C"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Pagos</w:t>
            </w:r>
          </w:p>
        </w:tc>
        <w:tc>
          <w:tcPr>
            <w:tcW w:w="3137" w:type="dxa"/>
            <w:tcMar>
              <w:top w:w="100" w:type="dxa"/>
              <w:left w:w="120" w:type="dxa"/>
              <w:bottom w:w="100" w:type="dxa"/>
              <w:right w:w="120" w:type="dxa"/>
            </w:tcMar>
            <w:vAlign w:val="center"/>
          </w:tcPr>
          <w:p w14:paraId="01C448A0"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POST /api/pagos</w:t>
            </w:r>
          </w:p>
        </w:tc>
        <w:tc>
          <w:tcPr>
            <w:tcW w:w="3137" w:type="dxa"/>
            <w:tcMar>
              <w:top w:w="100" w:type="dxa"/>
              <w:left w:w="120" w:type="dxa"/>
              <w:bottom w:w="100" w:type="dxa"/>
              <w:right w:w="120" w:type="dxa"/>
            </w:tcMar>
            <w:vAlign w:val="center"/>
          </w:tcPr>
          <w:p w14:paraId="6222DD8B"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Procesar pago o depósito</w:t>
            </w:r>
          </w:p>
        </w:tc>
      </w:tr>
      <w:tr w:rsidR="00D16D13" w:rsidRPr="004E1903" w14:paraId="0400AEE9" w14:textId="77777777">
        <w:trPr>
          <w:jc w:val="center"/>
        </w:trPr>
        <w:tc>
          <w:tcPr>
            <w:tcW w:w="3137" w:type="dxa"/>
            <w:shd w:val="clear" w:color="auto" w:fill="EDF3F8"/>
            <w:tcMar>
              <w:top w:w="100" w:type="dxa"/>
              <w:left w:w="120" w:type="dxa"/>
              <w:bottom w:w="100" w:type="dxa"/>
              <w:right w:w="120" w:type="dxa"/>
            </w:tcMar>
            <w:vAlign w:val="center"/>
          </w:tcPr>
          <w:p w14:paraId="23EEE43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Pagos</w:t>
            </w:r>
          </w:p>
        </w:tc>
        <w:tc>
          <w:tcPr>
            <w:tcW w:w="3137" w:type="dxa"/>
            <w:shd w:val="clear" w:color="auto" w:fill="EDF3F8"/>
            <w:tcMar>
              <w:top w:w="100" w:type="dxa"/>
              <w:left w:w="120" w:type="dxa"/>
              <w:bottom w:w="100" w:type="dxa"/>
              <w:right w:w="120" w:type="dxa"/>
            </w:tcMar>
            <w:vAlign w:val="center"/>
          </w:tcPr>
          <w:p w14:paraId="1EB56567"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POST /api/pagos/transferencias</w:t>
            </w:r>
          </w:p>
        </w:tc>
        <w:tc>
          <w:tcPr>
            <w:tcW w:w="3137" w:type="dxa"/>
            <w:shd w:val="clear" w:color="auto" w:fill="EDF3F8"/>
            <w:tcMar>
              <w:top w:w="100" w:type="dxa"/>
              <w:left w:w="120" w:type="dxa"/>
              <w:bottom w:w="100" w:type="dxa"/>
              <w:right w:w="120" w:type="dxa"/>
            </w:tcMar>
            <w:vAlign w:val="center"/>
          </w:tcPr>
          <w:p w14:paraId="2FFFD0F9"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Transferir entre cuentas</w:t>
            </w:r>
          </w:p>
        </w:tc>
      </w:tr>
      <w:tr w:rsidR="00D16D13" w:rsidRPr="004E1903" w14:paraId="4FE11AA8" w14:textId="77777777">
        <w:trPr>
          <w:jc w:val="center"/>
        </w:trPr>
        <w:tc>
          <w:tcPr>
            <w:tcW w:w="3137" w:type="dxa"/>
            <w:tcMar>
              <w:top w:w="100" w:type="dxa"/>
              <w:left w:w="120" w:type="dxa"/>
              <w:bottom w:w="100" w:type="dxa"/>
              <w:right w:w="120" w:type="dxa"/>
            </w:tcMar>
            <w:vAlign w:val="center"/>
          </w:tcPr>
          <w:p w14:paraId="2942DAF1"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Pagos</w:t>
            </w:r>
          </w:p>
        </w:tc>
        <w:tc>
          <w:tcPr>
            <w:tcW w:w="3137" w:type="dxa"/>
            <w:tcMar>
              <w:top w:w="100" w:type="dxa"/>
              <w:left w:w="120" w:type="dxa"/>
              <w:bottom w:w="100" w:type="dxa"/>
              <w:right w:w="120" w:type="dxa"/>
            </w:tcMar>
            <w:vAlign w:val="center"/>
          </w:tcPr>
          <w:p w14:paraId="04D60F2B"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POST /api/pagos/retiros</w:t>
            </w:r>
          </w:p>
        </w:tc>
        <w:tc>
          <w:tcPr>
            <w:tcW w:w="3137" w:type="dxa"/>
            <w:tcMar>
              <w:top w:w="100" w:type="dxa"/>
              <w:left w:w="120" w:type="dxa"/>
              <w:bottom w:w="100" w:type="dxa"/>
              <w:right w:w="120" w:type="dxa"/>
            </w:tcMar>
            <w:vAlign w:val="center"/>
          </w:tcPr>
          <w:p w14:paraId="2310A044"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Procesar retiro</w:t>
            </w:r>
          </w:p>
        </w:tc>
      </w:tr>
      <w:tr w:rsidR="00D16D13" w:rsidRPr="004E1903" w14:paraId="10F39CF4" w14:textId="77777777">
        <w:trPr>
          <w:jc w:val="center"/>
        </w:trPr>
        <w:tc>
          <w:tcPr>
            <w:tcW w:w="3137" w:type="dxa"/>
            <w:shd w:val="clear" w:color="auto" w:fill="EDF3F8"/>
            <w:tcMar>
              <w:top w:w="100" w:type="dxa"/>
              <w:left w:w="120" w:type="dxa"/>
              <w:bottom w:w="100" w:type="dxa"/>
              <w:right w:w="120" w:type="dxa"/>
            </w:tcMar>
            <w:vAlign w:val="center"/>
          </w:tcPr>
          <w:p w14:paraId="09C88397"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lastRenderedPageBreak/>
              <w:t>Pagos</w:t>
            </w:r>
          </w:p>
        </w:tc>
        <w:tc>
          <w:tcPr>
            <w:tcW w:w="3137" w:type="dxa"/>
            <w:shd w:val="clear" w:color="auto" w:fill="EDF3F8"/>
            <w:tcMar>
              <w:top w:w="100" w:type="dxa"/>
              <w:left w:w="120" w:type="dxa"/>
              <w:bottom w:w="100" w:type="dxa"/>
              <w:right w:w="120" w:type="dxa"/>
            </w:tcMar>
            <w:vAlign w:val="center"/>
          </w:tcPr>
          <w:p w14:paraId="6C6CE230" w14:textId="77777777" w:rsidR="00D16D13" w:rsidRPr="004E1903" w:rsidRDefault="00000000" w:rsidP="00550CC1">
            <w:pPr>
              <w:spacing w:after="0" w:line="360" w:lineRule="auto"/>
              <w:rPr>
                <w:rFonts w:cs="Arial"/>
                <w:szCs w:val="21"/>
                <w:lang w:val="es-ES_tradnl"/>
              </w:rPr>
            </w:pPr>
            <w:r w:rsidRPr="004E1903">
              <w:rPr>
                <w:rFonts w:cs="Arial"/>
                <w:color w:val="17496F"/>
                <w:szCs w:val="21"/>
                <w:lang w:val="es-ES_tradnl"/>
              </w:rPr>
              <w:t>GET /api/</w:t>
            </w:r>
            <w:proofErr w:type="spellStart"/>
            <w:r w:rsidRPr="004E1903">
              <w:rPr>
                <w:rFonts w:cs="Arial"/>
                <w:color w:val="17496F"/>
                <w:szCs w:val="21"/>
                <w:lang w:val="es-ES_tradnl"/>
              </w:rPr>
              <w:t>pagos?rutCliente</w:t>
            </w:r>
            <w:proofErr w:type="spellEnd"/>
            <w:r w:rsidRPr="004E1903">
              <w:rPr>
                <w:rFonts w:cs="Arial"/>
                <w:color w:val="17496F"/>
                <w:szCs w:val="21"/>
                <w:lang w:val="es-ES_tradnl"/>
              </w:rPr>
              <w:t>=...</w:t>
            </w:r>
          </w:p>
        </w:tc>
        <w:tc>
          <w:tcPr>
            <w:tcW w:w="3137" w:type="dxa"/>
            <w:shd w:val="clear" w:color="auto" w:fill="EDF3F8"/>
            <w:tcMar>
              <w:top w:w="100" w:type="dxa"/>
              <w:left w:w="120" w:type="dxa"/>
              <w:bottom w:w="100" w:type="dxa"/>
              <w:right w:w="120" w:type="dxa"/>
            </w:tcMar>
            <w:vAlign w:val="center"/>
          </w:tcPr>
          <w:p w14:paraId="282E3D55"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Consultar movimientos</w:t>
            </w:r>
          </w:p>
        </w:tc>
      </w:tr>
    </w:tbl>
    <w:p w14:paraId="66C2DF8E" w14:textId="77777777" w:rsidR="008661AD" w:rsidRPr="004E1903" w:rsidRDefault="008661AD" w:rsidP="008661AD">
      <w:pPr>
        <w:spacing w:line="360" w:lineRule="auto"/>
        <w:rPr>
          <w:rFonts w:cs="Arial"/>
          <w:lang w:val="es-ES_tradnl"/>
        </w:rPr>
      </w:pPr>
    </w:p>
    <w:p w14:paraId="430E5C2F" w14:textId="339B456B" w:rsidR="00D16D13" w:rsidRPr="004E1903" w:rsidRDefault="00000000" w:rsidP="008661AD">
      <w:pPr>
        <w:pStyle w:val="Ttulo1"/>
        <w:rPr>
          <w:lang w:val="es-ES_tradnl"/>
        </w:rPr>
      </w:pPr>
      <w:bookmarkStart w:id="66" w:name="_Toc242629819"/>
      <w:r w:rsidRPr="004E1903">
        <w:rPr>
          <w:lang w:val="es-ES_tradnl"/>
        </w:rPr>
        <w:t>Anexo B. Reproducción de la validación</w:t>
      </w:r>
      <w:bookmarkEnd w:id="66"/>
    </w:p>
    <w:tbl>
      <w:tblPr>
        <w:tblW w:w="0" w:type="auto"/>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ook w:val="04A0" w:firstRow="1" w:lastRow="0" w:firstColumn="1" w:lastColumn="0" w:noHBand="0" w:noVBand="1"/>
      </w:tblPr>
      <w:tblGrid>
        <w:gridCol w:w="9402"/>
      </w:tblGrid>
      <w:tr w:rsidR="00D16D13" w:rsidRPr="004E1903" w14:paraId="4BCCB7A6" w14:textId="77777777">
        <w:trPr>
          <w:jc w:val="center"/>
        </w:trPr>
        <w:tc>
          <w:tcPr>
            <w:tcW w:w="9412" w:type="dxa"/>
            <w:shd w:val="clear" w:color="auto" w:fill="F3F5F7"/>
            <w:tcMar>
              <w:top w:w="120" w:type="dxa"/>
              <w:left w:w="150" w:type="dxa"/>
              <w:bottom w:w="120" w:type="dxa"/>
              <w:right w:w="150" w:type="dxa"/>
            </w:tcMar>
          </w:tcPr>
          <w:p w14:paraId="18F36093" w14:textId="77777777" w:rsidR="00D16D13" w:rsidRPr="004E1903" w:rsidRDefault="00000000" w:rsidP="00550CC1">
            <w:pPr>
              <w:spacing w:after="0" w:line="360" w:lineRule="auto"/>
              <w:rPr>
                <w:rFonts w:cs="Arial"/>
                <w:szCs w:val="21"/>
                <w:lang w:val="es-ES_tradnl"/>
              </w:rPr>
            </w:pPr>
            <w:r w:rsidRPr="004E1903">
              <w:rPr>
                <w:rFonts w:cs="Arial"/>
                <w:szCs w:val="21"/>
                <w:lang w:val="es-ES_tradnl"/>
              </w:rPr>
              <w:t># Pruebas y empaquetado</w:t>
            </w:r>
            <w:r w:rsidRPr="004E1903">
              <w:rPr>
                <w:rFonts w:cs="Arial"/>
                <w:szCs w:val="21"/>
                <w:lang w:val="es-ES_tradnl"/>
              </w:rPr>
              <w:br/>
            </w:r>
            <w:proofErr w:type="spellStart"/>
            <w:r w:rsidRPr="004E1903">
              <w:rPr>
                <w:rFonts w:cs="Arial"/>
                <w:szCs w:val="21"/>
                <w:lang w:val="es-ES_tradnl"/>
              </w:rPr>
              <w:t>mvn</w:t>
            </w:r>
            <w:proofErr w:type="spellEnd"/>
            <w:r w:rsidRPr="004E1903">
              <w:rPr>
                <w:rFonts w:cs="Arial"/>
                <w:szCs w:val="21"/>
                <w:lang w:val="es-ES_tradnl"/>
              </w:rPr>
              <w:t xml:space="preserve"> -B </w:t>
            </w:r>
            <w:proofErr w:type="spellStart"/>
            <w:r w:rsidRPr="004E1903">
              <w:rPr>
                <w:rFonts w:cs="Arial"/>
                <w:szCs w:val="21"/>
                <w:lang w:val="es-ES_tradnl"/>
              </w:rPr>
              <w:t>clean</w:t>
            </w:r>
            <w:proofErr w:type="spellEnd"/>
            <w:r w:rsidRPr="004E1903">
              <w:rPr>
                <w:rFonts w:cs="Arial"/>
                <w:szCs w:val="21"/>
                <w:lang w:val="es-ES_tradnl"/>
              </w:rPr>
              <w:t xml:space="preserve"> test</w:t>
            </w:r>
            <w:r w:rsidRPr="004E1903">
              <w:rPr>
                <w:rFonts w:cs="Arial"/>
                <w:szCs w:val="21"/>
                <w:lang w:val="es-ES_tradnl"/>
              </w:rPr>
              <w:br/>
            </w:r>
            <w:proofErr w:type="spellStart"/>
            <w:r w:rsidRPr="004E1903">
              <w:rPr>
                <w:rFonts w:cs="Arial"/>
                <w:szCs w:val="21"/>
                <w:lang w:val="es-ES_tradnl"/>
              </w:rPr>
              <w:t>mvn</w:t>
            </w:r>
            <w:proofErr w:type="spellEnd"/>
            <w:r w:rsidRPr="004E1903">
              <w:rPr>
                <w:rFonts w:cs="Arial"/>
                <w:szCs w:val="21"/>
                <w:lang w:val="es-ES_tradnl"/>
              </w:rPr>
              <w:t xml:space="preserve"> -B -</w:t>
            </w:r>
            <w:proofErr w:type="spellStart"/>
            <w:r w:rsidRPr="004E1903">
              <w:rPr>
                <w:rFonts w:cs="Arial"/>
                <w:szCs w:val="21"/>
                <w:lang w:val="es-ES_tradnl"/>
              </w:rPr>
              <w:t>DskipTests</w:t>
            </w:r>
            <w:proofErr w:type="spellEnd"/>
            <w:r w:rsidRPr="004E1903">
              <w:rPr>
                <w:rFonts w:cs="Arial"/>
                <w:szCs w:val="21"/>
                <w:lang w:val="es-ES_tradnl"/>
              </w:rPr>
              <w:t xml:space="preserve"> </w:t>
            </w:r>
            <w:proofErr w:type="spellStart"/>
            <w:r w:rsidRPr="004E1903">
              <w:rPr>
                <w:rFonts w:cs="Arial"/>
                <w:szCs w:val="21"/>
                <w:lang w:val="es-ES_tradnl"/>
              </w:rPr>
              <w:t>package</w:t>
            </w:r>
            <w:proofErr w:type="spellEnd"/>
            <w:r w:rsidRPr="004E1903">
              <w:rPr>
                <w:rFonts w:cs="Arial"/>
                <w:szCs w:val="21"/>
                <w:lang w:val="es-ES_tradnl"/>
              </w:rPr>
              <w:br/>
            </w:r>
            <w:r w:rsidRPr="004E1903">
              <w:rPr>
                <w:rFonts w:cs="Arial"/>
                <w:szCs w:val="21"/>
                <w:lang w:val="es-ES_tradnl"/>
              </w:rPr>
              <w:br/>
              <w:t># Plataforma, escalamiento y flujo integral</w:t>
            </w:r>
            <w:r w:rsidRPr="004E1903">
              <w:rPr>
                <w:rFonts w:cs="Arial"/>
                <w:szCs w:val="21"/>
                <w:lang w:val="es-ES_tradnl"/>
              </w:rPr>
              <w:br/>
              <w:t>./scripts/demo-local.sh</w:t>
            </w:r>
            <w:r w:rsidRPr="004E1903">
              <w:rPr>
                <w:rFonts w:cs="Arial"/>
                <w:szCs w:val="21"/>
                <w:lang w:val="es-ES_tradnl"/>
              </w:rPr>
              <w:br/>
            </w:r>
            <w:r w:rsidRPr="004E1903">
              <w:rPr>
                <w:rFonts w:cs="Arial"/>
                <w:szCs w:val="21"/>
                <w:lang w:val="es-ES_tradnl"/>
              </w:rPr>
              <w:br/>
              <w:t># Cierre sin eliminar el volumen de datos</w:t>
            </w:r>
            <w:r w:rsidRPr="004E1903">
              <w:rPr>
                <w:rFonts w:cs="Arial"/>
                <w:szCs w:val="21"/>
                <w:lang w:val="es-ES_tradnl"/>
              </w:rPr>
              <w:br/>
            </w:r>
            <w:proofErr w:type="spellStart"/>
            <w:r w:rsidRPr="004E1903">
              <w:rPr>
                <w:rFonts w:cs="Arial"/>
                <w:szCs w:val="21"/>
                <w:lang w:val="es-ES_tradnl"/>
              </w:rPr>
              <w:t>docker</w:t>
            </w:r>
            <w:proofErr w:type="spellEnd"/>
            <w:r w:rsidRPr="004E1903">
              <w:rPr>
                <w:rFonts w:cs="Arial"/>
                <w:szCs w:val="21"/>
                <w:lang w:val="es-ES_tradnl"/>
              </w:rPr>
              <w:t xml:space="preserve"> </w:t>
            </w:r>
            <w:proofErr w:type="spellStart"/>
            <w:r w:rsidRPr="004E1903">
              <w:rPr>
                <w:rFonts w:cs="Arial"/>
                <w:szCs w:val="21"/>
                <w:lang w:val="es-ES_tradnl"/>
              </w:rPr>
              <w:t>compose</w:t>
            </w:r>
            <w:proofErr w:type="spellEnd"/>
            <w:r w:rsidRPr="004E1903">
              <w:rPr>
                <w:rFonts w:cs="Arial"/>
                <w:szCs w:val="21"/>
                <w:lang w:val="es-ES_tradnl"/>
              </w:rPr>
              <w:t xml:space="preserve"> </w:t>
            </w:r>
            <w:proofErr w:type="spellStart"/>
            <w:r w:rsidRPr="004E1903">
              <w:rPr>
                <w:rFonts w:cs="Arial"/>
                <w:szCs w:val="21"/>
                <w:lang w:val="es-ES_tradnl"/>
              </w:rPr>
              <w:t>down</w:t>
            </w:r>
            <w:proofErr w:type="spellEnd"/>
          </w:p>
        </w:tc>
      </w:tr>
    </w:tbl>
    <w:p w14:paraId="56FF31A4" w14:textId="77777777" w:rsidR="008661AD" w:rsidRPr="004E1903" w:rsidRDefault="008661AD" w:rsidP="008661AD">
      <w:pPr>
        <w:spacing w:line="360" w:lineRule="auto"/>
        <w:rPr>
          <w:rFonts w:cs="Arial"/>
          <w:szCs w:val="21"/>
          <w:lang w:val="es-ES_tradnl"/>
        </w:rPr>
      </w:pPr>
    </w:p>
    <w:p w14:paraId="44501A8C" w14:textId="11ED4866" w:rsidR="00D16D13" w:rsidRPr="004E1903" w:rsidRDefault="00000000" w:rsidP="008661AD">
      <w:pPr>
        <w:spacing w:line="360" w:lineRule="auto"/>
        <w:rPr>
          <w:rFonts w:cs="Arial"/>
          <w:szCs w:val="21"/>
          <w:lang w:val="es-ES_tradnl"/>
        </w:rPr>
      </w:pPr>
      <w:r w:rsidRPr="004E1903">
        <w:rPr>
          <w:rFonts w:cs="Arial"/>
          <w:szCs w:val="21"/>
          <w:lang w:val="es-ES_tradnl"/>
        </w:rPr>
        <w:t xml:space="preserve">La secuencia completa para emitir tokens, preparar datos y probar cada canal se encuentra en </w:t>
      </w:r>
      <w:r w:rsidRPr="004E1903">
        <w:rPr>
          <w:rFonts w:cs="Arial"/>
          <w:color w:val="17496F"/>
          <w:szCs w:val="21"/>
          <w:lang w:val="es-ES_tradnl"/>
        </w:rPr>
        <w:t>instrucciones.md</w:t>
      </w:r>
      <w:r w:rsidRPr="004E1903">
        <w:rPr>
          <w:rFonts w:cs="Arial"/>
          <w:szCs w:val="21"/>
          <w:lang w:val="es-ES_tradnl"/>
        </w:rPr>
        <w:t xml:space="preserve">. El script conserva automáticamente la evidencia en </w:t>
      </w:r>
      <w:proofErr w:type="spellStart"/>
      <w:r w:rsidRPr="004E1903">
        <w:rPr>
          <w:rFonts w:cs="Arial"/>
          <w:color w:val="17496F"/>
          <w:szCs w:val="21"/>
          <w:lang w:val="es-ES_tradnl"/>
        </w:rPr>
        <w:t>docs</w:t>
      </w:r>
      <w:proofErr w:type="spellEnd"/>
      <w:r w:rsidRPr="004E1903">
        <w:rPr>
          <w:rFonts w:cs="Arial"/>
          <w:color w:val="17496F"/>
          <w:szCs w:val="21"/>
          <w:lang w:val="es-ES_tradnl"/>
        </w:rPr>
        <w:t>/evidencias/ultima-</w:t>
      </w:r>
      <w:proofErr w:type="spellStart"/>
      <w:r w:rsidRPr="004E1903">
        <w:rPr>
          <w:rFonts w:cs="Arial"/>
          <w:color w:val="17496F"/>
          <w:szCs w:val="21"/>
          <w:lang w:val="es-ES_tradnl"/>
        </w:rPr>
        <w:t>ejecucion</w:t>
      </w:r>
      <w:proofErr w:type="spellEnd"/>
      <w:r w:rsidRPr="004E1903">
        <w:rPr>
          <w:rFonts w:cs="Arial"/>
          <w:szCs w:val="21"/>
          <w:lang w:val="es-ES_tradnl"/>
        </w:rPr>
        <w:t>.</w:t>
      </w:r>
    </w:p>
    <w:p w14:paraId="501757DB" w14:textId="77777777" w:rsidR="00D16D13" w:rsidRPr="004E1903" w:rsidRDefault="00000000" w:rsidP="00550CC1">
      <w:pPr>
        <w:spacing w:line="360" w:lineRule="auto"/>
        <w:rPr>
          <w:rFonts w:cs="Arial"/>
          <w:lang w:val="es-ES_tradnl"/>
        </w:rPr>
      </w:pPr>
      <w:r w:rsidRPr="004E1903">
        <w:rPr>
          <w:rFonts w:cs="Arial"/>
          <w:lang w:val="es-ES_tradnl"/>
        </w:rPr>
        <w:br w:type="page"/>
      </w:r>
    </w:p>
    <w:p w14:paraId="2A925516" w14:textId="77777777" w:rsidR="00D16D13" w:rsidRPr="004E1903" w:rsidRDefault="00000000" w:rsidP="00550CC1">
      <w:pPr>
        <w:pStyle w:val="Ttulo1"/>
        <w:spacing w:line="360" w:lineRule="auto"/>
        <w:rPr>
          <w:rFonts w:ascii="Arial" w:hAnsi="Arial" w:cs="Arial"/>
          <w:lang w:val="es-ES_tradnl"/>
        </w:rPr>
      </w:pPr>
      <w:bookmarkStart w:id="67" w:name="_Toc242629820"/>
      <w:r w:rsidRPr="004E1903">
        <w:rPr>
          <w:rFonts w:ascii="Arial" w:hAnsi="Arial" w:cs="Arial"/>
          <w:lang w:val="es-ES_tradnl"/>
        </w:rPr>
        <w:lastRenderedPageBreak/>
        <w:t>Anexo C. Archivos de evidencia</w:t>
      </w:r>
      <w:bookmarkEnd w:id="67"/>
    </w:p>
    <w:p w14:paraId="4AD6EF61" w14:textId="77777777" w:rsidR="00D16D13" w:rsidRPr="004E1903" w:rsidRDefault="00000000" w:rsidP="008661AD">
      <w:pPr>
        <w:spacing w:line="360" w:lineRule="auto"/>
        <w:rPr>
          <w:rFonts w:cs="Arial"/>
          <w:szCs w:val="21"/>
          <w:lang w:val="es-ES_tradnl"/>
        </w:rPr>
      </w:pPr>
      <w:r w:rsidRPr="004E1903">
        <w:rPr>
          <w:rFonts w:cs="Arial"/>
          <w:szCs w:val="21"/>
          <w:lang w:val="es-ES_tradnl"/>
        </w:rPr>
        <w:t xml:space="preserve">La ejecución automatizada conserva sus resultados en </w:t>
      </w:r>
      <w:proofErr w:type="spellStart"/>
      <w:r w:rsidRPr="004E1903">
        <w:rPr>
          <w:rFonts w:cs="Arial"/>
          <w:color w:val="17496F"/>
          <w:szCs w:val="21"/>
          <w:lang w:val="es-ES_tradnl"/>
        </w:rPr>
        <w:t>docs</w:t>
      </w:r>
      <w:proofErr w:type="spellEnd"/>
      <w:r w:rsidRPr="004E1903">
        <w:rPr>
          <w:rFonts w:cs="Arial"/>
          <w:color w:val="17496F"/>
          <w:szCs w:val="21"/>
          <w:lang w:val="es-ES_tradnl"/>
        </w:rPr>
        <w:t>/evidencias/ultima-</w:t>
      </w:r>
      <w:proofErr w:type="spellStart"/>
      <w:r w:rsidRPr="004E1903">
        <w:rPr>
          <w:rFonts w:cs="Arial"/>
          <w:color w:val="17496F"/>
          <w:szCs w:val="21"/>
          <w:lang w:val="es-ES_tradnl"/>
        </w:rPr>
        <w:t>ejecucion</w:t>
      </w:r>
      <w:proofErr w:type="spellEnd"/>
      <w:r w:rsidRPr="004E1903">
        <w:rPr>
          <w:rFonts w:cs="Arial"/>
          <w:szCs w:val="21"/>
          <w:lang w:val="es-ES_tradnl"/>
        </w:rPr>
        <w:t xml:space="preserve">. Esta carpeta contiene los logs de Maven, el estado de Docker </w:t>
      </w:r>
      <w:proofErr w:type="spellStart"/>
      <w:r w:rsidRPr="004E1903">
        <w:rPr>
          <w:rFonts w:cs="Arial"/>
          <w:szCs w:val="21"/>
          <w:lang w:val="es-ES_tradnl"/>
        </w:rPr>
        <w:t>Compose</w:t>
      </w:r>
      <w:proofErr w:type="spellEnd"/>
      <w:r w:rsidRPr="004E1903">
        <w:rPr>
          <w:rFonts w:cs="Arial"/>
          <w:szCs w:val="21"/>
          <w:lang w:val="es-ES_tradnl"/>
        </w:rPr>
        <w:t xml:space="preserve">, las aplicaciones registradas en Eureka, la descripción de los tópicos Kafka y las respuestas JSON de los tres canales. Las capturas incorporadas en la sección 16 se generaron a partir de esos archivos y del </w:t>
      </w:r>
      <w:proofErr w:type="spellStart"/>
      <w:r w:rsidRPr="004E1903">
        <w:rPr>
          <w:rFonts w:cs="Arial"/>
          <w:szCs w:val="21"/>
          <w:lang w:val="es-ES_tradnl"/>
        </w:rPr>
        <w:t>dashboard</w:t>
      </w:r>
      <w:proofErr w:type="spellEnd"/>
      <w:r w:rsidRPr="004E1903">
        <w:rPr>
          <w:rFonts w:cs="Arial"/>
          <w:szCs w:val="21"/>
          <w:lang w:val="es-ES_tradnl"/>
        </w:rPr>
        <w:t xml:space="preserve"> real de Eureka.</w:t>
      </w:r>
    </w:p>
    <w:p w14:paraId="32AA3388" w14:textId="77777777" w:rsidR="00D16D13" w:rsidRPr="004E1903" w:rsidRDefault="00000000" w:rsidP="008661AD">
      <w:pPr>
        <w:spacing w:line="360" w:lineRule="auto"/>
        <w:rPr>
          <w:rFonts w:cs="Arial"/>
          <w:szCs w:val="21"/>
          <w:lang w:val="es-ES_tradnl"/>
        </w:rPr>
      </w:pPr>
      <w:r w:rsidRPr="004E1903">
        <w:rPr>
          <w:rFonts w:cs="Arial"/>
          <w:szCs w:val="21"/>
          <w:lang w:val="es-ES_tradnl"/>
        </w:rPr>
        <w:t xml:space="preserve">No se almacenan tokens OAuth2. Los UUID, números de cuenta y datos visibles pertenecen al cliente académico creado automáticamente por </w:t>
      </w:r>
      <w:r w:rsidRPr="004E1903">
        <w:rPr>
          <w:rFonts w:cs="Arial"/>
          <w:color w:val="17496F"/>
          <w:szCs w:val="21"/>
          <w:lang w:val="es-ES_tradnl"/>
        </w:rPr>
        <w:t>scripts/demo-local.sh</w:t>
      </w:r>
      <w:r w:rsidRPr="004E1903">
        <w:rPr>
          <w:rFonts w:cs="Arial"/>
          <w:szCs w:val="21"/>
          <w:lang w:val="es-ES_tradnl"/>
        </w:rPr>
        <w:t>.</w:t>
      </w:r>
    </w:p>
    <w:p w14:paraId="4687B356" w14:textId="77777777" w:rsidR="00D16D13" w:rsidRPr="004E1903" w:rsidRDefault="00000000" w:rsidP="00550CC1">
      <w:pPr>
        <w:pStyle w:val="Ttulo1"/>
        <w:spacing w:line="360" w:lineRule="auto"/>
        <w:rPr>
          <w:rFonts w:ascii="Arial" w:hAnsi="Arial" w:cs="Arial"/>
          <w:lang w:val="es-ES_tradnl"/>
        </w:rPr>
      </w:pPr>
      <w:bookmarkStart w:id="68" w:name="_Toc242629821"/>
      <w:r w:rsidRPr="004E1903">
        <w:rPr>
          <w:rFonts w:ascii="Arial" w:hAnsi="Arial" w:cs="Arial"/>
          <w:lang w:val="es-ES_tradnl"/>
        </w:rPr>
        <w:t>Referencias</w:t>
      </w:r>
      <w:bookmarkEnd w:id="68"/>
    </w:p>
    <w:p w14:paraId="5EF7B64B" w14:textId="77777777" w:rsidR="00D16D13" w:rsidRPr="004E1903" w:rsidRDefault="00000000" w:rsidP="008661AD">
      <w:pPr>
        <w:pStyle w:val="Listaconvietas"/>
        <w:numPr>
          <w:ilvl w:val="0"/>
          <w:numId w:val="22"/>
        </w:numPr>
        <w:spacing w:line="360" w:lineRule="auto"/>
        <w:rPr>
          <w:rFonts w:cs="Arial"/>
          <w:lang w:val="es-ES_tradnl"/>
        </w:rPr>
      </w:pPr>
      <w:r w:rsidRPr="004E1903">
        <w:rPr>
          <w:rFonts w:cs="Arial"/>
          <w:lang w:val="es-ES_tradnl"/>
        </w:rPr>
        <w:t xml:space="preserve">Repositorio del proyecto: </w:t>
      </w:r>
      <w:r w:rsidRPr="004E1903">
        <w:rPr>
          <w:rFonts w:cs="Arial"/>
          <w:color w:val="1769AA"/>
          <w:lang w:val="es-ES_tradnl"/>
        </w:rPr>
        <w:t>https://github.com/crnahuas/Backend_3_EFT</w:t>
      </w:r>
    </w:p>
    <w:p w14:paraId="60194318" w14:textId="77777777" w:rsidR="00D16D13" w:rsidRPr="004E1903" w:rsidRDefault="00000000" w:rsidP="008661AD">
      <w:pPr>
        <w:pStyle w:val="Listaconvietas"/>
        <w:numPr>
          <w:ilvl w:val="0"/>
          <w:numId w:val="22"/>
        </w:numPr>
        <w:spacing w:line="360" w:lineRule="auto"/>
        <w:rPr>
          <w:rFonts w:cs="Arial"/>
          <w:lang w:val="es-ES_tradnl"/>
        </w:rPr>
      </w:pPr>
      <w:r w:rsidRPr="004E1903">
        <w:rPr>
          <w:rFonts w:cs="Arial"/>
          <w:lang w:val="es-ES_tradnl"/>
        </w:rPr>
        <w:t xml:space="preserve">Fuente </w:t>
      </w:r>
      <w:proofErr w:type="spellStart"/>
      <w:r w:rsidRPr="004E1903">
        <w:rPr>
          <w:rFonts w:cs="Arial"/>
          <w:lang w:val="es-ES_tradnl"/>
        </w:rPr>
        <w:t>legacy</w:t>
      </w:r>
      <w:proofErr w:type="spellEnd"/>
      <w:r w:rsidRPr="004E1903">
        <w:rPr>
          <w:rFonts w:cs="Arial"/>
          <w:lang w:val="es-ES_tradnl"/>
        </w:rPr>
        <w:t xml:space="preserve"> utilizada: </w:t>
      </w:r>
      <w:r w:rsidRPr="004E1903">
        <w:rPr>
          <w:rFonts w:cs="Arial"/>
          <w:color w:val="1769AA"/>
          <w:lang w:val="es-ES_tradnl"/>
        </w:rPr>
        <w:t>https://github.com/KariVillagran/fin_legacy_data</w:t>
      </w:r>
    </w:p>
    <w:p w14:paraId="442FE67B" w14:textId="77777777" w:rsidR="00D16D13" w:rsidRPr="004E1903" w:rsidRDefault="00000000" w:rsidP="008661AD">
      <w:pPr>
        <w:pStyle w:val="Listaconvietas"/>
        <w:numPr>
          <w:ilvl w:val="0"/>
          <w:numId w:val="22"/>
        </w:numPr>
        <w:spacing w:line="360" w:lineRule="auto"/>
        <w:rPr>
          <w:rFonts w:cs="Arial"/>
          <w:lang w:val="es-ES_tradnl"/>
        </w:rPr>
      </w:pPr>
      <w:r w:rsidRPr="004E1903">
        <w:rPr>
          <w:rFonts w:cs="Arial"/>
          <w:lang w:val="es-ES_tradnl"/>
        </w:rPr>
        <w:t xml:space="preserve">Spring Batch Reference </w:t>
      </w:r>
      <w:proofErr w:type="spellStart"/>
      <w:r w:rsidRPr="004E1903">
        <w:rPr>
          <w:rFonts w:cs="Arial"/>
          <w:lang w:val="es-ES_tradnl"/>
        </w:rPr>
        <w:t>Documentation</w:t>
      </w:r>
      <w:proofErr w:type="spellEnd"/>
      <w:r w:rsidRPr="004E1903">
        <w:rPr>
          <w:rFonts w:cs="Arial"/>
          <w:lang w:val="es-ES_tradnl"/>
        </w:rPr>
        <w:t xml:space="preserve">: </w:t>
      </w:r>
      <w:r w:rsidRPr="004E1903">
        <w:rPr>
          <w:rFonts w:cs="Arial"/>
          <w:color w:val="1769AA"/>
          <w:lang w:val="es-ES_tradnl"/>
        </w:rPr>
        <w:t>https://docs.spring.io/spring-batch/reference/</w:t>
      </w:r>
    </w:p>
    <w:p w14:paraId="7CA9D2B3" w14:textId="77777777" w:rsidR="00D16D13" w:rsidRPr="004E1903" w:rsidRDefault="00000000" w:rsidP="008661AD">
      <w:pPr>
        <w:pStyle w:val="Listaconvietas"/>
        <w:numPr>
          <w:ilvl w:val="0"/>
          <w:numId w:val="22"/>
        </w:numPr>
        <w:spacing w:line="360" w:lineRule="auto"/>
        <w:rPr>
          <w:rFonts w:cs="Arial"/>
          <w:lang w:val="es-ES_tradnl"/>
        </w:rPr>
      </w:pPr>
      <w:r w:rsidRPr="004E1903">
        <w:rPr>
          <w:rFonts w:cs="Arial"/>
          <w:lang w:val="es-ES_tradnl"/>
        </w:rPr>
        <w:t xml:space="preserve">Spring Cloud: </w:t>
      </w:r>
      <w:r w:rsidRPr="004E1903">
        <w:rPr>
          <w:rFonts w:cs="Arial"/>
          <w:color w:val="1769AA"/>
          <w:lang w:val="es-ES_tradnl"/>
        </w:rPr>
        <w:t>https://spring.io/projects/spring-cloud</w:t>
      </w:r>
    </w:p>
    <w:p w14:paraId="1A050AF3" w14:textId="77777777" w:rsidR="00D16D13" w:rsidRPr="004E1903" w:rsidRDefault="00000000" w:rsidP="008661AD">
      <w:pPr>
        <w:pStyle w:val="Listaconvietas"/>
        <w:numPr>
          <w:ilvl w:val="0"/>
          <w:numId w:val="22"/>
        </w:numPr>
        <w:spacing w:line="360" w:lineRule="auto"/>
        <w:rPr>
          <w:rFonts w:cs="Arial"/>
          <w:lang w:val="es-ES_tradnl"/>
        </w:rPr>
      </w:pPr>
      <w:r w:rsidRPr="004E1903">
        <w:rPr>
          <w:rFonts w:cs="Arial"/>
          <w:lang w:val="es-ES_tradnl"/>
        </w:rPr>
        <w:t xml:space="preserve">Apache Kafka </w:t>
      </w:r>
      <w:proofErr w:type="spellStart"/>
      <w:r w:rsidRPr="004E1903">
        <w:rPr>
          <w:rFonts w:cs="Arial"/>
          <w:lang w:val="es-ES_tradnl"/>
        </w:rPr>
        <w:t>Documentation</w:t>
      </w:r>
      <w:proofErr w:type="spellEnd"/>
      <w:r w:rsidRPr="004E1903">
        <w:rPr>
          <w:rFonts w:cs="Arial"/>
          <w:lang w:val="es-ES_tradnl"/>
        </w:rPr>
        <w:t xml:space="preserve">: </w:t>
      </w:r>
      <w:r w:rsidRPr="004E1903">
        <w:rPr>
          <w:rFonts w:cs="Arial"/>
          <w:color w:val="1769AA"/>
          <w:lang w:val="es-ES_tradnl"/>
        </w:rPr>
        <w:t>https://kafka.apache.org/documentation/</w:t>
      </w:r>
    </w:p>
    <w:p w14:paraId="4E81D1BC" w14:textId="77777777" w:rsidR="00D16D13" w:rsidRPr="004E1903" w:rsidRDefault="00000000" w:rsidP="008661AD">
      <w:pPr>
        <w:pStyle w:val="Listaconvietas"/>
        <w:numPr>
          <w:ilvl w:val="0"/>
          <w:numId w:val="22"/>
        </w:numPr>
        <w:spacing w:line="360" w:lineRule="auto"/>
        <w:rPr>
          <w:rFonts w:cs="Arial"/>
          <w:lang w:val="es-ES_tradnl"/>
        </w:rPr>
      </w:pPr>
      <w:r w:rsidRPr="004E1903">
        <w:rPr>
          <w:rFonts w:cs="Arial"/>
          <w:lang w:val="es-ES_tradnl"/>
        </w:rPr>
        <w:t xml:space="preserve">OAuth 2.0, RFC 6749: </w:t>
      </w:r>
      <w:r w:rsidRPr="004E1903">
        <w:rPr>
          <w:rFonts w:cs="Arial"/>
          <w:color w:val="1769AA"/>
          <w:lang w:val="es-ES_tradnl"/>
        </w:rPr>
        <w:t>https://www.rfc-editor.org/rfc/rfc6749</w:t>
      </w:r>
    </w:p>
    <w:p w14:paraId="655801BF" w14:textId="77777777" w:rsidR="00D16D13" w:rsidRPr="004E1903" w:rsidRDefault="00000000" w:rsidP="008661AD">
      <w:pPr>
        <w:pStyle w:val="Listaconvietas"/>
        <w:numPr>
          <w:ilvl w:val="0"/>
          <w:numId w:val="22"/>
        </w:numPr>
        <w:spacing w:line="360" w:lineRule="auto"/>
        <w:rPr>
          <w:rFonts w:cs="Arial"/>
          <w:lang w:val="es-ES_tradnl"/>
        </w:rPr>
      </w:pPr>
      <w:r w:rsidRPr="004E1903">
        <w:rPr>
          <w:rFonts w:cs="Arial"/>
          <w:lang w:val="es-ES_tradnl"/>
        </w:rPr>
        <w:t xml:space="preserve">JSON Web Token, RFC 7519: </w:t>
      </w:r>
      <w:r w:rsidRPr="004E1903">
        <w:rPr>
          <w:rFonts w:cs="Arial"/>
          <w:color w:val="1769AA"/>
          <w:lang w:val="es-ES_tradnl"/>
        </w:rPr>
        <w:t>https://www.rfc-editor.org/rfc/rfc7519</w:t>
      </w:r>
    </w:p>
    <w:p w14:paraId="7C47DE2A" w14:textId="77777777" w:rsidR="00D16D13" w:rsidRPr="004E1903" w:rsidRDefault="00000000" w:rsidP="008661AD">
      <w:pPr>
        <w:pStyle w:val="Listaconvietas"/>
        <w:numPr>
          <w:ilvl w:val="0"/>
          <w:numId w:val="22"/>
        </w:numPr>
        <w:spacing w:line="360" w:lineRule="auto"/>
        <w:rPr>
          <w:rFonts w:cs="Arial"/>
          <w:lang w:val="es-ES_tradnl"/>
        </w:rPr>
      </w:pPr>
      <w:r w:rsidRPr="004E1903">
        <w:rPr>
          <w:rFonts w:cs="Arial"/>
          <w:lang w:val="es-ES_tradnl"/>
        </w:rPr>
        <w:t xml:space="preserve">Docker </w:t>
      </w:r>
      <w:proofErr w:type="spellStart"/>
      <w:r w:rsidRPr="004E1903">
        <w:rPr>
          <w:rFonts w:cs="Arial"/>
          <w:lang w:val="es-ES_tradnl"/>
        </w:rPr>
        <w:t>Compose</w:t>
      </w:r>
      <w:proofErr w:type="spellEnd"/>
      <w:r w:rsidRPr="004E1903">
        <w:rPr>
          <w:rFonts w:cs="Arial"/>
          <w:lang w:val="es-ES_tradnl"/>
        </w:rPr>
        <w:t xml:space="preserve"> </w:t>
      </w:r>
      <w:proofErr w:type="spellStart"/>
      <w:r w:rsidRPr="004E1903">
        <w:rPr>
          <w:rFonts w:cs="Arial"/>
          <w:lang w:val="es-ES_tradnl"/>
        </w:rPr>
        <w:t>Documentation</w:t>
      </w:r>
      <w:proofErr w:type="spellEnd"/>
      <w:r w:rsidRPr="004E1903">
        <w:rPr>
          <w:rFonts w:cs="Arial"/>
          <w:lang w:val="es-ES_tradnl"/>
        </w:rPr>
        <w:t xml:space="preserve">: </w:t>
      </w:r>
      <w:r w:rsidRPr="004E1903">
        <w:rPr>
          <w:rFonts w:cs="Arial"/>
          <w:color w:val="1769AA"/>
          <w:lang w:val="es-ES_tradnl"/>
        </w:rPr>
        <w:t>https://docs.docker.com/compose/</w:t>
      </w:r>
    </w:p>
    <w:p w14:paraId="6C22F308" w14:textId="097EDD81" w:rsidR="00D16D13" w:rsidRPr="00F12D17" w:rsidRDefault="00000000" w:rsidP="008661AD">
      <w:pPr>
        <w:pStyle w:val="Listaconvietas"/>
        <w:numPr>
          <w:ilvl w:val="0"/>
          <w:numId w:val="22"/>
        </w:numPr>
        <w:spacing w:line="360" w:lineRule="auto"/>
        <w:rPr>
          <w:rFonts w:cs="Arial"/>
          <w:lang w:val="es-ES_tradnl"/>
        </w:rPr>
      </w:pPr>
      <w:r w:rsidRPr="004E1903">
        <w:rPr>
          <w:rFonts w:cs="Arial"/>
          <w:lang w:val="es-ES_tradnl"/>
        </w:rPr>
        <w:t xml:space="preserve">AWS </w:t>
      </w:r>
      <w:proofErr w:type="spellStart"/>
      <w:r w:rsidRPr="004E1903">
        <w:rPr>
          <w:rFonts w:cs="Arial"/>
          <w:lang w:val="es-ES_tradnl"/>
        </w:rPr>
        <w:t>Architecture</w:t>
      </w:r>
      <w:proofErr w:type="spellEnd"/>
      <w:r w:rsidRPr="004E1903">
        <w:rPr>
          <w:rFonts w:cs="Arial"/>
          <w:lang w:val="es-ES_tradnl"/>
        </w:rPr>
        <w:t xml:space="preserve"> Center: </w:t>
      </w:r>
      <w:hyperlink r:id="rId22" w:history="1">
        <w:r w:rsidR="00F12D17" w:rsidRPr="00762F14">
          <w:rPr>
            <w:rStyle w:val="Hipervnculo"/>
            <w:rFonts w:cs="Arial"/>
            <w:lang w:val="es-ES_tradnl"/>
          </w:rPr>
          <w:t>https://aws.amazon.com/architecture/</w:t>
        </w:r>
      </w:hyperlink>
    </w:p>
    <w:p w14:paraId="5B68F46B" w14:textId="77777777" w:rsidR="00F12D17" w:rsidRDefault="00F12D17" w:rsidP="00F12D17">
      <w:pPr>
        <w:pStyle w:val="Listaconvietas"/>
        <w:numPr>
          <w:ilvl w:val="0"/>
          <w:numId w:val="0"/>
        </w:numPr>
        <w:spacing w:line="360" w:lineRule="auto"/>
        <w:ind w:left="360" w:hanging="360"/>
        <w:rPr>
          <w:rFonts w:cs="Arial"/>
          <w:lang w:val="es-ES_tradnl"/>
        </w:rPr>
      </w:pPr>
    </w:p>
    <w:p w14:paraId="07428CF4" w14:textId="77777777" w:rsidR="00F12D17" w:rsidRDefault="00F12D17" w:rsidP="00F12D17">
      <w:pPr>
        <w:pStyle w:val="Listaconvietas"/>
        <w:numPr>
          <w:ilvl w:val="0"/>
          <w:numId w:val="0"/>
        </w:numPr>
        <w:spacing w:line="360" w:lineRule="auto"/>
        <w:ind w:left="360" w:hanging="360"/>
        <w:rPr>
          <w:rFonts w:cs="Arial"/>
          <w:lang w:val="es-ES_tradnl"/>
        </w:rPr>
      </w:pPr>
    </w:p>
    <w:p w14:paraId="165FDCEA" w14:textId="77777777" w:rsidR="00F12D17" w:rsidRDefault="00F12D17" w:rsidP="00F12D17">
      <w:pPr>
        <w:pStyle w:val="Listaconvietas"/>
        <w:numPr>
          <w:ilvl w:val="0"/>
          <w:numId w:val="0"/>
        </w:numPr>
        <w:spacing w:line="360" w:lineRule="auto"/>
        <w:ind w:left="360" w:hanging="360"/>
        <w:rPr>
          <w:rFonts w:cs="Arial"/>
          <w:lang w:val="es-ES_tradnl"/>
        </w:rPr>
      </w:pPr>
    </w:p>
    <w:p w14:paraId="110CEB02" w14:textId="77777777" w:rsidR="00F12D17" w:rsidRDefault="00F12D17" w:rsidP="00F12D17">
      <w:pPr>
        <w:pStyle w:val="Listaconvietas"/>
        <w:numPr>
          <w:ilvl w:val="0"/>
          <w:numId w:val="0"/>
        </w:numPr>
        <w:spacing w:line="360" w:lineRule="auto"/>
        <w:ind w:left="360" w:hanging="360"/>
        <w:rPr>
          <w:rFonts w:cs="Arial"/>
          <w:lang w:val="es-ES_tradnl"/>
        </w:rPr>
      </w:pPr>
    </w:p>
    <w:p w14:paraId="2259728F" w14:textId="77777777" w:rsidR="00F12D17" w:rsidRDefault="00F12D17" w:rsidP="00F12D17">
      <w:pPr>
        <w:pStyle w:val="Listaconvietas"/>
        <w:numPr>
          <w:ilvl w:val="0"/>
          <w:numId w:val="0"/>
        </w:numPr>
        <w:spacing w:line="360" w:lineRule="auto"/>
        <w:ind w:left="360" w:hanging="360"/>
        <w:rPr>
          <w:rFonts w:cs="Arial"/>
          <w:lang w:val="es-ES_tradnl"/>
        </w:rPr>
      </w:pPr>
    </w:p>
    <w:p w14:paraId="1A48BE2E" w14:textId="77777777" w:rsidR="00F12D17" w:rsidRDefault="00F12D17" w:rsidP="00F12D17">
      <w:pPr>
        <w:pStyle w:val="Listaconvietas"/>
        <w:numPr>
          <w:ilvl w:val="0"/>
          <w:numId w:val="0"/>
        </w:numPr>
        <w:spacing w:line="360" w:lineRule="auto"/>
        <w:ind w:left="360" w:hanging="360"/>
        <w:rPr>
          <w:rFonts w:cs="Arial"/>
          <w:lang w:val="es-ES_tradnl"/>
        </w:rPr>
      </w:pPr>
    </w:p>
    <w:p w14:paraId="77193B95" w14:textId="77777777" w:rsidR="00F12D17" w:rsidRDefault="00F12D17" w:rsidP="00F12D17">
      <w:pPr>
        <w:pStyle w:val="Listaconvietas"/>
        <w:numPr>
          <w:ilvl w:val="0"/>
          <w:numId w:val="0"/>
        </w:numPr>
        <w:spacing w:line="360" w:lineRule="auto"/>
        <w:ind w:left="360" w:hanging="360"/>
        <w:rPr>
          <w:rFonts w:cs="Arial"/>
          <w:lang w:val="es-ES_tradnl"/>
        </w:rPr>
      </w:pPr>
    </w:p>
    <w:p w14:paraId="5EC819FC" w14:textId="77777777" w:rsidR="00F12D17" w:rsidRDefault="00F12D17" w:rsidP="00F12D17">
      <w:pPr>
        <w:pStyle w:val="Listaconvietas"/>
        <w:numPr>
          <w:ilvl w:val="0"/>
          <w:numId w:val="0"/>
        </w:numPr>
        <w:spacing w:line="360" w:lineRule="auto"/>
        <w:ind w:left="360" w:hanging="360"/>
        <w:rPr>
          <w:rFonts w:cs="Arial"/>
          <w:lang w:val="es-ES_tradnl"/>
        </w:rPr>
      </w:pPr>
    </w:p>
    <w:p w14:paraId="4F401066" w14:textId="77777777" w:rsidR="00F12D17" w:rsidRDefault="00F12D17" w:rsidP="00F12D17">
      <w:pPr>
        <w:pStyle w:val="Listaconvietas"/>
        <w:numPr>
          <w:ilvl w:val="0"/>
          <w:numId w:val="0"/>
        </w:numPr>
        <w:spacing w:line="360" w:lineRule="auto"/>
        <w:ind w:left="360" w:hanging="360"/>
        <w:rPr>
          <w:rFonts w:cs="Arial"/>
          <w:lang w:val="es-ES_tradnl"/>
        </w:rPr>
      </w:pPr>
    </w:p>
    <w:p w14:paraId="18C093A6" w14:textId="77777777" w:rsidR="00F12D17" w:rsidRDefault="00F12D17" w:rsidP="00F12D17">
      <w:pPr>
        <w:pStyle w:val="Listaconvietas"/>
        <w:numPr>
          <w:ilvl w:val="0"/>
          <w:numId w:val="0"/>
        </w:numPr>
        <w:spacing w:line="360" w:lineRule="auto"/>
        <w:ind w:left="360" w:hanging="360"/>
        <w:rPr>
          <w:rFonts w:cs="Arial"/>
          <w:lang w:val="es-ES_tradnl"/>
        </w:rPr>
      </w:pPr>
    </w:p>
    <w:p w14:paraId="5499F99C" w14:textId="77777777" w:rsidR="00F12D17" w:rsidRDefault="00F12D17" w:rsidP="00F12D17">
      <w:pPr>
        <w:pStyle w:val="Listaconvietas"/>
        <w:numPr>
          <w:ilvl w:val="0"/>
          <w:numId w:val="0"/>
        </w:numPr>
        <w:spacing w:line="360" w:lineRule="auto"/>
        <w:ind w:left="360" w:hanging="360"/>
        <w:rPr>
          <w:rFonts w:cs="Arial"/>
          <w:lang w:val="es-ES_tradnl"/>
        </w:rPr>
      </w:pPr>
    </w:p>
    <w:p w14:paraId="3CD4F5C4" w14:textId="77777777" w:rsidR="00F12D17" w:rsidRDefault="00F12D17" w:rsidP="00F12D17">
      <w:pPr>
        <w:pStyle w:val="Listaconvietas"/>
        <w:numPr>
          <w:ilvl w:val="0"/>
          <w:numId w:val="0"/>
        </w:numPr>
        <w:spacing w:line="360" w:lineRule="auto"/>
        <w:ind w:left="360" w:hanging="360"/>
        <w:rPr>
          <w:rFonts w:cs="Arial"/>
          <w:lang w:val="es-ES_tradnl"/>
        </w:rPr>
      </w:pPr>
    </w:p>
    <w:p w14:paraId="033E7D33" w14:textId="77777777" w:rsidR="00F12D17" w:rsidRDefault="00F12D17" w:rsidP="00F12D17">
      <w:pPr>
        <w:pStyle w:val="Listaconvietas"/>
        <w:numPr>
          <w:ilvl w:val="0"/>
          <w:numId w:val="0"/>
        </w:numPr>
        <w:spacing w:line="360" w:lineRule="auto"/>
        <w:ind w:left="360" w:hanging="360"/>
        <w:rPr>
          <w:rFonts w:cs="Arial"/>
          <w:lang w:val="es-ES_tradnl"/>
        </w:rPr>
      </w:pPr>
    </w:p>
    <w:p w14:paraId="690DA733" w14:textId="77777777" w:rsidR="00F12D17" w:rsidRDefault="00F12D17" w:rsidP="00F12D17">
      <w:pPr>
        <w:pStyle w:val="Listaconvietas"/>
        <w:numPr>
          <w:ilvl w:val="0"/>
          <w:numId w:val="0"/>
        </w:numPr>
        <w:spacing w:line="360" w:lineRule="auto"/>
        <w:ind w:left="360" w:hanging="360"/>
        <w:rPr>
          <w:rFonts w:cs="Arial"/>
          <w:lang w:val="es-ES_tradnl"/>
        </w:rPr>
      </w:pPr>
    </w:p>
    <w:p w14:paraId="25CDC69D" w14:textId="77777777" w:rsidR="00F12D17" w:rsidRDefault="00F12D17" w:rsidP="00F12D17">
      <w:pPr>
        <w:pStyle w:val="Listaconvietas"/>
        <w:numPr>
          <w:ilvl w:val="0"/>
          <w:numId w:val="0"/>
        </w:numPr>
        <w:spacing w:line="360" w:lineRule="auto"/>
        <w:ind w:left="360" w:hanging="360"/>
        <w:rPr>
          <w:rFonts w:cs="Arial"/>
          <w:lang w:val="es-ES_tradnl"/>
        </w:rPr>
      </w:pPr>
    </w:p>
    <w:p w14:paraId="306C842C" w14:textId="77777777" w:rsidR="00F12D17" w:rsidRDefault="00F12D17" w:rsidP="00F12D17">
      <w:pPr>
        <w:pStyle w:val="Listaconvietas"/>
        <w:numPr>
          <w:ilvl w:val="0"/>
          <w:numId w:val="0"/>
        </w:numPr>
        <w:spacing w:line="360" w:lineRule="auto"/>
        <w:ind w:left="360" w:hanging="360"/>
        <w:rPr>
          <w:rFonts w:cs="Arial"/>
          <w:lang w:val="es-ES_tradnl"/>
        </w:rPr>
      </w:pPr>
    </w:p>
    <w:p w14:paraId="6E37D489" w14:textId="77777777" w:rsidR="00F12D17" w:rsidRDefault="00F12D17" w:rsidP="00F12D17">
      <w:pPr>
        <w:pStyle w:val="Listaconvietas"/>
        <w:numPr>
          <w:ilvl w:val="0"/>
          <w:numId w:val="0"/>
        </w:numPr>
        <w:spacing w:line="360" w:lineRule="auto"/>
        <w:ind w:left="360" w:hanging="360"/>
        <w:rPr>
          <w:rFonts w:cs="Arial"/>
          <w:lang w:val="es-ES_tradnl"/>
        </w:rPr>
      </w:pPr>
    </w:p>
    <w:p w14:paraId="1BA770DA" w14:textId="77777777" w:rsidR="00F12D17" w:rsidRDefault="00F12D17" w:rsidP="00F12D17">
      <w:pPr>
        <w:pStyle w:val="Listaconvietas"/>
        <w:numPr>
          <w:ilvl w:val="0"/>
          <w:numId w:val="0"/>
        </w:numPr>
        <w:spacing w:line="360" w:lineRule="auto"/>
        <w:ind w:left="360" w:hanging="360"/>
        <w:rPr>
          <w:rFonts w:cs="Arial"/>
          <w:lang w:val="es-ES_tradnl"/>
        </w:rPr>
      </w:pPr>
    </w:p>
    <w:p w14:paraId="1D3511B5" w14:textId="77777777" w:rsidR="00F12D17" w:rsidRDefault="00F12D17" w:rsidP="00F12D17">
      <w:pPr>
        <w:pStyle w:val="Listaconvietas"/>
        <w:numPr>
          <w:ilvl w:val="0"/>
          <w:numId w:val="0"/>
        </w:numPr>
        <w:spacing w:line="360" w:lineRule="auto"/>
        <w:ind w:left="360" w:hanging="360"/>
        <w:rPr>
          <w:rFonts w:cs="Arial"/>
          <w:lang w:val="es-ES_tradnl"/>
        </w:rPr>
      </w:pPr>
    </w:p>
    <w:p w14:paraId="2F21DD12" w14:textId="77777777" w:rsidR="00F12D17" w:rsidRDefault="00F12D17" w:rsidP="00F12D17">
      <w:pPr>
        <w:pStyle w:val="Listaconvietas"/>
        <w:numPr>
          <w:ilvl w:val="0"/>
          <w:numId w:val="0"/>
        </w:numPr>
        <w:spacing w:line="360" w:lineRule="auto"/>
        <w:ind w:left="360" w:hanging="360"/>
        <w:rPr>
          <w:rFonts w:cs="Arial"/>
          <w:lang w:val="es-ES_tradnl"/>
        </w:rPr>
      </w:pPr>
    </w:p>
    <w:p w14:paraId="223ED7E0" w14:textId="77777777" w:rsidR="00F12D17" w:rsidRDefault="00F12D17" w:rsidP="00F12D17">
      <w:pPr>
        <w:pStyle w:val="Listaconvietas"/>
        <w:numPr>
          <w:ilvl w:val="0"/>
          <w:numId w:val="0"/>
        </w:numPr>
        <w:spacing w:line="360" w:lineRule="auto"/>
        <w:ind w:left="360" w:hanging="360"/>
        <w:rPr>
          <w:rFonts w:cs="Arial"/>
          <w:lang w:val="es-ES_tradnl"/>
        </w:rPr>
      </w:pPr>
    </w:p>
    <w:p w14:paraId="0C98A3AD" w14:textId="77777777" w:rsidR="00F12D17" w:rsidRDefault="00F12D17" w:rsidP="00F12D17">
      <w:pPr>
        <w:pStyle w:val="Listaconvietas"/>
        <w:numPr>
          <w:ilvl w:val="0"/>
          <w:numId w:val="0"/>
        </w:numPr>
        <w:spacing w:line="360" w:lineRule="auto"/>
        <w:ind w:left="360" w:hanging="360"/>
        <w:rPr>
          <w:rFonts w:cs="Arial"/>
          <w:lang w:val="es-ES_tradnl"/>
        </w:rPr>
      </w:pPr>
    </w:p>
    <w:p w14:paraId="6857B70F" w14:textId="77777777" w:rsidR="00F12D17" w:rsidRDefault="00F12D17" w:rsidP="00F12D17">
      <w:pPr>
        <w:pStyle w:val="Listaconvietas"/>
        <w:numPr>
          <w:ilvl w:val="0"/>
          <w:numId w:val="0"/>
        </w:numPr>
        <w:spacing w:line="360" w:lineRule="auto"/>
        <w:ind w:left="360" w:hanging="360"/>
        <w:rPr>
          <w:rFonts w:cs="Arial"/>
          <w:lang w:val="es-ES_tradnl"/>
        </w:rPr>
      </w:pPr>
    </w:p>
    <w:p w14:paraId="68D5C36D" w14:textId="77777777" w:rsidR="00F12D17" w:rsidRDefault="00F12D17" w:rsidP="00F12D17">
      <w:pPr>
        <w:pStyle w:val="Listaconvietas"/>
        <w:numPr>
          <w:ilvl w:val="0"/>
          <w:numId w:val="0"/>
        </w:numPr>
        <w:spacing w:line="360" w:lineRule="auto"/>
        <w:ind w:left="360" w:hanging="360"/>
        <w:rPr>
          <w:rFonts w:cs="Arial"/>
          <w:lang w:val="es-ES_tradnl"/>
        </w:rPr>
      </w:pPr>
    </w:p>
    <w:p w14:paraId="6C419186" w14:textId="77777777" w:rsidR="00F12D17" w:rsidRDefault="00F12D17" w:rsidP="00F12D17">
      <w:pPr>
        <w:pStyle w:val="Listaconvietas"/>
        <w:numPr>
          <w:ilvl w:val="0"/>
          <w:numId w:val="0"/>
        </w:numPr>
        <w:spacing w:line="360" w:lineRule="auto"/>
        <w:ind w:left="360" w:hanging="360"/>
        <w:rPr>
          <w:rFonts w:cs="Arial"/>
          <w:lang w:val="es-ES_tradnl"/>
        </w:rPr>
      </w:pPr>
    </w:p>
    <w:p w14:paraId="727CB1D5" w14:textId="77777777" w:rsidR="00F12D17" w:rsidRDefault="00F12D17" w:rsidP="00F12D17">
      <w:pPr>
        <w:pStyle w:val="Listaconvietas"/>
        <w:numPr>
          <w:ilvl w:val="0"/>
          <w:numId w:val="0"/>
        </w:numPr>
        <w:spacing w:line="360" w:lineRule="auto"/>
        <w:ind w:left="360" w:hanging="360"/>
        <w:rPr>
          <w:rFonts w:cs="Arial"/>
          <w:lang w:val="es-ES_tradnl"/>
        </w:rPr>
      </w:pPr>
    </w:p>
    <w:p w14:paraId="264C64EA" w14:textId="77777777" w:rsidR="00F12D17" w:rsidRDefault="00F12D17" w:rsidP="00F12D17">
      <w:pPr>
        <w:pStyle w:val="Listaconvietas"/>
        <w:numPr>
          <w:ilvl w:val="0"/>
          <w:numId w:val="0"/>
        </w:numPr>
        <w:spacing w:line="360" w:lineRule="auto"/>
        <w:ind w:left="360" w:hanging="360"/>
        <w:rPr>
          <w:rFonts w:cs="Arial"/>
          <w:lang w:val="es-ES_tradnl"/>
        </w:rPr>
      </w:pPr>
    </w:p>
    <w:p w14:paraId="2B87835C" w14:textId="77777777" w:rsidR="00F12D17" w:rsidRDefault="00F12D17" w:rsidP="00F12D17">
      <w:pPr>
        <w:pStyle w:val="Listaconvietas"/>
        <w:numPr>
          <w:ilvl w:val="0"/>
          <w:numId w:val="0"/>
        </w:numPr>
        <w:spacing w:line="360" w:lineRule="auto"/>
        <w:ind w:left="360" w:hanging="360"/>
        <w:rPr>
          <w:rFonts w:cs="Arial"/>
          <w:lang w:val="es-ES_tradnl"/>
        </w:rPr>
      </w:pPr>
    </w:p>
    <w:p w14:paraId="5C3E6317" w14:textId="77777777" w:rsidR="00F12D17" w:rsidRDefault="00F12D17" w:rsidP="00F12D17">
      <w:pPr>
        <w:pStyle w:val="Listaconvietas"/>
        <w:numPr>
          <w:ilvl w:val="0"/>
          <w:numId w:val="0"/>
        </w:numPr>
        <w:spacing w:line="360" w:lineRule="auto"/>
        <w:ind w:left="360" w:hanging="360"/>
        <w:rPr>
          <w:rFonts w:cs="Arial"/>
          <w:lang w:val="es-ES_tradnl"/>
        </w:rPr>
      </w:pPr>
    </w:p>
    <w:p w14:paraId="3737A5DC" w14:textId="77777777" w:rsidR="00F12D17" w:rsidRDefault="00F12D17" w:rsidP="00F12D17">
      <w:pPr>
        <w:pStyle w:val="Listaconvietas"/>
        <w:numPr>
          <w:ilvl w:val="0"/>
          <w:numId w:val="0"/>
        </w:numPr>
        <w:spacing w:line="360" w:lineRule="auto"/>
        <w:ind w:left="360" w:hanging="360"/>
        <w:rPr>
          <w:rFonts w:cs="Arial"/>
          <w:lang w:val="es-ES_tradnl"/>
        </w:rPr>
      </w:pPr>
    </w:p>
    <w:p w14:paraId="50037F48" w14:textId="77777777" w:rsidR="00F12D17" w:rsidRDefault="00F12D17" w:rsidP="00F12D17">
      <w:pPr>
        <w:pStyle w:val="Listaconvietas"/>
        <w:numPr>
          <w:ilvl w:val="0"/>
          <w:numId w:val="0"/>
        </w:numPr>
        <w:spacing w:line="360" w:lineRule="auto"/>
        <w:ind w:left="360" w:hanging="360"/>
        <w:rPr>
          <w:rFonts w:cs="Arial"/>
          <w:lang w:val="es-ES_tradnl"/>
        </w:rPr>
      </w:pPr>
    </w:p>
    <w:p w14:paraId="1ECA674F" w14:textId="77777777" w:rsidR="00F12D17" w:rsidRDefault="00F12D17" w:rsidP="00F12D17">
      <w:pPr>
        <w:pStyle w:val="Listaconvietas"/>
        <w:numPr>
          <w:ilvl w:val="0"/>
          <w:numId w:val="0"/>
        </w:numPr>
        <w:spacing w:line="360" w:lineRule="auto"/>
        <w:ind w:left="360" w:hanging="360"/>
        <w:rPr>
          <w:rFonts w:cs="Arial"/>
          <w:lang w:val="es-ES_tradnl"/>
        </w:rPr>
      </w:pPr>
    </w:p>
    <w:p w14:paraId="0E77AE1B" w14:textId="77777777" w:rsidR="00F12D17" w:rsidRDefault="00F12D17" w:rsidP="00F12D17">
      <w:pPr>
        <w:pStyle w:val="Listaconvietas"/>
        <w:numPr>
          <w:ilvl w:val="0"/>
          <w:numId w:val="0"/>
        </w:numPr>
        <w:spacing w:line="360" w:lineRule="auto"/>
        <w:ind w:left="360" w:hanging="360"/>
        <w:rPr>
          <w:rFonts w:cs="Arial"/>
          <w:lang w:val="es-ES_tradnl"/>
        </w:rPr>
      </w:pPr>
    </w:p>
    <w:p w14:paraId="75DDC439" w14:textId="77777777" w:rsidR="00F12D17" w:rsidRDefault="00F12D17" w:rsidP="00F12D17">
      <w:pPr>
        <w:pStyle w:val="Listaconvietas"/>
        <w:numPr>
          <w:ilvl w:val="0"/>
          <w:numId w:val="0"/>
        </w:numPr>
        <w:spacing w:line="360" w:lineRule="auto"/>
        <w:ind w:left="360" w:hanging="360"/>
        <w:rPr>
          <w:rFonts w:cs="Arial"/>
          <w:lang w:val="es-ES_tradnl"/>
        </w:rPr>
      </w:pPr>
    </w:p>
    <w:p w14:paraId="24718C7B" w14:textId="77777777" w:rsidR="00F12D17" w:rsidRDefault="00F12D17" w:rsidP="00F12D17">
      <w:pPr>
        <w:pStyle w:val="Listaconvietas"/>
        <w:numPr>
          <w:ilvl w:val="0"/>
          <w:numId w:val="0"/>
        </w:numPr>
        <w:spacing w:line="360" w:lineRule="auto"/>
        <w:ind w:left="360" w:hanging="360"/>
        <w:rPr>
          <w:rFonts w:cs="Arial"/>
          <w:lang w:val="es-ES_tradnl"/>
        </w:rPr>
      </w:pPr>
    </w:p>
    <w:p w14:paraId="104FF829" w14:textId="41F79B57" w:rsidR="00F12D17" w:rsidRDefault="00F12D17" w:rsidP="00F12D17">
      <w:pPr>
        <w:pStyle w:val="Listaconvietas"/>
        <w:numPr>
          <w:ilvl w:val="0"/>
          <w:numId w:val="0"/>
        </w:numPr>
        <w:spacing w:line="360" w:lineRule="auto"/>
        <w:ind w:left="360" w:hanging="360"/>
        <w:rPr>
          <w:rFonts w:cs="Arial"/>
          <w:lang w:val="es-ES_tradnl"/>
        </w:rPr>
      </w:pPr>
      <w:r>
        <w:rPr>
          <w:noProof/>
        </w:rPr>
        <mc:AlternateContent>
          <mc:Choice Requires="wps">
            <w:drawing>
              <wp:anchor distT="0" distB="0" distL="114300" distR="114300" simplePos="0" relativeHeight="251664384" behindDoc="0" locked="0" layoutInCell="1" allowOverlap="1" wp14:anchorId="64B8FBB6" wp14:editId="5AF584E3">
                <wp:simplePos x="0" y="0"/>
                <wp:positionH relativeFrom="column">
                  <wp:posOffset>-536575</wp:posOffset>
                </wp:positionH>
                <wp:positionV relativeFrom="paragraph">
                  <wp:posOffset>-635635</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E160A5" id="Rectángulo: esquinas redondeadas 1" o:spid="_x0000_s1026" alt="&quot;&quot;" style="position:absolute;margin-left:-42.25pt;margin-top:-50.05pt;width:552.75pt;height:354.3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" fillcolor="#e6e7e8" stroked="f" strokeweight="2pt"/>
            </w:pict>
          </mc:Fallback>
        </mc:AlternateContent>
      </w:r>
    </w:p>
    <w:p w14:paraId="5B5A7875" w14:textId="303C99D7" w:rsidR="00F12D17" w:rsidRDefault="00F12D17" w:rsidP="00F12D17"/>
    <w:p w14:paraId="38CC0B81" w14:textId="5170A5E9" w:rsidR="00F12D17" w:rsidRDefault="00F12D17" w:rsidP="00F12D17"/>
    <w:p w14:paraId="06E21607" w14:textId="0D530809" w:rsidR="00F12D17" w:rsidRDefault="00F12D17" w:rsidP="00F12D17">
      <w:r>
        <w:rPr>
          <w:noProof/>
        </w:rPr>
        <w:drawing>
          <wp:anchor distT="0" distB="0" distL="114300" distR="114300" simplePos="0" relativeHeight="251665408" behindDoc="0" locked="0" layoutInCell="1" allowOverlap="1" wp14:anchorId="5E76EA40" wp14:editId="0413218A">
            <wp:simplePos x="0" y="0"/>
            <wp:positionH relativeFrom="column">
              <wp:posOffset>1480820</wp:posOffset>
            </wp:positionH>
            <wp:positionV relativeFrom="paragraph">
              <wp:posOffset>231775</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2A73CCEE" w14:textId="356F63C3" w:rsidR="00F12D17" w:rsidRDefault="00F12D17" w:rsidP="00F12D17"/>
    <w:p w14:paraId="37899DC1" w14:textId="1089FD9C" w:rsidR="00F12D17" w:rsidRDefault="00F12D17" w:rsidP="00F12D17"/>
    <w:p w14:paraId="3575C00B" w14:textId="5683E105" w:rsidR="00F12D17" w:rsidRDefault="00F12D17" w:rsidP="00F12D17"/>
    <w:p w14:paraId="0155320D" w14:textId="7B0B6778" w:rsidR="00F12D17" w:rsidRDefault="00F12D17" w:rsidP="00F12D17"/>
    <w:p w14:paraId="3C6DDE36" w14:textId="22ED92CE" w:rsidR="00F12D17" w:rsidRDefault="00F12D17" w:rsidP="00F12D17"/>
    <w:p w14:paraId="5DF28E04" w14:textId="6F8E4A05" w:rsidR="00F12D17" w:rsidRDefault="00F12D17" w:rsidP="00F12D17"/>
    <w:p w14:paraId="3D3F10EF" w14:textId="6E9AAB01" w:rsidR="00F12D17" w:rsidRDefault="00F12D17" w:rsidP="00F12D17"/>
    <w:p w14:paraId="377986BA" w14:textId="77777777" w:rsidR="00F12D17" w:rsidRDefault="00F12D17" w:rsidP="00F12D17"/>
    <w:p w14:paraId="4C32689C" w14:textId="77777777" w:rsidR="00F12D17" w:rsidRDefault="00F12D17" w:rsidP="00F12D17"/>
    <w:p w14:paraId="44E3F6BF" w14:textId="77777777" w:rsidR="00F12D17" w:rsidRDefault="00F12D17" w:rsidP="00F12D17"/>
    <w:p w14:paraId="787DE190" w14:textId="77777777" w:rsidR="00F12D17" w:rsidRDefault="00F12D17" w:rsidP="00F12D17"/>
    <w:p w14:paraId="10434BE6" w14:textId="77777777" w:rsidR="00F12D17" w:rsidRDefault="00F12D17" w:rsidP="00F12D17"/>
    <w:p w14:paraId="00C37054" w14:textId="77777777" w:rsidR="00F12D17" w:rsidRPr="006805C1" w:rsidRDefault="00F12D17" w:rsidP="00F12D1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1C754EBD" w14:textId="77777777" w:rsidR="00F12D17" w:rsidRPr="004E1903" w:rsidRDefault="00F12D17" w:rsidP="00F12D17">
      <w:pPr>
        <w:pStyle w:val="Listaconvietas"/>
        <w:numPr>
          <w:ilvl w:val="0"/>
          <w:numId w:val="0"/>
        </w:numPr>
        <w:spacing w:line="360" w:lineRule="auto"/>
        <w:ind w:left="360" w:hanging="360"/>
        <w:rPr>
          <w:rFonts w:cs="Arial"/>
          <w:lang w:val="es-ES_tradnl"/>
        </w:rPr>
      </w:pPr>
    </w:p>
    <w:sectPr w:rsidR="00F12D17" w:rsidRPr="004E1903" w:rsidSect="00034616">
      <w:headerReference w:type="default" r:id="rId24"/>
      <w:footerReference w:type="default" r:id="rId25"/>
      <w:pgSz w:w="11906" w:h="16838"/>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3B7D74" w14:textId="77777777" w:rsidR="009F3914" w:rsidRDefault="009F3914">
      <w:pPr>
        <w:spacing w:after="0" w:line="240" w:lineRule="auto"/>
      </w:pPr>
      <w:r>
        <w:separator/>
      </w:r>
    </w:p>
  </w:endnote>
  <w:endnote w:type="continuationSeparator" w:id="0">
    <w:p w14:paraId="2219A373" w14:textId="77777777" w:rsidR="009F3914" w:rsidRDefault="009F3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EA0F4" w14:textId="54DBAA19" w:rsidR="00D16D13" w:rsidRDefault="00000000">
    <w:pPr>
      <w:pStyle w:val="Piedepgina"/>
      <w:jc w:val="right"/>
    </w:pPr>
    <w:r>
      <w:rPr>
        <w:sz w:val="18"/>
      </w:rPr>
      <w:t xml:space="preserve">Página </w:t>
    </w:r>
    <w:r>
      <w:rPr>
        <w:sz w:val="18"/>
      </w:rPr>
      <w:fldChar w:fldCharType="begin"/>
    </w:r>
    <w:r>
      <w:rPr>
        <w:sz w:val="18"/>
      </w:rPr>
      <w:instrText>PAGE</w:instrText>
    </w:r>
    <w:r>
      <w:rPr>
        <w:sz w:val="18"/>
      </w:rPr>
      <w:fldChar w:fldCharType="separate"/>
    </w:r>
    <w:r w:rsidR="00550CC1">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1E966B" w14:textId="77777777" w:rsidR="009F3914" w:rsidRDefault="009F3914">
      <w:pPr>
        <w:spacing w:after="0" w:line="240" w:lineRule="auto"/>
      </w:pPr>
      <w:r>
        <w:separator/>
      </w:r>
    </w:p>
  </w:footnote>
  <w:footnote w:type="continuationSeparator" w:id="0">
    <w:p w14:paraId="23BF8C27" w14:textId="77777777" w:rsidR="009F3914" w:rsidRDefault="009F3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926397" w14:textId="77777777" w:rsidR="00D16D13" w:rsidRPr="00A70513" w:rsidRDefault="00000000">
    <w:pPr>
      <w:pStyle w:val="Encabezado"/>
      <w:jc w:val="right"/>
      <w:rPr>
        <w:lang w:val="es-ES_tradnl"/>
      </w:rPr>
    </w:pPr>
    <w:r w:rsidRPr="00A70513">
      <w:rPr>
        <w:color w:val="526070"/>
        <w:sz w:val="17"/>
        <w:lang w:val="es-ES_tradnl"/>
      </w:rPr>
      <w:t>Banco XYZ   |   Informe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FB26C4"/>
    <w:multiLevelType w:val="hybridMultilevel"/>
    <w:tmpl w:val="C65E79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E8364E6"/>
    <w:multiLevelType w:val="hybridMultilevel"/>
    <w:tmpl w:val="535A33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F4D113D"/>
    <w:multiLevelType w:val="hybridMultilevel"/>
    <w:tmpl w:val="0F2E99A8"/>
    <w:lvl w:ilvl="0" w:tplc="080A000F">
      <w:start w:val="1"/>
      <w:numFmt w:val="decimal"/>
      <w:lvlText w:val="%1."/>
      <w:lvlJc w:val="left"/>
      <w:pPr>
        <w:ind w:left="806" w:hanging="360"/>
      </w:pPr>
    </w:lvl>
    <w:lvl w:ilvl="1" w:tplc="080A0019" w:tentative="1">
      <w:start w:val="1"/>
      <w:numFmt w:val="lowerLetter"/>
      <w:lvlText w:val="%2."/>
      <w:lvlJc w:val="left"/>
      <w:pPr>
        <w:ind w:left="1526" w:hanging="360"/>
      </w:pPr>
    </w:lvl>
    <w:lvl w:ilvl="2" w:tplc="080A001B" w:tentative="1">
      <w:start w:val="1"/>
      <w:numFmt w:val="lowerRoman"/>
      <w:lvlText w:val="%3."/>
      <w:lvlJc w:val="right"/>
      <w:pPr>
        <w:ind w:left="2246" w:hanging="180"/>
      </w:pPr>
    </w:lvl>
    <w:lvl w:ilvl="3" w:tplc="080A000F" w:tentative="1">
      <w:start w:val="1"/>
      <w:numFmt w:val="decimal"/>
      <w:lvlText w:val="%4."/>
      <w:lvlJc w:val="left"/>
      <w:pPr>
        <w:ind w:left="2966" w:hanging="360"/>
      </w:pPr>
    </w:lvl>
    <w:lvl w:ilvl="4" w:tplc="080A0019" w:tentative="1">
      <w:start w:val="1"/>
      <w:numFmt w:val="lowerLetter"/>
      <w:lvlText w:val="%5."/>
      <w:lvlJc w:val="left"/>
      <w:pPr>
        <w:ind w:left="3686" w:hanging="360"/>
      </w:pPr>
    </w:lvl>
    <w:lvl w:ilvl="5" w:tplc="080A001B" w:tentative="1">
      <w:start w:val="1"/>
      <w:numFmt w:val="lowerRoman"/>
      <w:lvlText w:val="%6."/>
      <w:lvlJc w:val="right"/>
      <w:pPr>
        <w:ind w:left="4406" w:hanging="180"/>
      </w:pPr>
    </w:lvl>
    <w:lvl w:ilvl="6" w:tplc="080A000F" w:tentative="1">
      <w:start w:val="1"/>
      <w:numFmt w:val="decimal"/>
      <w:lvlText w:val="%7."/>
      <w:lvlJc w:val="left"/>
      <w:pPr>
        <w:ind w:left="5126" w:hanging="360"/>
      </w:pPr>
    </w:lvl>
    <w:lvl w:ilvl="7" w:tplc="080A0019" w:tentative="1">
      <w:start w:val="1"/>
      <w:numFmt w:val="lowerLetter"/>
      <w:lvlText w:val="%8."/>
      <w:lvlJc w:val="left"/>
      <w:pPr>
        <w:ind w:left="5846" w:hanging="360"/>
      </w:pPr>
    </w:lvl>
    <w:lvl w:ilvl="8" w:tplc="080A001B" w:tentative="1">
      <w:start w:val="1"/>
      <w:numFmt w:val="lowerRoman"/>
      <w:lvlText w:val="%9."/>
      <w:lvlJc w:val="right"/>
      <w:pPr>
        <w:ind w:left="6566" w:hanging="180"/>
      </w:pPr>
    </w:lvl>
  </w:abstractNum>
  <w:abstractNum w:abstractNumId="12" w15:restartNumberingAfterBreak="0">
    <w:nsid w:val="22677B34"/>
    <w:multiLevelType w:val="hybridMultilevel"/>
    <w:tmpl w:val="80F4A596"/>
    <w:lvl w:ilvl="0" w:tplc="61486810">
      <w:start w:val="1"/>
      <w:numFmt w:val="decimal"/>
      <w:lvlText w:val="%1."/>
      <w:lvlJc w:val="left"/>
      <w:pPr>
        <w:ind w:left="532" w:hanging="360"/>
      </w:pPr>
      <w:rPr>
        <w:rFonts w:hint="default"/>
      </w:rPr>
    </w:lvl>
    <w:lvl w:ilvl="1" w:tplc="080A0019" w:tentative="1">
      <w:start w:val="1"/>
      <w:numFmt w:val="lowerLetter"/>
      <w:lvlText w:val="%2."/>
      <w:lvlJc w:val="left"/>
      <w:pPr>
        <w:ind w:left="1526" w:hanging="360"/>
      </w:pPr>
    </w:lvl>
    <w:lvl w:ilvl="2" w:tplc="080A001B" w:tentative="1">
      <w:start w:val="1"/>
      <w:numFmt w:val="lowerRoman"/>
      <w:lvlText w:val="%3."/>
      <w:lvlJc w:val="right"/>
      <w:pPr>
        <w:ind w:left="2246" w:hanging="180"/>
      </w:pPr>
    </w:lvl>
    <w:lvl w:ilvl="3" w:tplc="080A000F" w:tentative="1">
      <w:start w:val="1"/>
      <w:numFmt w:val="decimal"/>
      <w:lvlText w:val="%4."/>
      <w:lvlJc w:val="left"/>
      <w:pPr>
        <w:ind w:left="2966" w:hanging="360"/>
      </w:pPr>
    </w:lvl>
    <w:lvl w:ilvl="4" w:tplc="080A0019" w:tentative="1">
      <w:start w:val="1"/>
      <w:numFmt w:val="lowerLetter"/>
      <w:lvlText w:val="%5."/>
      <w:lvlJc w:val="left"/>
      <w:pPr>
        <w:ind w:left="3686" w:hanging="360"/>
      </w:pPr>
    </w:lvl>
    <w:lvl w:ilvl="5" w:tplc="080A001B" w:tentative="1">
      <w:start w:val="1"/>
      <w:numFmt w:val="lowerRoman"/>
      <w:lvlText w:val="%6."/>
      <w:lvlJc w:val="right"/>
      <w:pPr>
        <w:ind w:left="4406" w:hanging="180"/>
      </w:pPr>
    </w:lvl>
    <w:lvl w:ilvl="6" w:tplc="080A000F" w:tentative="1">
      <w:start w:val="1"/>
      <w:numFmt w:val="decimal"/>
      <w:lvlText w:val="%7."/>
      <w:lvlJc w:val="left"/>
      <w:pPr>
        <w:ind w:left="5126" w:hanging="360"/>
      </w:pPr>
    </w:lvl>
    <w:lvl w:ilvl="7" w:tplc="080A0019" w:tentative="1">
      <w:start w:val="1"/>
      <w:numFmt w:val="lowerLetter"/>
      <w:lvlText w:val="%8."/>
      <w:lvlJc w:val="left"/>
      <w:pPr>
        <w:ind w:left="5846" w:hanging="360"/>
      </w:pPr>
    </w:lvl>
    <w:lvl w:ilvl="8" w:tplc="080A001B" w:tentative="1">
      <w:start w:val="1"/>
      <w:numFmt w:val="lowerRoman"/>
      <w:lvlText w:val="%9."/>
      <w:lvlJc w:val="right"/>
      <w:pPr>
        <w:ind w:left="6566" w:hanging="180"/>
      </w:pPr>
    </w:lvl>
  </w:abstractNum>
  <w:abstractNum w:abstractNumId="13" w15:restartNumberingAfterBreak="0">
    <w:nsid w:val="2C2D67E6"/>
    <w:multiLevelType w:val="hybridMultilevel"/>
    <w:tmpl w:val="7F92A91A"/>
    <w:lvl w:ilvl="0" w:tplc="61486810">
      <w:start w:val="1"/>
      <w:numFmt w:val="decimal"/>
      <w:lvlText w:val="%1."/>
      <w:lvlJc w:val="left"/>
      <w:pPr>
        <w:ind w:left="532" w:hanging="360"/>
      </w:pPr>
      <w:rPr>
        <w:rFonts w:hint="default"/>
      </w:rPr>
    </w:lvl>
    <w:lvl w:ilvl="1" w:tplc="080A0019" w:tentative="1">
      <w:start w:val="1"/>
      <w:numFmt w:val="lowerLetter"/>
      <w:lvlText w:val="%2."/>
      <w:lvlJc w:val="left"/>
      <w:pPr>
        <w:ind w:left="1526" w:hanging="360"/>
      </w:pPr>
    </w:lvl>
    <w:lvl w:ilvl="2" w:tplc="080A001B" w:tentative="1">
      <w:start w:val="1"/>
      <w:numFmt w:val="lowerRoman"/>
      <w:lvlText w:val="%3."/>
      <w:lvlJc w:val="right"/>
      <w:pPr>
        <w:ind w:left="2246" w:hanging="180"/>
      </w:pPr>
    </w:lvl>
    <w:lvl w:ilvl="3" w:tplc="080A000F" w:tentative="1">
      <w:start w:val="1"/>
      <w:numFmt w:val="decimal"/>
      <w:lvlText w:val="%4."/>
      <w:lvlJc w:val="left"/>
      <w:pPr>
        <w:ind w:left="2966" w:hanging="360"/>
      </w:pPr>
    </w:lvl>
    <w:lvl w:ilvl="4" w:tplc="080A0019" w:tentative="1">
      <w:start w:val="1"/>
      <w:numFmt w:val="lowerLetter"/>
      <w:lvlText w:val="%5."/>
      <w:lvlJc w:val="left"/>
      <w:pPr>
        <w:ind w:left="3686" w:hanging="360"/>
      </w:pPr>
    </w:lvl>
    <w:lvl w:ilvl="5" w:tplc="080A001B" w:tentative="1">
      <w:start w:val="1"/>
      <w:numFmt w:val="lowerRoman"/>
      <w:lvlText w:val="%6."/>
      <w:lvlJc w:val="right"/>
      <w:pPr>
        <w:ind w:left="4406" w:hanging="180"/>
      </w:pPr>
    </w:lvl>
    <w:lvl w:ilvl="6" w:tplc="080A000F" w:tentative="1">
      <w:start w:val="1"/>
      <w:numFmt w:val="decimal"/>
      <w:lvlText w:val="%7."/>
      <w:lvlJc w:val="left"/>
      <w:pPr>
        <w:ind w:left="5126" w:hanging="360"/>
      </w:pPr>
    </w:lvl>
    <w:lvl w:ilvl="7" w:tplc="080A0019" w:tentative="1">
      <w:start w:val="1"/>
      <w:numFmt w:val="lowerLetter"/>
      <w:lvlText w:val="%8."/>
      <w:lvlJc w:val="left"/>
      <w:pPr>
        <w:ind w:left="5846" w:hanging="360"/>
      </w:pPr>
    </w:lvl>
    <w:lvl w:ilvl="8" w:tplc="080A001B" w:tentative="1">
      <w:start w:val="1"/>
      <w:numFmt w:val="lowerRoman"/>
      <w:lvlText w:val="%9."/>
      <w:lvlJc w:val="right"/>
      <w:pPr>
        <w:ind w:left="6566" w:hanging="180"/>
      </w:pPr>
    </w:lvl>
  </w:abstractNum>
  <w:abstractNum w:abstractNumId="14" w15:restartNumberingAfterBreak="0">
    <w:nsid w:val="2E17633D"/>
    <w:multiLevelType w:val="hybridMultilevel"/>
    <w:tmpl w:val="0D7EF960"/>
    <w:lvl w:ilvl="0" w:tplc="61486810">
      <w:start w:val="1"/>
      <w:numFmt w:val="decimal"/>
      <w:lvlText w:val="%1."/>
      <w:lvlJc w:val="left"/>
      <w:pPr>
        <w:ind w:left="446" w:hanging="360"/>
      </w:pPr>
      <w:rPr>
        <w:rFonts w:hint="default"/>
      </w:rPr>
    </w:lvl>
    <w:lvl w:ilvl="1" w:tplc="080A0019" w:tentative="1">
      <w:start w:val="1"/>
      <w:numFmt w:val="lowerLetter"/>
      <w:lvlText w:val="%2."/>
      <w:lvlJc w:val="left"/>
      <w:pPr>
        <w:ind w:left="1166" w:hanging="360"/>
      </w:pPr>
    </w:lvl>
    <w:lvl w:ilvl="2" w:tplc="080A001B" w:tentative="1">
      <w:start w:val="1"/>
      <w:numFmt w:val="lowerRoman"/>
      <w:lvlText w:val="%3."/>
      <w:lvlJc w:val="right"/>
      <w:pPr>
        <w:ind w:left="1886" w:hanging="180"/>
      </w:pPr>
    </w:lvl>
    <w:lvl w:ilvl="3" w:tplc="080A000F" w:tentative="1">
      <w:start w:val="1"/>
      <w:numFmt w:val="decimal"/>
      <w:lvlText w:val="%4."/>
      <w:lvlJc w:val="left"/>
      <w:pPr>
        <w:ind w:left="2606" w:hanging="360"/>
      </w:pPr>
    </w:lvl>
    <w:lvl w:ilvl="4" w:tplc="080A0019" w:tentative="1">
      <w:start w:val="1"/>
      <w:numFmt w:val="lowerLetter"/>
      <w:lvlText w:val="%5."/>
      <w:lvlJc w:val="left"/>
      <w:pPr>
        <w:ind w:left="3326" w:hanging="360"/>
      </w:pPr>
    </w:lvl>
    <w:lvl w:ilvl="5" w:tplc="080A001B" w:tentative="1">
      <w:start w:val="1"/>
      <w:numFmt w:val="lowerRoman"/>
      <w:lvlText w:val="%6."/>
      <w:lvlJc w:val="right"/>
      <w:pPr>
        <w:ind w:left="4046" w:hanging="180"/>
      </w:pPr>
    </w:lvl>
    <w:lvl w:ilvl="6" w:tplc="080A000F" w:tentative="1">
      <w:start w:val="1"/>
      <w:numFmt w:val="decimal"/>
      <w:lvlText w:val="%7."/>
      <w:lvlJc w:val="left"/>
      <w:pPr>
        <w:ind w:left="4766" w:hanging="360"/>
      </w:pPr>
    </w:lvl>
    <w:lvl w:ilvl="7" w:tplc="080A0019" w:tentative="1">
      <w:start w:val="1"/>
      <w:numFmt w:val="lowerLetter"/>
      <w:lvlText w:val="%8."/>
      <w:lvlJc w:val="left"/>
      <w:pPr>
        <w:ind w:left="5486" w:hanging="360"/>
      </w:pPr>
    </w:lvl>
    <w:lvl w:ilvl="8" w:tplc="080A001B" w:tentative="1">
      <w:start w:val="1"/>
      <w:numFmt w:val="lowerRoman"/>
      <w:lvlText w:val="%9."/>
      <w:lvlJc w:val="right"/>
      <w:pPr>
        <w:ind w:left="6206" w:hanging="180"/>
      </w:pPr>
    </w:lvl>
  </w:abstractNum>
  <w:abstractNum w:abstractNumId="15" w15:restartNumberingAfterBreak="0">
    <w:nsid w:val="32F40348"/>
    <w:multiLevelType w:val="hybridMultilevel"/>
    <w:tmpl w:val="00F65E68"/>
    <w:lvl w:ilvl="0" w:tplc="61486810">
      <w:start w:val="1"/>
      <w:numFmt w:val="decimal"/>
      <w:lvlText w:val="%1."/>
      <w:lvlJc w:val="left"/>
      <w:pPr>
        <w:ind w:left="446" w:hanging="360"/>
      </w:pPr>
      <w:rPr>
        <w:rFonts w:hint="default"/>
      </w:rPr>
    </w:lvl>
    <w:lvl w:ilvl="1" w:tplc="080A0019" w:tentative="1">
      <w:start w:val="1"/>
      <w:numFmt w:val="lowerLetter"/>
      <w:lvlText w:val="%2."/>
      <w:lvlJc w:val="left"/>
      <w:pPr>
        <w:ind w:left="1166" w:hanging="360"/>
      </w:pPr>
    </w:lvl>
    <w:lvl w:ilvl="2" w:tplc="080A001B" w:tentative="1">
      <w:start w:val="1"/>
      <w:numFmt w:val="lowerRoman"/>
      <w:lvlText w:val="%3."/>
      <w:lvlJc w:val="right"/>
      <w:pPr>
        <w:ind w:left="1886" w:hanging="180"/>
      </w:pPr>
    </w:lvl>
    <w:lvl w:ilvl="3" w:tplc="080A000F" w:tentative="1">
      <w:start w:val="1"/>
      <w:numFmt w:val="decimal"/>
      <w:lvlText w:val="%4."/>
      <w:lvlJc w:val="left"/>
      <w:pPr>
        <w:ind w:left="2606" w:hanging="360"/>
      </w:pPr>
    </w:lvl>
    <w:lvl w:ilvl="4" w:tplc="080A0019" w:tentative="1">
      <w:start w:val="1"/>
      <w:numFmt w:val="lowerLetter"/>
      <w:lvlText w:val="%5."/>
      <w:lvlJc w:val="left"/>
      <w:pPr>
        <w:ind w:left="3326" w:hanging="360"/>
      </w:pPr>
    </w:lvl>
    <w:lvl w:ilvl="5" w:tplc="080A001B" w:tentative="1">
      <w:start w:val="1"/>
      <w:numFmt w:val="lowerRoman"/>
      <w:lvlText w:val="%6."/>
      <w:lvlJc w:val="right"/>
      <w:pPr>
        <w:ind w:left="4046" w:hanging="180"/>
      </w:pPr>
    </w:lvl>
    <w:lvl w:ilvl="6" w:tplc="080A000F" w:tentative="1">
      <w:start w:val="1"/>
      <w:numFmt w:val="decimal"/>
      <w:lvlText w:val="%7."/>
      <w:lvlJc w:val="left"/>
      <w:pPr>
        <w:ind w:left="4766" w:hanging="360"/>
      </w:pPr>
    </w:lvl>
    <w:lvl w:ilvl="7" w:tplc="080A0019" w:tentative="1">
      <w:start w:val="1"/>
      <w:numFmt w:val="lowerLetter"/>
      <w:lvlText w:val="%8."/>
      <w:lvlJc w:val="left"/>
      <w:pPr>
        <w:ind w:left="5486" w:hanging="360"/>
      </w:pPr>
    </w:lvl>
    <w:lvl w:ilvl="8" w:tplc="080A001B" w:tentative="1">
      <w:start w:val="1"/>
      <w:numFmt w:val="lowerRoman"/>
      <w:lvlText w:val="%9."/>
      <w:lvlJc w:val="right"/>
      <w:pPr>
        <w:ind w:left="6206" w:hanging="180"/>
      </w:pPr>
    </w:lvl>
  </w:abstractNum>
  <w:abstractNum w:abstractNumId="16" w15:restartNumberingAfterBreak="0">
    <w:nsid w:val="3A520AB1"/>
    <w:multiLevelType w:val="hybridMultilevel"/>
    <w:tmpl w:val="C804C510"/>
    <w:lvl w:ilvl="0" w:tplc="61486810">
      <w:start w:val="1"/>
      <w:numFmt w:val="decimal"/>
      <w:lvlText w:val="%1."/>
      <w:lvlJc w:val="left"/>
      <w:pPr>
        <w:ind w:left="532" w:hanging="360"/>
      </w:pPr>
      <w:rPr>
        <w:rFonts w:hint="default"/>
      </w:rPr>
    </w:lvl>
    <w:lvl w:ilvl="1" w:tplc="080A0019" w:tentative="1">
      <w:start w:val="1"/>
      <w:numFmt w:val="lowerLetter"/>
      <w:lvlText w:val="%2."/>
      <w:lvlJc w:val="left"/>
      <w:pPr>
        <w:ind w:left="1526" w:hanging="360"/>
      </w:pPr>
    </w:lvl>
    <w:lvl w:ilvl="2" w:tplc="080A001B" w:tentative="1">
      <w:start w:val="1"/>
      <w:numFmt w:val="lowerRoman"/>
      <w:lvlText w:val="%3."/>
      <w:lvlJc w:val="right"/>
      <w:pPr>
        <w:ind w:left="2246" w:hanging="180"/>
      </w:pPr>
    </w:lvl>
    <w:lvl w:ilvl="3" w:tplc="080A000F" w:tentative="1">
      <w:start w:val="1"/>
      <w:numFmt w:val="decimal"/>
      <w:lvlText w:val="%4."/>
      <w:lvlJc w:val="left"/>
      <w:pPr>
        <w:ind w:left="2966" w:hanging="360"/>
      </w:pPr>
    </w:lvl>
    <w:lvl w:ilvl="4" w:tplc="080A0019" w:tentative="1">
      <w:start w:val="1"/>
      <w:numFmt w:val="lowerLetter"/>
      <w:lvlText w:val="%5."/>
      <w:lvlJc w:val="left"/>
      <w:pPr>
        <w:ind w:left="3686" w:hanging="360"/>
      </w:pPr>
    </w:lvl>
    <w:lvl w:ilvl="5" w:tplc="080A001B" w:tentative="1">
      <w:start w:val="1"/>
      <w:numFmt w:val="lowerRoman"/>
      <w:lvlText w:val="%6."/>
      <w:lvlJc w:val="right"/>
      <w:pPr>
        <w:ind w:left="4406" w:hanging="180"/>
      </w:pPr>
    </w:lvl>
    <w:lvl w:ilvl="6" w:tplc="080A000F" w:tentative="1">
      <w:start w:val="1"/>
      <w:numFmt w:val="decimal"/>
      <w:lvlText w:val="%7."/>
      <w:lvlJc w:val="left"/>
      <w:pPr>
        <w:ind w:left="5126" w:hanging="360"/>
      </w:pPr>
    </w:lvl>
    <w:lvl w:ilvl="7" w:tplc="080A0019" w:tentative="1">
      <w:start w:val="1"/>
      <w:numFmt w:val="lowerLetter"/>
      <w:lvlText w:val="%8."/>
      <w:lvlJc w:val="left"/>
      <w:pPr>
        <w:ind w:left="5846" w:hanging="360"/>
      </w:pPr>
    </w:lvl>
    <w:lvl w:ilvl="8" w:tplc="080A001B" w:tentative="1">
      <w:start w:val="1"/>
      <w:numFmt w:val="lowerRoman"/>
      <w:lvlText w:val="%9."/>
      <w:lvlJc w:val="right"/>
      <w:pPr>
        <w:ind w:left="6566" w:hanging="180"/>
      </w:pPr>
    </w:lvl>
  </w:abstractNum>
  <w:abstractNum w:abstractNumId="17" w15:restartNumberingAfterBreak="0">
    <w:nsid w:val="519B61C6"/>
    <w:multiLevelType w:val="hybridMultilevel"/>
    <w:tmpl w:val="4E0448A8"/>
    <w:lvl w:ilvl="0" w:tplc="61486810">
      <w:start w:val="1"/>
      <w:numFmt w:val="decimal"/>
      <w:lvlText w:val="%1."/>
      <w:lvlJc w:val="left"/>
      <w:pPr>
        <w:ind w:left="532" w:hanging="360"/>
      </w:pPr>
      <w:rPr>
        <w:rFonts w:hint="default"/>
      </w:rPr>
    </w:lvl>
    <w:lvl w:ilvl="1" w:tplc="080A0019" w:tentative="1">
      <w:start w:val="1"/>
      <w:numFmt w:val="lowerLetter"/>
      <w:lvlText w:val="%2."/>
      <w:lvlJc w:val="left"/>
      <w:pPr>
        <w:ind w:left="1526" w:hanging="360"/>
      </w:pPr>
    </w:lvl>
    <w:lvl w:ilvl="2" w:tplc="080A001B" w:tentative="1">
      <w:start w:val="1"/>
      <w:numFmt w:val="lowerRoman"/>
      <w:lvlText w:val="%3."/>
      <w:lvlJc w:val="right"/>
      <w:pPr>
        <w:ind w:left="2246" w:hanging="180"/>
      </w:pPr>
    </w:lvl>
    <w:lvl w:ilvl="3" w:tplc="080A000F" w:tentative="1">
      <w:start w:val="1"/>
      <w:numFmt w:val="decimal"/>
      <w:lvlText w:val="%4."/>
      <w:lvlJc w:val="left"/>
      <w:pPr>
        <w:ind w:left="2966" w:hanging="360"/>
      </w:pPr>
    </w:lvl>
    <w:lvl w:ilvl="4" w:tplc="080A0019" w:tentative="1">
      <w:start w:val="1"/>
      <w:numFmt w:val="lowerLetter"/>
      <w:lvlText w:val="%5."/>
      <w:lvlJc w:val="left"/>
      <w:pPr>
        <w:ind w:left="3686" w:hanging="360"/>
      </w:pPr>
    </w:lvl>
    <w:lvl w:ilvl="5" w:tplc="080A001B" w:tentative="1">
      <w:start w:val="1"/>
      <w:numFmt w:val="lowerRoman"/>
      <w:lvlText w:val="%6."/>
      <w:lvlJc w:val="right"/>
      <w:pPr>
        <w:ind w:left="4406" w:hanging="180"/>
      </w:pPr>
    </w:lvl>
    <w:lvl w:ilvl="6" w:tplc="080A000F" w:tentative="1">
      <w:start w:val="1"/>
      <w:numFmt w:val="decimal"/>
      <w:lvlText w:val="%7."/>
      <w:lvlJc w:val="left"/>
      <w:pPr>
        <w:ind w:left="5126" w:hanging="360"/>
      </w:pPr>
    </w:lvl>
    <w:lvl w:ilvl="7" w:tplc="080A0019" w:tentative="1">
      <w:start w:val="1"/>
      <w:numFmt w:val="lowerLetter"/>
      <w:lvlText w:val="%8."/>
      <w:lvlJc w:val="left"/>
      <w:pPr>
        <w:ind w:left="5846" w:hanging="360"/>
      </w:pPr>
    </w:lvl>
    <w:lvl w:ilvl="8" w:tplc="080A001B" w:tentative="1">
      <w:start w:val="1"/>
      <w:numFmt w:val="lowerRoman"/>
      <w:lvlText w:val="%9."/>
      <w:lvlJc w:val="right"/>
      <w:pPr>
        <w:ind w:left="6566" w:hanging="180"/>
      </w:pPr>
    </w:lvl>
  </w:abstractNum>
  <w:abstractNum w:abstractNumId="18" w15:restartNumberingAfterBreak="0">
    <w:nsid w:val="55A73674"/>
    <w:multiLevelType w:val="hybridMultilevel"/>
    <w:tmpl w:val="9F5CFFAE"/>
    <w:lvl w:ilvl="0" w:tplc="61486810">
      <w:start w:val="1"/>
      <w:numFmt w:val="decimal"/>
      <w:lvlText w:val="%1."/>
      <w:lvlJc w:val="left"/>
      <w:pPr>
        <w:ind w:left="446" w:hanging="360"/>
      </w:pPr>
      <w:rPr>
        <w:rFonts w:hint="default"/>
      </w:rPr>
    </w:lvl>
    <w:lvl w:ilvl="1" w:tplc="080A0019" w:tentative="1">
      <w:start w:val="1"/>
      <w:numFmt w:val="lowerLetter"/>
      <w:lvlText w:val="%2."/>
      <w:lvlJc w:val="left"/>
      <w:pPr>
        <w:ind w:left="1166" w:hanging="360"/>
      </w:pPr>
    </w:lvl>
    <w:lvl w:ilvl="2" w:tplc="080A001B" w:tentative="1">
      <w:start w:val="1"/>
      <w:numFmt w:val="lowerRoman"/>
      <w:lvlText w:val="%3."/>
      <w:lvlJc w:val="right"/>
      <w:pPr>
        <w:ind w:left="1886" w:hanging="180"/>
      </w:pPr>
    </w:lvl>
    <w:lvl w:ilvl="3" w:tplc="080A000F" w:tentative="1">
      <w:start w:val="1"/>
      <w:numFmt w:val="decimal"/>
      <w:lvlText w:val="%4."/>
      <w:lvlJc w:val="left"/>
      <w:pPr>
        <w:ind w:left="2606" w:hanging="360"/>
      </w:pPr>
    </w:lvl>
    <w:lvl w:ilvl="4" w:tplc="080A0019" w:tentative="1">
      <w:start w:val="1"/>
      <w:numFmt w:val="lowerLetter"/>
      <w:lvlText w:val="%5."/>
      <w:lvlJc w:val="left"/>
      <w:pPr>
        <w:ind w:left="3326" w:hanging="360"/>
      </w:pPr>
    </w:lvl>
    <w:lvl w:ilvl="5" w:tplc="080A001B" w:tentative="1">
      <w:start w:val="1"/>
      <w:numFmt w:val="lowerRoman"/>
      <w:lvlText w:val="%6."/>
      <w:lvlJc w:val="right"/>
      <w:pPr>
        <w:ind w:left="4046" w:hanging="180"/>
      </w:pPr>
    </w:lvl>
    <w:lvl w:ilvl="6" w:tplc="080A000F" w:tentative="1">
      <w:start w:val="1"/>
      <w:numFmt w:val="decimal"/>
      <w:lvlText w:val="%7."/>
      <w:lvlJc w:val="left"/>
      <w:pPr>
        <w:ind w:left="4766" w:hanging="360"/>
      </w:pPr>
    </w:lvl>
    <w:lvl w:ilvl="7" w:tplc="080A0019" w:tentative="1">
      <w:start w:val="1"/>
      <w:numFmt w:val="lowerLetter"/>
      <w:lvlText w:val="%8."/>
      <w:lvlJc w:val="left"/>
      <w:pPr>
        <w:ind w:left="5486" w:hanging="360"/>
      </w:pPr>
    </w:lvl>
    <w:lvl w:ilvl="8" w:tplc="080A001B" w:tentative="1">
      <w:start w:val="1"/>
      <w:numFmt w:val="lowerRoman"/>
      <w:lvlText w:val="%9."/>
      <w:lvlJc w:val="right"/>
      <w:pPr>
        <w:ind w:left="6206" w:hanging="180"/>
      </w:pPr>
    </w:lvl>
  </w:abstractNum>
  <w:abstractNum w:abstractNumId="19" w15:restartNumberingAfterBreak="0">
    <w:nsid w:val="5E9E2C3F"/>
    <w:multiLevelType w:val="hybridMultilevel"/>
    <w:tmpl w:val="6C1AA780"/>
    <w:lvl w:ilvl="0" w:tplc="61486810">
      <w:start w:val="1"/>
      <w:numFmt w:val="decimal"/>
      <w:lvlText w:val="%1."/>
      <w:lvlJc w:val="left"/>
      <w:pPr>
        <w:ind w:left="532" w:hanging="360"/>
      </w:pPr>
      <w:rPr>
        <w:rFonts w:hint="default"/>
      </w:rPr>
    </w:lvl>
    <w:lvl w:ilvl="1" w:tplc="080A0019" w:tentative="1">
      <w:start w:val="1"/>
      <w:numFmt w:val="lowerLetter"/>
      <w:lvlText w:val="%2."/>
      <w:lvlJc w:val="left"/>
      <w:pPr>
        <w:ind w:left="1526" w:hanging="360"/>
      </w:pPr>
    </w:lvl>
    <w:lvl w:ilvl="2" w:tplc="080A001B" w:tentative="1">
      <w:start w:val="1"/>
      <w:numFmt w:val="lowerRoman"/>
      <w:lvlText w:val="%3."/>
      <w:lvlJc w:val="right"/>
      <w:pPr>
        <w:ind w:left="2246" w:hanging="180"/>
      </w:pPr>
    </w:lvl>
    <w:lvl w:ilvl="3" w:tplc="080A000F" w:tentative="1">
      <w:start w:val="1"/>
      <w:numFmt w:val="decimal"/>
      <w:lvlText w:val="%4."/>
      <w:lvlJc w:val="left"/>
      <w:pPr>
        <w:ind w:left="2966" w:hanging="360"/>
      </w:pPr>
    </w:lvl>
    <w:lvl w:ilvl="4" w:tplc="080A0019" w:tentative="1">
      <w:start w:val="1"/>
      <w:numFmt w:val="lowerLetter"/>
      <w:lvlText w:val="%5."/>
      <w:lvlJc w:val="left"/>
      <w:pPr>
        <w:ind w:left="3686" w:hanging="360"/>
      </w:pPr>
    </w:lvl>
    <w:lvl w:ilvl="5" w:tplc="080A001B" w:tentative="1">
      <w:start w:val="1"/>
      <w:numFmt w:val="lowerRoman"/>
      <w:lvlText w:val="%6."/>
      <w:lvlJc w:val="right"/>
      <w:pPr>
        <w:ind w:left="4406" w:hanging="180"/>
      </w:pPr>
    </w:lvl>
    <w:lvl w:ilvl="6" w:tplc="080A000F" w:tentative="1">
      <w:start w:val="1"/>
      <w:numFmt w:val="decimal"/>
      <w:lvlText w:val="%7."/>
      <w:lvlJc w:val="left"/>
      <w:pPr>
        <w:ind w:left="5126" w:hanging="360"/>
      </w:pPr>
    </w:lvl>
    <w:lvl w:ilvl="7" w:tplc="080A0019" w:tentative="1">
      <w:start w:val="1"/>
      <w:numFmt w:val="lowerLetter"/>
      <w:lvlText w:val="%8."/>
      <w:lvlJc w:val="left"/>
      <w:pPr>
        <w:ind w:left="5846" w:hanging="360"/>
      </w:pPr>
    </w:lvl>
    <w:lvl w:ilvl="8" w:tplc="080A001B" w:tentative="1">
      <w:start w:val="1"/>
      <w:numFmt w:val="lowerRoman"/>
      <w:lvlText w:val="%9."/>
      <w:lvlJc w:val="right"/>
      <w:pPr>
        <w:ind w:left="6566" w:hanging="180"/>
      </w:pPr>
    </w:lvl>
  </w:abstractNum>
  <w:abstractNum w:abstractNumId="20" w15:restartNumberingAfterBreak="0">
    <w:nsid w:val="6E51697C"/>
    <w:multiLevelType w:val="hybridMultilevel"/>
    <w:tmpl w:val="0D06F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C511274"/>
    <w:multiLevelType w:val="hybridMultilevel"/>
    <w:tmpl w:val="0F8233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3676018">
    <w:abstractNumId w:val="8"/>
  </w:num>
  <w:num w:numId="2" w16cid:durableId="787511440">
    <w:abstractNumId w:val="6"/>
  </w:num>
  <w:num w:numId="3" w16cid:durableId="1222794347">
    <w:abstractNumId w:val="5"/>
  </w:num>
  <w:num w:numId="4" w16cid:durableId="1928725832">
    <w:abstractNumId w:val="4"/>
  </w:num>
  <w:num w:numId="5" w16cid:durableId="1776559046">
    <w:abstractNumId w:val="7"/>
  </w:num>
  <w:num w:numId="6" w16cid:durableId="627735254">
    <w:abstractNumId w:val="3"/>
  </w:num>
  <w:num w:numId="7" w16cid:durableId="1857113696">
    <w:abstractNumId w:val="2"/>
  </w:num>
  <w:num w:numId="8" w16cid:durableId="1329598371">
    <w:abstractNumId w:val="1"/>
  </w:num>
  <w:num w:numId="9" w16cid:durableId="1725565370">
    <w:abstractNumId w:val="0"/>
  </w:num>
  <w:num w:numId="10" w16cid:durableId="575629569">
    <w:abstractNumId w:val="11"/>
  </w:num>
  <w:num w:numId="11" w16cid:durableId="1415476176">
    <w:abstractNumId w:val="18"/>
  </w:num>
  <w:num w:numId="12" w16cid:durableId="279847472">
    <w:abstractNumId w:val="17"/>
  </w:num>
  <w:num w:numId="13" w16cid:durableId="712658945">
    <w:abstractNumId w:val="10"/>
  </w:num>
  <w:num w:numId="14" w16cid:durableId="959528303">
    <w:abstractNumId w:val="21"/>
  </w:num>
  <w:num w:numId="15" w16cid:durableId="1700155703">
    <w:abstractNumId w:val="20"/>
  </w:num>
  <w:num w:numId="16" w16cid:durableId="802768945">
    <w:abstractNumId w:val="16"/>
  </w:num>
  <w:num w:numId="17" w16cid:durableId="1229534224">
    <w:abstractNumId w:val="15"/>
  </w:num>
  <w:num w:numId="18" w16cid:durableId="395974008">
    <w:abstractNumId w:val="19"/>
  </w:num>
  <w:num w:numId="19" w16cid:durableId="1302226924">
    <w:abstractNumId w:val="12"/>
  </w:num>
  <w:num w:numId="20" w16cid:durableId="1299603275">
    <w:abstractNumId w:val="14"/>
  </w:num>
  <w:num w:numId="21" w16cid:durableId="2104372034">
    <w:abstractNumId w:val="13"/>
  </w:num>
  <w:num w:numId="22" w16cid:durableId="498422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A73"/>
    <w:rsid w:val="0029639D"/>
    <w:rsid w:val="00326F90"/>
    <w:rsid w:val="003C190F"/>
    <w:rsid w:val="00461BAE"/>
    <w:rsid w:val="004E1903"/>
    <w:rsid w:val="004F6916"/>
    <w:rsid w:val="00550CC1"/>
    <w:rsid w:val="008661AD"/>
    <w:rsid w:val="008C13BA"/>
    <w:rsid w:val="009F3914"/>
    <w:rsid w:val="00A70513"/>
    <w:rsid w:val="00AA1D8D"/>
    <w:rsid w:val="00B47730"/>
    <w:rsid w:val="00CB0664"/>
    <w:rsid w:val="00D16D13"/>
    <w:rsid w:val="00D94A78"/>
    <w:rsid w:val="00E86AF9"/>
    <w:rsid w:val="00F12D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BADCD"/>
  <w14:defaultImageDpi w14:val="300"/>
  <w15:docId w15:val="{8CF07DE7-268C-E34A-8AC9-541073E1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192230"/>
      <w:sz w:val="21"/>
    </w:rPr>
  </w:style>
  <w:style w:type="paragraph" w:styleId="Ttulo1">
    <w:name w:val="heading 1"/>
    <w:basedOn w:val="Normal"/>
    <w:next w:val="Normal"/>
    <w:link w:val="Ttulo1Car"/>
    <w:uiPriority w:val="9"/>
    <w:qFormat/>
    <w:rsid w:val="00FC693F"/>
    <w:pPr>
      <w:keepNext/>
      <w:keepLines/>
      <w:spacing w:before="240" w:after="140"/>
      <w:outlineLvl w:val="0"/>
    </w:pPr>
    <w:rPr>
      <w:rFonts w:asciiTheme="majorHAnsi" w:eastAsiaTheme="majorEastAsia" w:hAnsiTheme="majorHAnsi" w:cstheme="majorBidi"/>
      <w:b/>
      <w:bCs/>
      <w:color w:val="000000"/>
      <w:sz w:val="34"/>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7"/>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aliases w:val="Título-portada"/>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tuloCar">
    <w:name w:val="Título Car"/>
    <w:aliases w:val="Título-portada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50CC1"/>
    <w:pPr>
      <w:spacing w:before="120"/>
    </w:pPr>
    <w:rPr>
      <w:rFonts w:asciiTheme="minorHAnsi" w:hAnsiTheme="minorHAnsi"/>
      <w:b/>
      <w:bCs/>
      <w:caps/>
      <w:sz w:val="20"/>
      <w:szCs w:val="20"/>
    </w:rPr>
  </w:style>
  <w:style w:type="paragraph" w:styleId="TDC2">
    <w:name w:val="toc 2"/>
    <w:basedOn w:val="Normal"/>
    <w:next w:val="Normal"/>
    <w:autoRedefine/>
    <w:uiPriority w:val="39"/>
    <w:unhideWhenUsed/>
    <w:rsid w:val="00550CC1"/>
    <w:pPr>
      <w:spacing w:after="0"/>
      <w:ind w:left="210"/>
    </w:pPr>
    <w:rPr>
      <w:rFonts w:asciiTheme="minorHAnsi" w:hAnsiTheme="minorHAnsi"/>
      <w:smallCaps/>
      <w:sz w:val="20"/>
      <w:szCs w:val="20"/>
    </w:rPr>
  </w:style>
  <w:style w:type="character" w:styleId="Hipervnculo">
    <w:name w:val="Hyperlink"/>
    <w:basedOn w:val="Fuentedeprrafopredeter"/>
    <w:uiPriority w:val="99"/>
    <w:unhideWhenUsed/>
    <w:rsid w:val="00550CC1"/>
    <w:rPr>
      <w:color w:val="0000FF" w:themeColor="hyperlink"/>
      <w:u w:val="single"/>
    </w:rPr>
  </w:style>
  <w:style w:type="paragraph" w:styleId="TDC3">
    <w:name w:val="toc 3"/>
    <w:basedOn w:val="Normal"/>
    <w:next w:val="Normal"/>
    <w:autoRedefine/>
    <w:uiPriority w:val="39"/>
    <w:semiHidden/>
    <w:unhideWhenUsed/>
    <w:rsid w:val="00550CC1"/>
    <w:pPr>
      <w:spacing w:after="0"/>
      <w:ind w:left="420"/>
    </w:pPr>
    <w:rPr>
      <w:rFonts w:asciiTheme="minorHAnsi" w:hAnsiTheme="minorHAnsi"/>
      <w:i/>
      <w:iCs/>
      <w:sz w:val="20"/>
      <w:szCs w:val="20"/>
    </w:rPr>
  </w:style>
  <w:style w:type="paragraph" w:styleId="TDC4">
    <w:name w:val="toc 4"/>
    <w:basedOn w:val="Normal"/>
    <w:next w:val="Normal"/>
    <w:autoRedefine/>
    <w:uiPriority w:val="39"/>
    <w:semiHidden/>
    <w:unhideWhenUsed/>
    <w:rsid w:val="00550CC1"/>
    <w:pPr>
      <w:spacing w:after="0"/>
      <w:ind w:left="630"/>
    </w:pPr>
    <w:rPr>
      <w:rFonts w:asciiTheme="minorHAnsi" w:hAnsiTheme="minorHAnsi"/>
      <w:sz w:val="18"/>
      <w:szCs w:val="18"/>
    </w:rPr>
  </w:style>
  <w:style w:type="paragraph" w:styleId="TDC5">
    <w:name w:val="toc 5"/>
    <w:basedOn w:val="Normal"/>
    <w:next w:val="Normal"/>
    <w:autoRedefine/>
    <w:uiPriority w:val="39"/>
    <w:semiHidden/>
    <w:unhideWhenUsed/>
    <w:rsid w:val="00550CC1"/>
    <w:pPr>
      <w:spacing w:after="0"/>
      <w:ind w:left="840"/>
    </w:pPr>
    <w:rPr>
      <w:rFonts w:asciiTheme="minorHAnsi" w:hAnsiTheme="minorHAnsi"/>
      <w:sz w:val="18"/>
      <w:szCs w:val="18"/>
    </w:rPr>
  </w:style>
  <w:style w:type="paragraph" w:styleId="TDC6">
    <w:name w:val="toc 6"/>
    <w:basedOn w:val="Normal"/>
    <w:next w:val="Normal"/>
    <w:autoRedefine/>
    <w:uiPriority w:val="39"/>
    <w:semiHidden/>
    <w:unhideWhenUsed/>
    <w:rsid w:val="00550CC1"/>
    <w:pPr>
      <w:spacing w:after="0"/>
      <w:ind w:left="1050"/>
    </w:pPr>
    <w:rPr>
      <w:rFonts w:asciiTheme="minorHAnsi" w:hAnsiTheme="minorHAnsi"/>
      <w:sz w:val="18"/>
      <w:szCs w:val="18"/>
    </w:rPr>
  </w:style>
  <w:style w:type="paragraph" w:styleId="TDC7">
    <w:name w:val="toc 7"/>
    <w:basedOn w:val="Normal"/>
    <w:next w:val="Normal"/>
    <w:autoRedefine/>
    <w:uiPriority w:val="39"/>
    <w:semiHidden/>
    <w:unhideWhenUsed/>
    <w:rsid w:val="00550CC1"/>
    <w:pPr>
      <w:spacing w:after="0"/>
      <w:ind w:left="1260"/>
    </w:pPr>
    <w:rPr>
      <w:rFonts w:asciiTheme="minorHAnsi" w:hAnsiTheme="minorHAnsi"/>
      <w:sz w:val="18"/>
      <w:szCs w:val="18"/>
    </w:rPr>
  </w:style>
  <w:style w:type="paragraph" w:styleId="TDC8">
    <w:name w:val="toc 8"/>
    <w:basedOn w:val="Normal"/>
    <w:next w:val="Normal"/>
    <w:autoRedefine/>
    <w:uiPriority w:val="39"/>
    <w:semiHidden/>
    <w:unhideWhenUsed/>
    <w:rsid w:val="00550CC1"/>
    <w:pPr>
      <w:spacing w:after="0"/>
      <w:ind w:left="1470"/>
    </w:pPr>
    <w:rPr>
      <w:rFonts w:asciiTheme="minorHAnsi" w:hAnsiTheme="minorHAnsi"/>
      <w:sz w:val="18"/>
      <w:szCs w:val="18"/>
    </w:rPr>
  </w:style>
  <w:style w:type="paragraph" w:styleId="TDC9">
    <w:name w:val="toc 9"/>
    <w:basedOn w:val="Normal"/>
    <w:next w:val="Normal"/>
    <w:autoRedefine/>
    <w:uiPriority w:val="39"/>
    <w:semiHidden/>
    <w:unhideWhenUsed/>
    <w:rsid w:val="00550CC1"/>
    <w:pPr>
      <w:spacing w:after="0"/>
      <w:ind w:left="1680"/>
    </w:pPr>
    <w:rPr>
      <w:rFonts w:asciiTheme="minorHAnsi" w:hAnsiTheme="minorHAnsi"/>
      <w:sz w:val="18"/>
      <w:szCs w:val="18"/>
    </w:rPr>
  </w:style>
  <w:style w:type="paragraph" w:customStyle="1" w:styleId="carrera1">
    <w:name w:val="carrera1"/>
    <w:basedOn w:val="Ttulo"/>
    <w:next w:val="Normal"/>
    <w:link w:val="carrera1Car"/>
    <w:qFormat/>
    <w:rsid w:val="004E1903"/>
    <w:pPr>
      <w:pBdr>
        <w:bottom w:val="none" w:sz="0" w:space="0" w:color="auto"/>
      </w:pBdr>
      <w:spacing w:after="0"/>
    </w:pPr>
    <w:rPr>
      <w:rFonts w:ascii="Arial" w:hAnsi="Arial"/>
      <w:color w:val="404040" w:themeColor="text1" w:themeTint="BF"/>
      <w:spacing w:val="-10"/>
      <w:sz w:val="48"/>
      <w:szCs w:val="56"/>
      <w:lang w:val="es-CL"/>
    </w:rPr>
  </w:style>
  <w:style w:type="character" w:customStyle="1" w:styleId="carrera1Car">
    <w:name w:val="carrera1 Car"/>
    <w:basedOn w:val="TtuloCar"/>
    <w:link w:val="carrera1"/>
    <w:rsid w:val="004E1903"/>
    <w:rPr>
      <w:rFonts w:ascii="Arial" w:eastAsiaTheme="majorEastAsia" w:hAnsi="Arial" w:cstheme="majorBidi"/>
      <w:b/>
      <w:color w:val="404040" w:themeColor="text1" w:themeTint="BF"/>
      <w:spacing w:val="-10"/>
      <w:kern w:val="28"/>
      <w:sz w:val="48"/>
      <w:szCs w:val="56"/>
      <w:lang w:val="es-CL"/>
    </w:rPr>
  </w:style>
  <w:style w:type="paragraph" w:customStyle="1" w:styleId="BajadaTtulo">
    <w:name w:val="Bajada Título"/>
    <w:basedOn w:val="Normal"/>
    <w:uiPriority w:val="1"/>
    <w:qFormat/>
    <w:rsid w:val="004E1903"/>
    <w:pPr>
      <w:spacing w:after="160" w:line="259" w:lineRule="auto"/>
    </w:pPr>
    <w:rPr>
      <w:rFonts w:eastAsiaTheme="minorHAnsi"/>
      <w:color w:val="404040" w:themeColor="text1" w:themeTint="BF"/>
      <w:sz w:val="32"/>
      <w:szCs w:val="44"/>
      <w:lang w:val="es-CL"/>
    </w:rPr>
  </w:style>
  <w:style w:type="character" w:styleId="Mencinsinresolver">
    <w:name w:val="Unresolved Mention"/>
    <w:basedOn w:val="Fuentedeprrafopredeter"/>
    <w:uiPriority w:val="99"/>
    <w:semiHidden/>
    <w:unhideWhenUsed/>
    <w:rsid w:val="00F12D17"/>
    <w:rPr>
      <w:color w:val="605E5C"/>
      <w:shd w:val="clear" w:color="auto" w:fill="E1DFDD"/>
    </w:rPr>
  </w:style>
  <w:style w:type="paragraph" w:customStyle="1" w:styleId="Avisolegal">
    <w:name w:val="Aviso legal"/>
    <w:basedOn w:val="Normal"/>
    <w:qFormat/>
    <w:rsid w:val="00F12D17"/>
    <w:pPr>
      <w:spacing w:after="160" w:line="276" w:lineRule="auto"/>
      <w:jc w:val="center"/>
    </w:pPr>
    <w:rPr>
      <w:rFonts w:eastAsiaTheme="minorHAnsi"/>
      <w:color w:val="404040" w:themeColor="text1" w:themeTint="BF"/>
      <w:sz w:val="20"/>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ws.amazon.com/architectur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40</Pages>
  <Words>6931</Words>
  <Characters>42834</Characters>
  <Application>Microsoft Office Word</Application>
  <DocSecurity>0</DocSecurity>
  <Lines>1259</Lines>
  <Paragraphs>802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modernización de la plataforma Banco XYZ</dc:title>
  <dc:subject>Evaluación Final Transversal de Desarrollo Backend III</dc:subject>
  <dc:creator>Cristian Nahuas</dc:creator>
  <cp:keywords>Spring Batch, microservicios, BFF, OAuth2, Kafka, Docker, AWS</cp:keywords>
  <dc:description>generated by python-docx</dc:description>
  <cp:lastModifiedBy>Gajardo Nahuas</cp:lastModifiedBy>
  <cp:revision>10</cp:revision>
  <dcterms:created xsi:type="dcterms:W3CDTF">2026-10-07T20:59:00Z</dcterms:created>
  <dcterms:modified xsi:type="dcterms:W3CDTF">2026-10-11T19:49:00Z</dcterms:modified>
  <cp:category/>
</cp:coreProperties>
</file>